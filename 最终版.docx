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E8B9" w14:textId="77777777" w:rsidR="002D7050" w:rsidRDefault="002D7050" w:rsidP="002D7050">
      <w:pPr>
        <w:adjustRightInd w:val="0"/>
        <w:snapToGrid w:val="0"/>
        <w:ind w:firstLine="723"/>
        <w:rPr>
          <w:rFonts w:eastAsia="黑体"/>
          <w:b/>
          <w:sz w:val="36"/>
          <w:lang w:eastAsia="zh-CN"/>
        </w:rPr>
      </w:pPr>
    </w:p>
    <w:p w14:paraId="5F25B5F4" w14:textId="77777777" w:rsidR="002D7050" w:rsidRDefault="002D7050" w:rsidP="002D7050">
      <w:pPr>
        <w:adjustRightInd w:val="0"/>
        <w:snapToGrid w:val="0"/>
        <w:ind w:firstLine="723"/>
        <w:jc w:val="center"/>
        <w:rPr>
          <w:rFonts w:eastAsia="黑体"/>
          <w:b/>
          <w:sz w:val="36"/>
        </w:rPr>
      </w:pPr>
    </w:p>
    <w:p w14:paraId="44C24D0C" w14:textId="77777777" w:rsidR="002D7050" w:rsidRDefault="002D7050" w:rsidP="002D7050">
      <w:pPr>
        <w:adjustRightInd w:val="0"/>
        <w:snapToGrid w:val="0"/>
        <w:ind w:firstLine="723"/>
        <w:jc w:val="center"/>
        <w:rPr>
          <w:rFonts w:eastAsia="黑体"/>
          <w:b/>
          <w:sz w:val="36"/>
          <w:lang w:eastAsia="zh-CN"/>
        </w:rPr>
      </w:pPr>
      <w:r>
        <w:rPr>
          <w:rFonts w:eastAsia="黑体" w:hint="eastAsia"/>
          <w:b/>
          <w:sz w:val="36"/>
          <w:lang w:eastAsia="zh-CN"/>
        </w:rPr>
        <w:t>硕士学位论文</w:t>
      </w:r>
    </w:p>
    <w:p w14:paraId="6D12B0E1" w14:textId="77777777" w:rsidR="002D7050" w:rsidRDefault="002D7050" w:rsidP="002D7050">
      <w:pPr>
        <w:adjustRightInd w:val="0"/>
        <w:snapToGrid w:val="0"/>
        <w:ind w:firstLine="723"/>
        <w:rPr>
          <w:rFonts w:eastAsia="仿宋"/>
          <w:b/>
          <w:sz w:val="36"/>
          <w:lang w:eastAsia="zh-CN"/>
        </w:rPr>
      </w:pPr>
    </w:p>
    <w:p w14:paraId="01189AAF" w14:textId="77777777" w:rsidR="002D7050" w:rsidRDefault="002D7050" w:rsidP="002D7050">
      <w:pPr>
        <w:adjustRightInd w:val="0"/>
        <w:snapToGrid w:val="0"/>
        <w:ind w:firstLine="723"/>
        <w:rPr>
          <w:rFonts w:eastAsia="仿宋"/>
          <w:b/>
          <w:sz w:val="36"/>
          <w:lang w:eastAsia="zh-CN"/>
        </w:rPr>
      </w:pPr>
    </w:p>
    <w:p w14:paraId="27F2D11D" w14:textId="77777777" w:rsidR="002D7050" w:rsidRDefault="002D7050" w:rsidP="002D7050">
      <w:pPr>
        <w:adjustRightInd w:val="0"/>
        <w:snapToGrid w:val="0"/>
        <w:ind w:firstLine="723"/>
        <w:rPr>
          <w:rFonts w:eastAsia="仿宋"/>
          <w:b/>
          <w:sz w:val="36"/>
          <w:lang w:eastAsia="zh-CN"/>
        </w:rPr>
      </w:pPr>
    </w:p>
    <w:p w14:paraId="294D1F74" w14:textId="77777777" w:rsidR="002D7050" w:rsidRPr="002D7050" w:rsidRDefault="002D7050" w:rsidP="002D7050">
      <w:pPr>
        <w:spacing w:after="200" w:line="540" w:lineRule="exact"/>
        <w:ind w:firstLine="883"/>
        <w:jc w:val="center"/>
        <w:rPr>
          <w:rFonts w:eastAsia="黑体"/>
          <w:b/>
          <w:bCs/>
          <w:sz w:val="44"/>
          <w:szCs w:val="44"/>
          <w:lang w:eastAsia="zh-CN"/>
        </w:rPr>
      </w:pPr>
      <w:r w:rsidRPr="002D7050">
        <w:rPr>
          <w:rFonts w:eastAsia="黑体"/>
          <w:b/>
          <w:bCs/>
          <w:sz w:val="44"/>
          <w:szCs w:val="44"/>
          <w:lang w:eastAsia="zh-CN"/>
        </w:rPr>
        <w:t>幂型</w:t>
      </w:r>
      <w:r w:rsidRPr="002D7050">
        <w:rPr>
          <w:rFonts w:eastAsia="黑体"/>
          <w:b/>
          <w:bCs/>
          <w:sz w:val="44"/>
          <w:szCs w:val="44"/>
          <w:lang w:eastAsia="zh-CN"/>
        </w:rPr>
        <w:t xml:space="preserve"> Young </w:t>
      </w:r>
      <w:r w:rsidRPr="002D7050">
        <w:rPr>
          <w:rFonts w:eastAsia="黑体"/>
          <w:b/>
          <w:bCs/>
          <w:sz w:val="44"/>
          <w:szCs w:val="44"/>
          <w:lang w:eastAsia="zh-CN"/>
        </w:rPr>
        <w:t>函数生成的鞅</w:t>
      </w:r>
      <w:r w:rsidRPr="002D7050">
        <w:rPr>
          <w:rFonts w:eastAsia="黑体"/>
          <w:b/>
          <w:bCs/>
          <w:sz w:val="44"/>
          <w:szCs w:val="44"/>
          <w:lang w:eastAsia="zh-CN"/>
        </w:rPr>
        <w:t xml:space="preserve"> Hardy--Orlicz </w:t>
      </w:r>
      <w:r w:rsidRPr="002D7050">
        <w:rPr>
          <w:rFonts w:eastAsia="黑体"/>
          <w:b/>
          <w:bCs/>
          <w:sz w:val="44"/>
          <w:szCs w:val="44"/>
          <w:lang w:eastAsia="zh-CN"/>
        </w:rPr>
        <w:t>空间的对偶性研究</w:t>
      </w:r>
    </w:p>
    <w:p w14:paraId="0EBC62EC" w14:textId="77777777" w:rsidR="002D7050" w:rsidRPr="002D7050" w:rsidRDefault="002D7050" w:rsidP="002D7050">
      <w:pPr>
        <w:adjustRightInd w:val="0"/>
        <w:snapToGrid w:val="0"/>
        <w:spacing w:after="200"/>
        <w:ind w:firstLine="723"/>
        <w:jc w:val="center"/>
        <w:rPr>
          <w:b/>
          <w:bCs/>
          <w:sz w:val="36"/>
          <w:szCs w:val="36"/>
        </w:rPr>
      </w:pPr>
      <w:r w:rsidRPr="002D7050">
        <w:rPr>
          <w:b/>
          <w:bCs/>
          <w:sz w:val="36"/>
          <w:szCs w:val="36"/>
        </w:rPr>
        <w:t>Duality of Martingale Hardy--Orlicz Spaces Generated by Power-Type Young Functions</w:t>
      </w:r>
    </w:p>
    <w:p w14:paraId="6C2BB549" w14:textId="77777777" w:rsidR="002D7050" w:rsidRPr="00941E7C" w:rsidRDefault="002D7050" w:rsidP="002D7050">
      <w:pPr>
        <w:adjustRightInd w:val="0"/>
        <w:snapToGrid w:val="0"/>
        <w:ind w:firstLine="560"/>
        <w:rPr>
          <w:rFonts w:eastAsia="仿宋"/>
          <w:sz w:val="28"/>
        </w:rPr>
      </w:pPr>
    </w:p>
    <w:p w14:paraId="63D6A6E5" w14:textId="77777777" w:rsidR="002D7050" w:rsidRDefault="002D7050" w:rsidP="002D7050">
      <w:pPr>
        <w:adjustRightInd w:val="0"/>
        <w:snapToGrid w:val="0"/>
        <w:ind w:firstLine="560"/>
        <w:rPr>
          <w:rFonts w:eastAsia="仿宋"/>
          <w:sz w:val="28"/>
        </w:rPr>
      </w:pPr>
    </w:p>
    <w:p w14:paraId="3CCD7A88" w14:textId="77777777" w:rsidR="002D7050" w:rsidRDefault="002D7050" w:rsidP="00AC4C5F">
      <w:pPr>
        <w:adjustRightInd w:val="0"/>
        <w:snapToGrid w:val="0"/>
        <w:ind w:firstLine="560"/>
        <w:rPr>
          <w:rFonts w:eastAsia="仿宋"/>
          <w:sz w:val="28"/>
        </w:rPr>
      </w:pPr>
    </w:p>
    <w:tbl>
      <w:tblPr>
        <w:tblW w:w="0" w:type="auto"/>
        <w:jc w:val="center"/>
        <w:tblLook w:val="04A0" w:firstRow="1" w:lastRow="0" w:firstColumn="1" w:lastColumn="0" w:noHBand="0" w:noVBand="1"/>
      </w:tblPr>
      <w:tblGrid>
        <w:gridCol w:w="2879"/>
        <w:gridCol w:w="5421"/>
      </w:tblGrid>
      <w:tr w:rsidR="002D7050" w14:paraId="704D1CCF" w14:textId="77777777" w:rsidTr="000E6E38">
        <w:trPr>
          <w:trHeight w:val="850"/>
          <w:jc w:val="center"/>
        </w:trPr>
        <w:tc>
          <w:tcPr>
            <w:tcW w:w="2943" w:type="dxa"/>
            <w:vAlign w:val="center"/>
          </w:tcPr>
          <w:p w14:paraId="31E276FE" w14:textId="77777777" w:rsidR="002D7050" w:rsidRDefault="002D7050" w:rsidP="000E6E38">
            <w:pPr>
              <w:adjustRightInd w:val="0"/>
              <w:snapToGrid w:val="0"/>
              <w:spacing w:line="540" w:lineRule="exact"/>
              <w:ind w:firstLine="643"/>
              <w:jc w:val="center"/>
              <w:rPr>
                <w:b/>
                <w:sz w:val="32"/>
                <w:szCs w:val="32"/>
              </w:rPr>
            </w:pPr>
            <w:r w:rsidRPr="0027687D">
              <w:rPr>
                <w:b/>
                <w:sz w:val="32"/>
                <w:szCs w:val="32"/>
              </w:rPr>
              <w:t>一</w:t>
            </w:r>
            <w:r>
              <w:rPr>
                <w:rFonts w:hint="eastAsia"/>
                <w:b/>
                <w:sz w:val="32"/>
                <w:szCs w:val="32"/>
              </w:rPr>
              <w:t xml:space="preserve"> </w:t>
            </w:r>
            <w:r w:rsidRPr="0027687D">
              <w:rPr>
                <w:b/>
                <w:sz w:val="32"/>
                <w:szCs w:val="32"/>
              </w:rPr>
              <w:t>级</w:t>
            </w:r>
            <w:r>
              <w:rPr>
                <w:rFonts w:hint="eastAsia"/>
                <w:b/>
                <w:sz w:val="32"/>
                <w:szCs w:val="32"/>
              </w:rPr>
              <w:t xml:space="preserve"> </w:t>
            </w:r>
            <w:r w:rsidRPr="0027687D">
              <w:rPr>
                <w:b/>
                <w:sz w:val="32"/>
                <w:szCs w:val="32"/>
              </w:rPr>
              <w:t>学</w:t>
            </w:r>
            <w:r>
              <w:rPr>
                <w:rFonts w:hint="eastAsia"/>
                <w:b/>
                <w:sz w:val="32"/>
                <w:szCs w:val="32"/>
              </w:rPr>
              <w:t xml:space="preserve"> </w:t>
            </w:r>
            <w:r w:rsidRPr="0027687D">
              <w:rPr>
                <w:b/>
                <w:sz w:val="32"/>
                <w:szCs w:val="32"/>
              </w:rPr>
              <w:t>科</w:t>
            </w:r>
          </w:p>
        </w:tc>
        <w:tc>
          <w:tcPr>
            <w:tcW w:w="5579" w:type="dxa"/>
            <w:vAlign w:val="center"/>
          </w:tcPr>
          <w:p w14:paraId="57FBC1F8" w14:textId="77777777" w:rsidR="002D7050" w:rsidRDefault="002D7050" w:rsidP="000E6E38">
            <w:pPr>
              <w:adjustRightInd w:val="0"/>
              <w:snapToGrid w:val="0"/>
              <w:spacing w:line="540" w:lineRule="exact"/>
              <w:ind w:firstLine="643"/>
              <w:jc w:val="center"/>
              <w:rPr>
                <w:sz w:val="32"/>
                <w:szCs w:val="32"/>
              </w:rPr>
            </w:pPr>
            <w:proofErr w:type="spellStart"/>
            <w:r>
              <w:rPr>
                <w:rFonts w:hint="eastAsia"/>
                <w:b/>
                <w:bCs/>
                <w:sz w:val="32"/>
                <w:szCs w:val="32"/>
              </w:rPr>
              <w:t>数学</w:t>
            </w:r>
            <w:proofErr w:type="spellEnd"/>
          </w:p>
        </w:tc>
      </w:tr>
      <w:tr w:rsidR="002D7050" w14:paraId="6D043CFC" w14:textId="77777777" w:rsidTr="000E6E38">
        <w:trPr>
          <w:trHeight w:val="850"/>
          <w:jc w:val="center"/>
        </w:trPr>
        <w:tc>
          <w:tcPr>
            <w:tcW w:w="2943" w:type="dxa"/>
            <w:vAlign w:val="center"/>
          </w:tcPr>
          <w:p w14:paraId="5957299C" w14:textId="77777777" w:rsidR="002D7050" w:rsidRDefault="002D7050" w:rsidP="000E6E38">
            <w:pPr>
              <w:adjustRightInd w:val="0"/>
              <w:snapToGrid w:val="0"/>
              <w:spacing w:line="540" w:lineRule="exact"/>
              <w:ind w:firstLine="643"/>
              <w:jc w:val="center"/>
              <w:rPr>
                <w:b/>
                <w:sz w:val="32"/>
                <w:szCs w:val="32"/>
              </w:rPr>
            </w:pPr>
            <w:r w:rsidRPr="0027687D">
              <w:rPr>
                <w:b/>
                <w:sz w:val="32"/>
                <w:szCs w:val="32"/>
              </w:rPr>
              <w:t>二</w:t>
            </w:r>
            <w:r>
              <w:rPr>
                <w:rFonts w:hint="eastAsia"/>
                <w:b/>
                <w:sz w:val="32"/>
                <w:szCs w:val="32"/>
              </w:rPr>
              <w:t xml:space="preserve"> </w:t>
            </w:r>
            <w:r w:rsidRPr="0027687D">
              <w:rPr>
                <w:b/>
                <w:sz w:val="32"/>
                <w:szCs w:val="32"/>
              </w:rPr>
              <w:t>级</w:t>
            </w:r>
            <w:r>
              <w:rPr>
                <w:rFonts w:hint="eastAsia"/>
                <w:b/>
                <w:sz w:val="32"/>
                <w:szCs w:val="32"/>
              </w:rPr>
              <w:t xml:space="preserve"> </w:t>
            </w:r>
            <w:r w:rsidRPr="0027687D">
              <w:rPr>
                <w:b/>
                <w:sz w:val="32"/>
                <w:szCs w:val="32"/>
              </w:rPr>
              <w:t>学</w:t>
            </w:r>
            <w:r>
              <w:rPr>
                <w:rFonts w:hint="eastAsia"/>
                <w:b/>
                <w:sz w:val="32"/>
                <w:szCs w:val="32"/>
              </w:rPr>
              <w:t xml:space="preserve"> </w:t>
            </w:r>
            <w:r w:rsidRPr="0027687D">
              <w:rPr>
                <w:b/>
                <w:sz w:val="32"/>
                <w:szCs w:val="32"/>
              </w:rPr>
              <w:t>科</w:t>
            </w:r>
          </w:p>
        </w:tc>
        <w:tc>
          <w:tcPr>
            <w:tcW w:w="5579" w:type="dxa"/>
            <w:vAlign w:val="center"/>
          </w:tcPr>
          <w:p w14:paraId="7FE41B9C" w14:textId="77777777" w:rsidR="002D7050" w:rsidRDefault="002D7050" w:rsidP="000E6E38">
            <w:pPr>
              <w:adjustRightInd w:val="0"/>
              <w:snapToGrid w:val="0"/>
              <w:spacing w:line="540" w:lineRule="exact"/>
              <w:ind w:firstLine="643"/>
              <w:jc w:val="center"/>
              <w:rPr>
                <w:sz w:val="32"/>
                <w:szCs w:val="32"/>
              </w:rPr>
            </w:pPr>
            <w:proofErr w:type="spellStart"/>
            <w:r>
              <w:rPr>
                <w:rFonts w:hint="eastAsia"/>
                <w:b/>
                <w:bCs/>
                <w:sz w:val="32"/>
                <w:szCs w:val="32"/>
              </w:rPr>
              <w:t>基础数学</w:t>
            </w:r>
            <w:proofErr w:type="spellEnd"/>
          </w:p>
        </w:tc>
      </w:tr>
      <w:tr w:rsidR="002D7050" w14:paraId="7376DE54" w14:textId="77777777" w:rsidTr="000E6E38">
        <w:trPr>
          <w:trHeight w:val="850"/>
          <w:jc w:val="center"/>
        </w:trPr>
        <w:tc>
          <w:tcPr>
            <w:tcW w:w="2943" w:type="dxa"/>
            <w:vAlign w:val="center"/>
          </w:tcPr>
          <w:p w14:paraId="56A47F6A" w14:textId="77777777" w:rsidR="002D7050" w:rsidRDefault="002D7050" w:rsidP="000E6E38">
            <w:pPr>
              <w:adjustRightInd w:val="0"/>
              <w:snapToGrid w:val="0"/>
              <w:spacing w:line="540" w:lineRule="exact"/>
              <w:ind w:firstLine="643"/>
              <w:jc w:val="center"/>
              <w:rPr>
                <w:b/>
                <w:sz w:val="32"/>
                <w:szCs w:val="32"/>
              </w:rPr>
            </w:pPr>
            <w:r>
              <w:rPr>
                <w:rFonts w:hint="eastAsia"/>
                <w:b/>
                <w:sz w:val="32"/>
                <w:szCs w:val="32"/>
              </w:rPr>
              <w:t>作</w:t>
            </w:r>
            <w:r>
              <w:rPr>
                <w:rFonts w:hint="eastAsia"/>
                <w:b/>
                <w:sz w:val="32"/>
                <w:szCs w:val="32"/>
              </w:rPr>
              <w:t xml:space="preserve"> </w:t>
            </w:r>
            <w:r>
              <w:rPr>
                <w:rFonts w:hint="eastAsia"/>
                <w:b/>
                <w:sz w:val="32"/>
                <w:szCs w:val="32"/>
              </w:rPr>
              <w:t>者</w:t>
            </w:r>
            <w:r>
              <w:rPr>
                <w:rFonts w:hint="eastAsia"/>
                <w:b/>
                <w:sz w:val="32"/>
                <w:szCs w:val="32"/>
              </w:rPr>
              <w:t xml:space="preserve"> </w:t>
            </w:r>
            <w:r>
              <w:rPr>
                <w:rFonts w:hint="eastAsia"/>
                <w:b/>
                <w:sz w:val="32"/>
                <w:szCs w:val="32"/>
              </w:rPr>
              <w:t>姓</w:t>
            </w:r>
            <w:r>
              <w:rPr>
                <w:rFonts w:hint="eastAsia"/>
                <w:b/>
                <w:sz w:val="32"/>
                <w:szCs w:val="32"/>
              </w:rPr>
              <w:t xml:space="preserve"> </w:t>
            </w:r>
            <w:r>
              <w:rPr>
                <w:rFonts w:hint="eastAsia"/>
                <w:b/>
                <w:sz w:val="32"/>
                <w:szCs w:val="32"/>
              </w:rPr>
              <w:t>名</w:t>
            </w:r>
          </w:p>
        </w:tc>
        <w:tc>
          <w:tcPr>
            <w:tcW w:w="5579" w:type="dxa"/>
            <w:vAlign w:val="center"/>
          </w:tcPr>
          <w:p w14:paraId="7FB8E6B0" w14:textId="77777777" w:rsidR="002D7050" w:rsidRDefault="002D7050" w:rsidP="000E6E38">
            <w:pPr>
              <w:adjustRightInd w:val="0"/>
              <w:snapToGrid w:val="0"/>
              <w:spacing w:line="540" w:lineRule="exact"/>
              <w:ind w:firstLine="643"/>
              <w:jc w:val="center"/>
              <w:rPr>
                <w:b/>
                <w:sz w:val="32"/>
                <w:szCs w:val="32"/>
              </w:rPr>
            </w:pPr>
            <w:r>
              <w:rPr>
                <w:rFonts w:hint="eastAsia"/>
                <w:b/>
                <w:sz w:val="32"/>
                <w:szCs w:val="32"/>
              </w:rPr>
              <w:t>杜闻伦</w:t>
            </w:r>
          </w:p>
        </w:tc>
      </w:tr>
      <w:tr w:rsidR="002D7050" w14:paraId="4154C764" w14:textId="77777777" w:rsidTr="000E6E38">
        <w:trPr>
          <w:trHeight w:val="850"/>
          <w:jc w:val="center"/>
        </w:trPr>
        <w:tc>
          <w:tcPr>
            <w:tcW w:w="2943" w:type="dxa"/>
            <w:vAlign w:val="center"/>
          </w:tcPr>
          <w:p w14:paraId="323C280A" w14:textId="77777777" w:rsidR="002D7050" w:rsidRDefault="002D7050" w:rsidP="000E6E38">
            <w:pPr>
              <w:adjustRightInd w:val="0"/>
              <w:snapToGrid w:val="0"/>
              <w:spacing w:line="540" w:lineRule="exact"/>
              <w:ind w:firstLine="643"/>
              <w:jc w:val="center"/>
              <w:rPr>
                <w:b/>
                <w:sz w:val="32"/>
                <w:szCs w:val="32"/>
              </w:rPr>
            </w:pPr>
            <w:r>
              <w:rPr>
                <w:rFonts w:hint="eastAsia"/>
                <w:b/>
                <w:sz w:val="32"/>
                <w:szCs w:val="32"/>
              </w:rPr>
              <w:t>指</w:t>
            </w:r>
            <w:r>
              <w:rPr>
                <w:rFonts w:hint="eastAsia"/>
                <w:b/>
                <w:sz w:val="32"/>
                <w:szCs w:val="32"/>
              </w:rPr>
              <w:t xml:space="preserve"> </w:t>
            </w:r>
            <w:r>
              <w:rPr>
                <w:rFonts w:hint="eastAsia"/>
                <w:b/>
                <w:sz w:val="32"/>
                <w:szCs w:val="32"/>
              </w:rPr>
              <w:t>导</w:t>
            </w:r>
            <w:r>
              <w:rPr>
                <w:rFonts w:hint="eastAsia"/>
                <w:b/>
                <w:sz w:val="32"/>
                <w:szCs w:val="32"/>
              </w:rPr>
              <w:t xml:space="preserve"> </w:t>
            </w:r>
            <w:r>
              <w:rPr>
                <w:rFonts w:hint="eastAsia"/>
                <w:b/>
                <w:sz w:val="32"/>
                <w:szCs w:val="32"/>
              </w:rPr>
              <w:t>教</w:t>
            </w:r>
            <w:r>
              <w:rPr>
                <w:rFonts w:hint="eastAsia"/>
                <w:b/>
                <w:sz w:val="32"/>
                <w:szCs w:val="32"/>
              </w:rPr>
              <w:t xml:space="preserve"> </w:t>
            </w:r>
            <w:r>
              <w:rPr>
                <w:rFonts w:hint="eastAsia"/>
                <w:b/>
                <w:sz w:val="32"/>
                <w:szCs w:val="32"/>
              </w:rPr>
              <w:t>师</w:t>
            </w:r>
          </w:p>
        </w:tc>
        <w:tc>
          <w:tcPr>
            <w:tcW w:w="5579" w:type="dxa"/>
            <w:vAlign w:val="center"/>
          </w:tcPr>
          <w:p w14:paraId="48D8D449" w14:textId="77777777" w:rsidR="002D7050" w:rsidRDefault="002D7050" w:rsidP="000E6E38">
            <w:pPr>
              <w:adjustRightInd w:val="0"/>
              <w:snapToGrid w:val="0"/>
              <w:spacing w:line="540" w:lineRule="exact"/>
              <w:ind w:firstLine="643"/>
              <w:jc w:val="center"/>
              <w:rPr>
                <w:b/>
                <w:sz w:val="32"/>
                <w:szCs w:val="32"/>
              </w:rPr>
            </w:pPr>
            <w:proofErr w:type="spellStart"/>
            <w:r>
              <w:rPr>
                <w:rFonts w:hint="eastAsia"/>
                <w:b/>
                <w:sz w:val="32"/>
                <w:szCs w:val="32"/>
              </w:rPr>
              <w:t>周德俭副</w:t>
            </w:r>
            <w:proofErr w:type="spellEnd"/>
            <w:r>
              <w:rPr>
                <w:rFonts w:hint="eastAsia"/>
                <w:b/>
                <w:sz w:val="32"/>
                <w:szCs w:val="32"/>
                <w:lang w:eastAsia="zh-Hans"/>
              </w:rPr>
              <w:t>教授</w:t>
            </w:r>
          </w:p>
        </w:tc>
      </w:tr>
    </w:tbl>
    <w:p w14:paraId="6C721D1E" w14:textId="77777777" w:rsidR="002D7050" w:rsidRDefault="002D7050" w:rsidP="002D7050">
      <w:pPr>
        <w:adjustRightInd w:val="0"/>
        <w:snapToGrid w:val="0"/>
        <w:ind w:firstLine="600"/>
        <w:rPr>
          <w:rFonts w:eastAsia="仿宋"/>
          <w:bCs/>
          <w:sz w:val="30"/>
          <w:szCs w:val="30"/>
          <w:lang w:eastAsia="zh-CN"/>
        </w:rPr>
      </w:pPr>
    </w:p>
    <w:p w14:paraId="70D40746" w14:textId="77777777" w:rsidR="002D7050" w:rsidRDefault="002D7050" w:rsidP="002D7050">
      <w:pPr>
        <w:adjustRightInd w:val="0"/>
        <w:snapToGrid w:val="0"/>
        <w:ind w:firstLineChars="0" w:firstLine="0"/>
        <w:rPr>
          <w:rFonts w:eastAsia="仿宋"/>
          <w:bCs/>
          <w:sz w:val="30"/>
          <w:szCs w:val="30"/>
          <w:lang w:eastAsia="zh-CN"/>
        </w:rPr>
      </w:pPr>
    </w:p>
    <w:p w14:paraId="1128008B" w14:textId="77777777" w:rsidR="002D7050" w:rsidRPr="000926BE" w:rsidRDefault="002D7050" w:rsidP="002D7050">
      <w:pPr>
        <w:adjustRightInd w:val="0"/>
        <w:snapToGrid w:val="0"/>
        <w:spacing w:line="540" w:lineRule="exact"/>
        <w:ind w:firstLine="600"/>
        <w:jc w:val="center"/>
        <w:rPr>
          <w:sz w:val="28"/>
          <w:lang w:eastAsia="zh-CN"/>
        </w:rPr>
      </w:pPr>
      <w:r w:rsidRPr="00DC080C">
        <w:rPr>
          <w:bCs/>
          <w:sz w:val="30"/>
          <w:szCs w:val="30"/>
        </w:rPr>
        <w:t>202</w:t>
      </w:r>
      <w:r w:rsidRPr="00DC080C">
        <w:rPr>
          <w:rFonts w:hint="eastAsia"/>
          <w:bCs/>
          <w:sz w:val="30"/>
          <w:szCs w:val="30"/>
        </w:rPr>
        <w:t>7</w:t>
      </w:r>
      <w:r w:rsidRPr="00DC080C">
        <w:rPr>
          <w:rFonts w:hint="eastAsia"/>
          <w:bCs/>
          <w:sz w:val="30"/>
          <w:szCs w:val="30"/>
        </w:rPr>
        <w:t>年</w:t>
      </w:r>
      <w:r w:rsidRPr="00DC080C">
        <w:rPr>
          <w:bCs/>
          <w:sz w:val="30"/>
          <w:szCs w:val="30"/>
        </w:rPr>
        <w:t>04</w:t>
      </w:r>
      <w:r w:rsidRPr="00DC080C">
        <w:rPr>
          <w:rFonts w:hint="eastAsia"/>
          <w:bCs/>
          <w:sz w:val="30"/>
          <w:szCs w:val="30"/>
        </w:rPr>
        <w:t>月</w:t>
      </w:r>
    </w:p>
    <w:p w14:paraId="46A98E91" w14:textId="77777777" w:rsidR="00210876" w:rsidRDefault="00210876" w:rsidP="002D7050">
      <w:pPr>
        <w:adjustRightInd w:val="0"/>
        <w:snapToGrid w:val="0"/>
        <w:spacing w:line="540" w:lineRule="exact"/>
        <w:ind w:firstLine="643"/>
        <w:rPr>
          <w:rFonts w:ascii="宋体" w:hAnsi="宋体" w:hint="eastAsia"/>
          <w:b/>
          <w:sz w:val="32"/>
          <w:lang w:eastAsia="zh-CN"/>
        </w:rPr>
      </w:pPr>
    </w:p>
    <w:p w14:paraId="71CF21BF" w14:textId="77777777" w:rsidR="00C879C8" w:rsidRDefault="00210876">
      <w:pPr>
        <w:spacing w:line="276" w:lineRule="auto"/>
        <w:ind w:firstLine="643"/>
        <w:jc w:val="left"/>
        <w:rPr>
          <w:rFonts w:ascii="宋体" w:hAnsi="宋体" w:hint="eastAsia"/>
          <w:b/>
          <w:sz w:val="32"/>
          <w:lang w:eastAsia="zh-CN"/>
        </w:rPr>
      </w:pPr>
      <w:r>
        <w:rPr>
          <w:rFonts w:ascii="宋体" w:hAnsi="宋体"/>
          <w:b/>
          <w:sz w:val="32"/>
          <w:lang w:eastAsia="zh-CN"/>
        </w:rPr>
        <w:br w:type="page"/>
      </w:r>
    </w:p>
    <w:p w14:paraId="324E8AC2" w14:textId="77777777" w:rsidR="00C879C8" w:rsidRDefault="00C879C8">
      <w:pPr>
        <w:spacing w:after="200" w:line="276" w:lineRule="auto"/>
        <w:ind w:firstLineChars="0" w:firstLine="0"/>
        <w:jc w:val="left"/>
        <w:rPr>
          <w:rFonts w:ascii="宋体" w:hAnsi="宋体" w:hint="eastAsia"/>
          <w:b/>
          <w:sz w:val="32"/>
          <w:lang w:eastAsia="zh-CN"/>
        </w:rPr>
      </w:pPr>
      <w:r>
        <w:rPr>
          <w:rFonts w:ascii="宋体" w:hAnsi="宋体"/>
          <w:b/>
          <w:sz w:val="32"/>
          <w:lang w:eastAsia="zh-CN"/>
        </w:rPr>
        <w:lastRenderedPageBreak/>
        <w:br w:type="page"/>
      </w:r>
    </w:p>
    <w:p w14:paraId="0A2DFD63" w14:textId="77777777" w:rsidR="00210876" w:rsidRPr="00C879C8" w:rsidRDefault="00210876" w:rsidP="00C879C8">
      <w:pPr>
        <w:spacing w:line="276" w:lineRule="auto"/>
        <w:ind w:firstLineChars="0" w:firstLine="0"/>
        <w:jc w:val="left"/>
        <w:rPr>
          <w:rFonts w:ascii="宋体" w:hAnsi="宋体" w:hint="eastAsia"/>
          <w:b/>
          <w:sz w:val="32"/>
          <w:lang w:eastAsia="zh-CN"/>
        </w:rPr>
      </w:pPr>
    </w:p>
    <w:p w14:paraId="215E6854" w14:textId="77777777" w:rsidR="00210876" w:rsidRDefault="00210876" w:rsidP="00210876">
      <w:pPr>
        <w:widowControl w:val="0"/>
        <w:ind w:firstLineChars="0" w:firstLine="0"/>
        <w:rPr>
          <w:rFonts w:eastAsia="华文新魏"/>
          <w:b/>
          <w:bCs/>
          <w:sz w:val="44"/>
          <w:szCs w:val="44"/>
          <w:lang w:eastAsia="zh-CN"/>
        </w:rPr>
      </w:pPr>
      <w:r>
        <w:rPr>
          <w:rFonts w:eastAsia="仿宋" w:hint="eastAsia"/>
          <w:bCs/>
          <w:sz w:val="28"/>
          <w:lang w:eastAsia="zh-CN"/>
        </w:rPr>
        <w:t>中图分类号</w:t>
      </w:r>
      <w:r>
        <w:rPr>
          <w:rFonts w:eastAsia="仿宋" w:hint="eastAsia"/>
          <w:bCs/>
          <w:sz w:val="28"/>
          <w:u w:val="single"/>
          <w:lang w:eastAsia="zh-CN"/>
        </w:rPr>
        <w:t>C</w:t>
      </w:r>
      <w:r>
        <w:rPr>
          <w:rFonts w:eastAsia="仿宋"/>
          <w:bCs/>
          <w:sz w:val="28"/>
          <w:u w:val="single"/>
          <w:lang w:eastAsia="zh-CN"/>
        </w:rPr>
        <w:t>812/</w:t>
      </w:r>
      <w:r>
        <w:rPr>
          <w:rFonts w:eastAsia="仿宋" w:hint="eastAsia"/>
          <w:bCs/>
          <w:sz w:val="28"/>
          <w:u w:val="single"/>
          <w:lang w:eastAsia="zh-CN"/>
        </w:rPr>
        <w:t>F</w:t>
      </w:r>
      <w:r>
        <w:rPr>
          <w:rFonts w:eastAsia="仿宋"/>
          <w:bCs/>
          <w:sz w:val="28"/>
          <w:u w:val="single"/>
          <w:lang w:eastAsia="zh-CN"/>
        </w:rPr>
        <w:t>832.5</w:t>
      </w:r>
      <w:r>
        <w:rPr>
          <w:rFonts w:eastAsia="仿宋" w:hint="eastAsia"/>
          <w:bCs/>
          <w:sz w:val="28"/>
          <w:lang w:eastAsia="zh-CN"/>
        </w:rPr>
        <w:t xml:space="preserve">                                           </w:t>
      </w:r>
      <w:r>
        <w:rPr>
          <w:rFonts w:eastAsia="仿宋" w:hint="eastAsia"/>
          <w:bCs/>
          <w:sz w:val="28"/>
          <w:lang w:eastAsia="zh-CN"/>
        </w:rPr>
        <w:t>学校代码</w:t>
      </w:r>
      <w:r>
        <w:rPr>
          <w:rFonts w:eastAsia="仿宋" w:hint="eastAsia"/>
          <w:bCs/>
          <w:sz w:val="28"/>
          <w:u w:val="single"/>
          <w:lang w:eastAsia="zh-CN"/>
        </w:rPr>
        <w:t xml:space="preserve"> 10533</w:t>
      </w:r>
    </w:p>
    <w:p w14:paraId="3DD51C2F" w14:textId="77777777" w:rsidR="00210876" w:rsidRPr="00210876" w:rsidRDefault="00210876" w:rsidP="00210876">
      <w:pPr>
        <w:adjustRightInd w:val="0"/>
        <w:snapToGrid w:val="0"/>
        <w:ind w:firstLineChars="0" w:firstLine="0"/>
        <w:rPr>
          <w:rFonts w:eastAsia="仿宋"/>
          <w:bCs/>
          <w:sz w:val="28"/>
          <w:u w:val="single"/>
          <w:lang w:eastAsia="zh-CN"/>
        </w:rPr>
      </w:pPr>
      <w:r>
        <w:rPr>
          <w:rFonts w:eastAsia="仿宋" w:hint="eastAsia"/>
          <w:bCs/>
          <w:sz w:val="28"/>
          <w:lang w:eastAsia="zh-CN"/>
        </w:rPr>
        <w:t xml:space="preserve">UDC </w:t>
      </w:r>
      <w:r>
        <w:rPr>
          <w:rFonts w:eastAsia="仿宋" w:hint="eastAsia"/>
          <w:bCs/>
          <w:sz w:val="28"/>
          <w:u w:val="single"/>
          <w:lang w:eastAsia="zh-CN"/>
        </w:rPr>
        <w:t xml:space="preserve">  </w:t>
      </w:r>
      <w:r>
        <w:rPr>
          <w:rFonts w:eastAsia="仿宋"/>
          <w:bCs/>
          <w:sz w:val="28"/>
          <w:u w:val="single"/>
          <w:lang w:eastAsia="zh-CN"/>
        </w:rPr>
        <w:t>311</w:t>
      </w:r>
      <w:r>
        <w:rPr>
          <w:rFonts w:eastAsia="仿宋" w:hint="eastAsia"/>
          <w:bCs/>
          <w:sz w:val="28"/>
          <w:u w:val="single"/>
          <w:lang w:eastAsia="zh-CN"/>
        </w:rPr>
        <w:t xml:space="preserve">  </w:t>
      </w:r>
      <w:r>
        <w:rPr>
          <w:rFonts w:eastAsia="仿宋" w:hint="eastAsia"/>
          <w:bCs/>
          <w:sz w:val="28"/>
          <w:lang w:eastAsia="zh-CN"/>
        </w:rPr>
        <w:t xml:space="preserve">            </w:t>
      </w:r>
      <w:r>
        <w:rPr>
          <w:rFonts w:eastAsia="仿宋"/>
          <w:bCs/>
          <w:sz w:val="28"/>
          <w:lang w:eastAsia="zh-CN"/>
        </w:rPr>
        <w:t xml:space="preserve"> </w:t>
      </w:r>
      <w:r>
        <w:rPr>
          <w:rFonts w:eastAsia="仿宋" w:hint="eastAsia"/>
          <w:bCs/>
          <w:sz w:val="28"/>
          <w:lang w:eastAsia="zh-CN"/>
        </w:rPr>
        <w:t xml:space="preserve">                 </w:t>
      </w:r>
      <w:r>
        <w:rPr>
          <w:rFonts w:eastAsia="仿宋"/>
          <w:bCs/>
          <w:sz w:val="28"/>
          <w:lang w:eastAsia="zh-CN"/>
        </w:rPr>
        <w:t xml:space="preserve"> </w:t>
      </w:r>
      <w:r>
        <w:rPr>
          <w:rFonts w:eastAsia="仿宋" w:hint="eastAsia"/>
          <w:bCs/>
          <w:sz w:val="28"/>
          <w:lang w:eastAsia="zh-CN"/>
        </w:rPr>
        <w:t xml:space="preserve">          </w:t>
      </w:r>
      <w:r>
        <w:rPr>
          <w:rFonts w:eastAsia="仿宋"/>
          <w:bCs/>
          <w:sz w:val="28"/>
          <w:lang w:eastAsia="zh-CN"/>
        </w:rPr>
        <w:t xml:space="preserve">     </w:t>
      </w:r>
      <w:r>
        <w:rPr>
          <w:rFonts w:eastAsia="仿宋" w:hint="eastAsia"/>
          <w:bCs/>
          <w:sz w:val="28"/>
          <w:lang w:eastAsia="zh-CN"/>
        </w:rPr>
        <w:t xml:space="preserve">      </w:t>
      </w:r>
      <w:r>
        <w:rPr>
          <w:rFonts w:eastAsia="仿宋"/>
          <w:bCs/>
          <w:sz w:val="28"/>
          <w:lang w:eastAsia="zh-CN"/>
        </w:rPr>
        <w:t xml:space="preserve">  </w:t>
      </w:r>
      <w:r>
        <w:rPr>
          <w:rFonts w:eastAsia="仿宋" w:hint="eastAsia"/>
          <w:bCs/>
          <w:sz w:val="28"/>
          <w:lang w:eastAsia="zh-CN"/>
        </w:rPr>
        <w:t xml:space="preserve">     </w:t>
      </w:r>
      <w:r>
        <w:rPr>
          <w:rFonts w:eastAsia="仿宋"/>
          <w:bCs/>
          <w:sz w:val="28"/>
          <w:lang w:eastAsia="zh-CN"/>
        </w:rPr>
        <w:t xml:space="preserve">       </w:t>
      </w:r>
      <w:r>
        <w:rPr>
          <w:rFonts w:eastAsia="仿宋" w:hint="eastAsia"/>
          <w:bCs/>
          <w:sz w:val="28"/>
          <w:lang w:eastAsia="zh-CN"/>
        </w:rPr>
        <w:t>学位类别</w:t>
      </w:r>
      <w:r>
        <w:rPr>
          <w:rFonts w:eastAsia="仿宋" w:hint="eastAsia"/>
          <w:bCs/>
          <w:sz w:val="28"/>
          <w:u w:val="single"/>
          <w:lang w:eastAsia="zh-CN"/>
        </w:rPr>
        <w:t xml:space="preserve"> </w:t>
      </w:r>
      <w:r>
        <w:rPr>
          <w:rFonts w:eastAsia="仿宋" w:hint="eastAsia"/>
          <w:b/>
          <w:sz w:val="28"/>
          <w:u w:val="single"/>
          <w:lang w:eastAsia="zh-CN"/>
        </w:rPr>
        <w:t>学术学位</w:t>
      </w:r>
    </w:p>
    <w:p w14:paraId="33A6FD5C" w14:textId="77777777" w:rsidR="00AC4C5F" w:rsidRDefault="00AC4C5F" w:rsidP="00AC4C5F">
      <w:pPr>
        <w:adjustRightInd w:val="0"/>
        <w:snapToGrid w:val="0"/>
        <w:spacing w:line="240" w:lineRule="atLeast"/>
        <w:ind w:firstLineChars="0" w:firstLine="0"/>
        <w:jc w:val="center"/>
        <w:rPr>
          <w:rFonts w:eastAsia="黑体"/>
          <w:b/>
          <w:sz w:val="36"/>
          <w:lang w:eastAsia="zh-CN"/>
        </w:rPr>
      </w:pPr>
    </w:p>
    <w:p w14:paraId="2852746F" w14:textId="77777777" w:rsidR="00AC4C5F" w:rsidRDefault="00210876" w:rsidP="00AC4C5F">
      <w:pPr>
        <w:widowControl w:val="0"/>
        <w:adjustRightInd w:val="0"/>
        <w:snapToGrid w:val="0"/>
        <w:spacing w:line="240" w:lineRule="atLeast"/>
        <w:ind w:firstLineChars="0" w:firstLine="0"/>
        <w:jc w:val="center"/>
        <w:rPr>
          <w:rFonts w:eastAsia="黑体"/>
          <w:b/>
          <w:sz w:val="36"/>
          <w:lang w:eastAsia="zh-CN"/>
        </w:rPr>
      </w:pPr>
      <w:r>
        <w:rPr>
          <w:rFonts w:eastAsia="黑体" w:hint="eastAsia"/>
          <w:b/>
          <w:sz w:val="36"/>
          <w:lang w:eastAsia="zh-CN"/>
        </w:rPr>
        <w:t>硕士学位论文</w:t>
      </w:r>
    </w:p>
    <w:p w14:paraId="7E49A122" w14:textId="77777777" w:rsidR="00210876" w:rsidRDefault="00210876" w:rsidP="00AC4C5F">
      <w:pPr>
        <w:widowControl w:val="0"/>
        <w:adjustRightInd w:val="0"/>
        <w:snapToGrid w:val="0"/>
        <w:spacing w:line="240" w:lineRule="atLeast"/>
        <w:ind w:firstLineChars="0" w:firstLine="0"/>
        <w:jc w:val="center"/>
        <w:rPr>
          <w:rFonts w:eastAsia="仿宋"/>
          <w:b/>
          <w:sz w:val="36"/>
          <w:lang w:eastAsia="zh-CN"/>
        </w:rPr>
      </w:pPr>
    </w:p>
    <w:p w14:paraId="69B79B3F" w14:textId="77777777" w:rsidR="00AC4C5F" w:rsidRDefault="00AC4C5F" w:rsidP="00AC4C5F">
      <w:pPr>
        <w:widowControl w:val="0"/>
        <w:adjustRightInd w:val="0"/>
        <w:snapToGrid w:val="0"/>
        <w:spacing w:line="240" w:lineRule="atLeast"/>
        <w:ind w:firstLineChars="0" w:firstLine="0"/>
        <w:jc w:val="center"/>
        <w:rPr>
          <w:rFonts w:eastAsia="仿宋"/>
          <w:b/>
          <w:sz w:val="36"/>
          <w:lang w:eastAsia="zh-CN"/>
        </w:rPr>
      </w:pPr>
    </w:p>
    <w:p w14:paraId="43CBB081" w14:textId="77777777" w:rsidR="00AC4C5F" w:rsidRPr="00210876" w:rsidRDefault="00210876" w:rsidP="00AC4C5F">
      <w:pPr>
        <w:widowControl w:val="0"/>
        <w:adjustRightInd w:val="0"/>
        <w:snapToGrid w:val="0"/>
        <w:spacing w:line="240" w:lineRule="atLeast"/>
        <w:ind w:firstLineChars="0" w:firstLine="0"/>
        <w:jc w:val="center"/>
        <w:rPr>
          <w:rFonts w:eastAsia="黑体"/>
          <w:b/>
          <w:bCs/>
          <w:sz w:val="44"/>
          <w:szCs w:val="44"/>
          <w:lang w:eastAsia="zh-CN"/>
        </w:rPr>
      </w:pPr>
      <w:r w:rsidRPr="00210876">
        <w:rPr>
          <w:rFonts w:eastAsia="黑体"/>
          <w:b/>
          <w:bCs/>
          <w:sz w:val="44"/>
          <w:szCs w:val="44"/>
          <w:lang w:eastAsia="zh-CN"/>
        </w:rPr>
        <w:t>幂型</w:t>
      </w:r>
      <w:r w:rsidRPr="00210876">
        <w:rPr>
          <w:rFonts w:eastAsia="黑体"/>
          <w:b/>
          <w:bCs/>
          <w:sz w:val="44"/>
          <w:szCs w:val="44"/>
          <w:lang w:eastAsia="zh-CN"/>
        </w:rPr>
        <w:t xml:space="preserve"> Young </w:t>
      </w:r>
      <w:r w:rsidRPr="00210876">
        <w:rPr>
          <w:rFonts w:eastAsia="黑体"/>
          <w:b/>
          <w:bCs/>
          <w:sz w:val="44"/>
          <w:szCs w:val="44"/>
          <w:lang w:eastAsia="zh-CN"/>
        </w:rPr>
        <w:t>函数生成的鞅</w:t>
      </w:r>
      <w:r w:rsidRPr="00210876">
        <w:rPr>
          <w:rFonts w:eastAsia="黑体"/>
          <w:b/>
          <w:bCs/>
          <w:sz w:val="44"/>
          <w:szCs w:val="44"/>
          <w:lang w:eastAsia="zh-CN"/>
        </w:rPr>
        <w:t xml:space="preserve"> Hardy--Orlicz </w:t>
      </w:r>
      <w:r w:rsidRPr="00210876">
        <w:rPr>
          <w:rFonts w:eastAsia="黑体"/>
          <w:b/>
          <w:bCs/>
          <w:sz w:val="44"/>
          <w:szCs w:val="44"/>
          <w:lang w:eastAsia="zh-CN"/>
        </w:rPr>
        <w:t>空间的对偶性研究</w:t>
      </w:r>
    </w:p>
    <w:p w14:paraId="783F1EED" w14:textId="77777777" w:rsidR="00210876" w:rsidRDefault="00210876" w:rsidP="00AC4C5F">
      <w:pPr>
        <w:widowControl w:val="0"/>
        <w:adjustRightInd w:val="0"/>
        <w:snapToGrid w:val="0"/>
        <w:spacing w:line="240" w:lineRule="atLeast"/>
        <w:ind w:firstLineChars="0" w:firstLine="0"/>
        <w:jc w:val="center"/>
        <w:rPr>
          <w:rFonts w:eastAsia="黑体"/>
          <w:b/>
          <w:bCs/>
          <w:sz w:val="36"/>
          <w:szCs w:val="36"/>
          <w:lang w:eastAsia="zh-CN"/>
        </w:rPr>
      </w:pPr>
      <w:r w:rsidRPr="00210876">
        <w:rPr>
          <w:rFonts w:eastAsia="黑体"/>
          <w:b/>
          <w:bCs/>
          <w:sz w:val="36"/>
          <w:szCs w:val="36"/>
          <w:lang w:eastAsia="zh-CN"/>
        </w:rPr>
        <w:t>Duality of Martingale Hardy--Orlicz Spaces Generated by Power-Type Young Functions</w:t>
      </w:r>
    </w:p>
    <w:p w14:paraId="289250AD" w14:textId="77777777" w:rsidR="00AC4C5F" w:rsidRPr="00210876" w:rsidRDefault="00AC4C5F" w:rsidP="00AC4C5F">
      <w:pPr>
        <w:widowControl w:val="0"/>
        <w:adjustRightInd w:val="0"/>
        <w:snapToGrid w:val="0"/>
        <w:spacing w:line="240" w:lineRule="atLeast"/>
        <w:ind w:firstLineChars="0" w:firstLine="0"/>
        <w:jc w:val="center"/>
        <w:rPr>
          <w:rFonts w:eastAsia="黑体"/>
          <w:b/>
          <w:bCs/>
          <w:sz w:val="36"/>
          <w:szCs w:val="36"/>
          <w:lang w:eastAsia="zh-CN"/>
        </w:rPr>
      </w:pPr>
    </w:p>
    <w:p w14:paraId="102DC9F4" w14:textId="77777777" w:rsidR="00210876" w:rsidRDefault="00210876" w:rsidP="00AC4C5F">
      <w:pPr>
        <w:widowControl w:val="0"/>
        <w:adjustRightInd w:val="0"/>
        <w:snapToGrid w:val="0"/>
        <w:spacing w:line="240" w:lineRule="exact"/>
        <w:ind w:firstLineChars="0" w:firstLine="0"/>
        <w:jc w:val="center"/>
        <w:rPr>
          <w:b/>
          <w:bCs/>
          <w:sz w:val="36"/>
          <w:szCs w:val="36"/>
          <w:lang w:eastAsia="zh-CN"/>
        </w:rPr>
      </w:pPr>
    </w:p>
    <w:tbl>
      <w:tblPr>
        <w:tblW w:w="0" w:type="auto"/>
        <w:jc w:val="center"/>
        <w:tblLook w:val="04A0" w:firstRow="1" w:lastRow="0" w:firstColumn="1" w:lastColumn="0" w:noHBand="0" w:noVBand="1"/>
      </w:tblPr>
      <w:tblGrid>
        <w:gridCol w:w="3289"/>
        <w:gridCol w:w="5001"/>
      </w:tblGrid>
      <w:tr w:rsidR="00210876" w14:paraId="792EAA90" w14:textId="77777777" w:rsidTr="000E6E38">
        <w:trPr>
          <w:trHeight w:val="680"/>
          <w:jc w:val="center"/>
        </w:trPr>
        <w:tc>
          <w:tcPr>
            <w:tcW w:w="3289" w:type="dxa"/>
            <w:vAlign w:val="center"/>
          </w:tcPr>
          <w:p w14:paraId="47A94598" w14:textId="77777777" w:rsidR="00210876" w:rsidRDefault="00210876" w:rsidP="00210876">
            <w:pPr>
              <w:adjustRightInd w:val="0"/>
              <w:snapToGrid w:val="0"/>
              <w:ind w:firstLine="640"/>
              <w:jc w:val="center"/>
              <w:rPr>
                <w:sz w:val="32"/>
                <w:szCs w:val="32"/>
              </w:rPr>
            </w:pPr>
            <w:r>
              <w:rPr>
                <w:rFonts w:hint="eastAsia"/>
                <w:sz w:val="32"/>
                <w:szCs w:val="32"/>
              </w:rPr>
              <w:t>作</w:t>
            </w:r>
            <w:r>
              <w:rPr>
                <w:rFonts w:hint="eastAsia"/>
                <w:sz w:val="32"/>
                <w:szCs w:val="32"/>
              </w:rPr>
              <w:t xml:space="preserve"> </w:t>
            </w:r>
            <w:r>
              <w:rPr>
                <w:rFonts w:hint="eastAsia"/>
                <w:sz w:val="32"/>
                <w:szCs w:val="32"/>
              </w:rPr>
              <w:t>者</w:t>
            </w:r>
            <w:r>
              <w:rPr>
                <w:rFonts w:hint="eastAsia"/>
                <w:sz w:val="32"/>
                <w:szCs w:val="32"/>
              </w:rPr>
              <w:t xml:space="preserve"> </w:t>
            </w:r>
            <w:r>
              <w:rPr>
                <w:rFonts w:hint="eastAsia"/>
                <w:sz w:val="32"/>
                <w:szCs w:val="32"/>
              </w:rPr>
              <w:t>姓</w:t>
            </w:r>
            <w:r>
              <w:rPr>
                <w:rFonts w:hint="eastAsia"/>
                <w:sz w:val="32"/>
                <w:szCs w:val="32"/>
              </w:rPr>
              <w:t xml:space="preserve"> </w:t>
            </w:r>
            <w:r>
              <w:rPr>
                <w:rFonts w:hint="eastAsia"/>
                <w:sz w:val="32"/>
                <w:szCs w:val="32"/>
              </w:rPr>
              <w:t>名</w:t>
            </w:r>
          </w:p>
        </w:tc>
        <w:tc>
          <w:tcPr>
            <w:tcW w:w="5001" w:type="dxa"/>
            <w:vAlign w:val="center"/>
          </w:tcPr>
          <w:p w14:paraId="43DFBBA6" w14:textId="77777777" w:rsidR="00210876" w:rsidRDefault="00210876" w:rsidP="00210876">
            <w:pPr>
              <w:adjustRightInd w:val="0"/>
              <w:snapToGrid w:val="0"/>
              <w:ind w:firstLine="640"/>
              <w:jc w:val="center"/>
              <w:rPr>
                <w:sz w:val="32"/>
                <w:szCs w:val="32"/>
              </w:rPr>
            </w:pPr>
            <w:r>
              <w:rPr>
                <w:rFonts w:hint="eastAsia"/>
                <w:sz w:val="32"/>
                <w:szCs w:val="32"/>
              </w:rPr>
              <w:t>杜闻伦</w:t>
            </w:r>
          </w:p>
        </w:tc>
      </w:tr>
      <w:tr w:rsidR="00210876" w14:paraId="0C67450D" w14:textId="77777777" w:rsidTr="000E6E38">
        <w:trPr>
          <w:trHeight w:val="680"/>
          <w:jc w:val="center"/>
        </w:trPr>
        <w:tc>
          <w:tcPr>
            <w:tcW w:w="3289" w:type="dxa"/>
            <w:vAlign w:val="center"/>
          </w:tcPr>
          <w:p w14:paraId="0E525FA9" w14:textId="77777777" w:rsidR="00210876" w:rsidRDefault="00210876" w:rsidP="00210876">
            <w:pPr>
              <w:adjustRightInd w:val="0"/>
              <w:snapToGrid w:val="0"/>
              <w:ind w:firstLine="640"/>
              <w:jc w:val="center"/>
              <w:rPr>
                <w:sz w:val="32"/>
                <w:szCs w:val="32"/>
              </w:rPr>
            </w:pPr>
            <w:r w:rsidRPr="00D74B17">
              <w:rPr>
                <w:sz w:val="32"/>
                <w:szCs w:val="32"/>
              </w:rPr>
              <w:t>一</w:t>
            </w:r>
            <w:r w:rsidRPr="00D74B17">
              <w:rPr>
                <w:rFonts w:hint="eastAsia"/>
                <w:sz w:val="32"/>
                <w:szCs w:val="32"/>
              </w:rPr>
              <w:t xml:space="preserve"> </w:t>
            </w:r>
            <w:r w:rsidRPr="00D74B17">
              <w:rPr>
                <w:sz w:val="32"/>
                <w:szCs w:val="32"/>
              </w:rPr>
              <w:t>级</w:t>
            </w:r>
            <w:r w:rsidRPr="00D74B17">
              <w:rPr>
                <w:rFonts w:hint="eastAsia"/>
                <w:sz w:val="32"/>
                <w:szCs w:val="32"/>
              </w:rPr>
              <w:t xml:space="preserve"> </w:t>
            </w:r>
            <w:r w:rsidRPr="00D74B17">
              <w:rPr>
                <w:sz w:val="32"/>
                <w:szCs w:val="32"/>
              </w:rPr>
              <w:t>学</w:t>
            </w:r>
            <w:r w:rsidRPr="00D74B17">
              <w:rPr>
                <w:rFonts w:hint="eastAsia"/>
                <w:sz w:val="32"/>
                <w:szCs w:val="32"/>
              </w:rPr>
              <w:t xml:space="preserve"> </w:t>
            </w:r>
            <w:r w:rsidRPr="00D74B17">
              <w:rPr>
                <w:sz w:val="32"/>
                <w:szCs w:val="32"/>
              </w:rPr>
              <w:t>科</w:t>
            </w:r>
          </w:p>
        </w:tc>
        <w:tc>
          <w:tcPr>
            <w:tcW w:w="5001" w:type="dxa"/>
            <w:vAlign w:val="center"/>
          </w:tcPr>
          <w:p w14:paraId="092C87ED" w14:textId="77777777" w:rsidR="00210876" w:rsidRDefault="00210876" w:rsidP="00210876">
            <w:pPr>
              <w:adjustRightInd w:val="0"/>
              <w:snapToGrid w:val="0"/>
              <w:ind w:firstLine="640"/>
              <w:jc w:val="center"/>
              <w:rPr>
                <w:sz w:val="32"/>
                <w:szCs w:val="32"/>
              </w:rPr>
            </w:pPr>
            <w:proofErr w:type="spellStart"/>
            <w:r>
              <w:rPr>
                <w:rFonts w:hint="eastAsia"/>
                <w:sz w:val="32"/>
                <w:szCs w:val="32"/>
              </w:rPr>
              <w:t>数学</w:t>
            </w:r>
            <w:proofErr w:type="spellEnd"/>
          </w:p>
        </w:tc>
      </w:tr>
      <w:tr w:rsidR="00210876" w14:paraId="7033B729" w14:textId="77777777" w:rsidTr="000E6E38">
        <w:trPr>
          <w:trHeight w:val="680"/>
          <w:jc w:val="center"/>
        </w:trPr>
        <w:tc>
          <w:tcPr>
            <w:tcW w:w="3289" w:type="dxa"/>
            <w:vAlign w:val="center"/>
          </w:tcPr>
          <w:p w14:paraId="70D0AECE" w14:textId="77777777" w:rsidR="00210876" w:rsidRDefault="00210876" w:rsidP="00210876">
            <w:pPr>
              <w:adjustRightInd w:val="0"/>
              <w:snapToGrid w:val="0"/>
              <w:ind w:firstLine="640"/>
              <w:jc w:val="center"/>
              <w:rPr>
                <w:sz w:val="32"/>
                <w:szCs w:val="32"/>
              </w:rPr>
            </w:pPr>
            <w:r w:rsidRPr="00D74B17">
              <w:rPr>
                <w:sz w:val="32"/>
                <w:szCs w:val="32"/>
              </w:rPr>
              <w:t>二</w:t>
            </w:r>
            <w:r w:rsidRPr="00D74B17">
              <w:rPr>
                <w:rFonts w:hint="eastAsia"/>
                <w:sz w:val="32"/>
                <w:szCs w:val="32"/>
              </w:rPr>
              <w:t xml:space="preserve"> </w:t>
            </w:r>
            <w:r w:rsidRPr="00D74B17">
              <w:rPr>
                <w:sz w:val="32"/>
                <w:szCs w:val="32"/>
              </w:rPr>
              <w:t>级</w:t>
            </w:r>
            <w:r w:rsidRPr="00D74B17">
              <w:rPr>
                <w:rFonts w:hint="eastAsia"/>
                <w:sz w:val="32"/>
                <w:szCs w:val="32"/>
              </w:rPr>
              <w:t xml:space="preserve"> </w:t>
            </w:r>
            <w:r w:rsidRPr="00D74B17">
              <w:rPr>
                <w:sz w:val="32"/>
                <w:szCs w:val="32"/>
              </w:rPr>
              <w:t>学</w:t>
            </w:r>
            <w:r w:rsidRPr="00D74B17">
              <w:rPr>
                <w:rFonts w:hint="eastAsia"/>
                <w:sz w:val="32"/>
                <w:szCs w:val="32"/>
              </w:rPr>
              <w:t xml:space="preserve"> </w:t>
            </w:r>
            <w:r w:rsidRPr="00D74B17">
              <w:rPr>
                <w:sz w:val="32"/>
                <w:szCs w:val="32"/>
              </w:rPr>
              <w:t>科</w:t>
            </w:r>
          </w:p>
        </w:tc>
        <w:tc>
          <w:tcPr>
            <w:tcW w:w="5001" w:type="dxa"/>
            <w:vAlign w:val="center"/>
          </w:tcPr>
          <w:p w14:paraId="10CEFFB0" w14:textId="77777777" w:rsidR="00210876" w:rsidRDefault="00210876" w:rsidP="00210876">
            <w:pPr>
              <w:adjustRightInd w:val="0"/>
              <w:snapToGrid w:val="0"/>
              <w:ind w:firstLine="640"/>
              <w:jc w:val="center"/>
              <w:rPr>
                <w:sz w:val="32"/>
                <w:szCs w:val="32"/>
              </w:rPr>
            </w:pPr>
            <w:proofErr w:type="spellStart"/>
            <w:r>
              <w:rPr>
                <w:rFonts w:hint="eastAsia"/>
                <w:sz w:val="32"/>
                <w:szCs w:val="32"/>
              </w:rPr>
              <w:t>基础数学</w:t>
            </w:r>
            <w:proofErr w:type="spellEnd"/>
          </w:p>
        </w:tc>
      </w:tr>
      <w:tr w:rsidR="00210876" w14:paraId="600BBDB2" w14:textId="77777777" w:rsidTr="000E6E38">
        <w:trPr>
          <w:trHeight w:val="680"/>
          <w:jc w:val="center"/>
        </w:trPr>
        <w:tc>
          <w:tcPr>
            <w:tcW w:w="3289" w:type="dxa"/>
            <w:vAlign w:val="center"/>
          </w:tcPr>
          <w:p w14:paraId="0B0690E4" w14:textId="77777777" w:rsidR="00210876" w:rsidRDefault="00210876" w:rsidP="00210876">
            <w:pPr>
              <w:adjustRightInd w:val="0"/>
              <w:snapToGrid w:val="0"/>
              <w:ind w:firstLine="640"/>
              <w:jc w:val="center"/>
              <w:rPr>
                <w:sz w:val="32"/>
                <w:szCs w:val="32"/>
              </w:rPr>
            </w:pPr>
            <w:r>
              <w:rPr>
                <w:rFonts w:hint="eastAsia"/>
                <w:sz w:val="32"/>
                <w:szCs w:val="32"/>
              </w:rPr>
              <w:t>研</w:t>
            </w:r>
            <w:r>
              <w:rPr>
                <w:rFonts w:hint="eastAsia"/>
                <w:sz w:val="32"/>
                <w:szCs w:val="32"/>
              </w:rPr>
              <w:t xml:space="preserve"> </w:t>
            </w:r>
            <w:r>
              <w:rPr>
                <w:rFonts w:hint="eastAsia"/>
                <w:sz w:val="32"/>
                <w:szCs w:val="32"/>
              </w:rPr>
              <w:t>究</w:t>
            </w:r>
            <w:r>
              <w:rPr>
                <w:rFonts w:hint="eastAsia"/>
                <w:sz w:val="32"/>
                <w:szCs w:val="32"/>
              </w:rPr>
              <w:t xml:space="preserve"> </w:t>
            </w:r>
            <w:r>
              <w:rPr>
                <w:rFonts w:hint="eastAsia"/>
                <w:sz w:val="32"/>
                <w:szCs w:val="32"/>
              </w:rPr>
              <w:t>方</w:t>
            </w:r>
            <w:r>
              <w:rPr>
                <w:rFonts w:hint="eastAsia"/>
                <w:sz w:val="32"/>
                <w:szCs w:val="32"/>
              </w:rPr>
              <w:t xml:space="preserve"> </w:t>
            </w:r>
            <w:r>
              <w:rPr>
                <w:rFonts w:hint="eastAsia"/>
                <w:sz w:val="32"/>
                <w:szCs w:val="32"/>
              </w:rPr>
              <w:t>向</w:t>
            </w:r>
          </w:p>
        </w:tc>
        <w:tc>
          <w:tcPr>
            <w:tcW w:w="5001" w:type="dxa"/>
            <w:vAlign w:val="center"/>
          </w:tcPr>
          <w:p w14:paraId="15F12B03" w14:textId="77777777" w:rsidR="00210876" w:rsidRDefault="00210876" w:rsidP="00210876">
            <w:pPr>
              <w:adjustRightInd w:val="0"/>
              <w:snapToGrid w:val="0"/>
              <w:ind w:firstLine="640"/>
              <w:jc w:val="center"/>
              <w:rPr>
                <w:sz w:val="32"/>
                <w:szCs w:val="32"/>
                <w:lang w:eastAsia="zh-Hans"/>
              </w:rPr>
            </w:pPr>
            <w:proofErr w:type="spellStart"/>
            <w:r>
              <w:rPr>
                <w:rFonts w:hint="eastAsia"/>
                <w:sz w:val="32"/>
                <w:szCs w:val="32"/>
              </w:rPr>
              <w:t>泛函分析</w:t>
            </w:r>
            <w:proofErr w:type="spellEnd"/>
          </w:p>
        </w:tc>
      </w:tr>
      <w:tr w:rsidR="00210876" w14:paraId="30F77A25" w14:textId="77777777" w:rsidTr="000E6E38">
        <w:trPr>
          <w:trHeight w:val="680"/>
          <w:jc w:val="center"/>
        </w:trPr>
        <w:tc>
          <w:tcPr>
            <w:tcW w:w="3289" w:type="dxa"/>
            <w:vAlign w:val="center"/>
          </w:tcPr>
          <w:p w14:paraId="3D794AED" w14:textId="77777777" w:rsidR="00210876" w:rsidRDefault="00210876" w:rsidP="00210876">
            <w:pPr>
              <w:adjustRightInd w:val="0"/>
              <w:snapToGrid w:val="0"/>
              <w:ind w:firstLine="640"/>
              <w:jc w:val="center"/>
              <w:rPr>
                <w:sz w:val="32"/>
                <w:szCs w:val="32"/>
              </w:rPr>
            </w:pPr>
            <w:proofErr w:type="spellStart"/>
            <w:r>
              <w:rPr>
                <w:rFonts w:hint="eastAsia"/>
                <w:sz w:val="32"/>
                <w:szCs w:val="32"/>
              </w:rPr>
              <w:t>二级培养单位</w:t>
            </w:r>
            <w:proofErr w:type="spellEnd"/>
          </w:p>
        </w:tc>
        <w:tc>
          <w:tcPr>
            <w:tcW w:w="5001" w:type="dxa"/>
            <w:vAlign w:val="center"/>
          </w:tcPr>
          <w:p w14:paraId="713C4A33" w14:textId="77777777" w:rsidR="00210876" w:rsidRDefault="00210876" w:rsidP="00210876">
            <w:pPr>
              <w:adjustRightInd w:val="0"/>
              <w:snapToGrid w:val="0"/>
              <w:ind w:firstLine="640"/>
              <w:jc w:val="center"/>
              <w:rPr>
                <w:sz w:val="32"/>
                <w:szCs w:val="32"/>
              </w:rPr>
            </w:pPr>
            <w:proofErr w:type="spellStart"/>
            <w:r>
              <w:rPr>
                <w:rFonts w:hint="eastAsia"/>
                <w:sz w:val="32"/>
                <w:szCs w:val="32"/>
              </w:rPr>
              <w:t>数学与统计学院</w:t>
            </w:r>
            <w:proofErr w:type="spellEnd"/>
          </w:p>
        </w:tc>
      </w:tr>
      <w:tr w:rsidR="00210876" w14:paraId="4097BD14" w14:textId="77777777" w:rsidTr="000E6E38">
        <w:trPr>
          <w:trHeight w:val="680"/>
          <w:jc w:val="center"/>
        </w:trPr>
        <w:tc>
          <w:tcPr>
            <w:tcW w:w="3289" w:type="dxa"/>
            <w:vAlign w:val="center"/>
          </w:tcPr>
          <w:p w14:paraId="21159B69" w14:textId="77777777" w:rsidR="00210876" w:rsidRDefault="00210876" w:rsidP="00210876">
            <w:pPr>
              <w:adjustRightInd w:val="0"/>
              <w:snapToGrid w:val="0"/>
              <w:ind w:firstLine="640"/>
              <w:jc w:val="center"/>
              <w:rPr>
                <w:sz w:val="32"/>
                <w:szCs w:val="32"/>
              </w:rPr>
            </w:pPr>
            <w:r>
              <w:rPr>
                <w:rFonts w:hint="eastAsia"/>
                <w:sz w:val="32"/>
                <w:szCs w:val="32"/>
              </w:rPr>
              <w:t>指</w:t>
            </w:r>
            <w:r>
              <w:rPr>
                <w:rFonts w:hint="eastAsia"/>
                <w:sz w:val="32"/>
                <w:szCs w:val="32"/>
              </w:rPr>
              <w:t xml:space="preserve"> </w:t>
            </w:r>
            <w:r>
              <w:rPr>
                <w:rFonts w:hint="eastAsia"/>
                <w:sz w:val="32"/>
                <w:szCs w:val="32"/>
              </w:rPr>
              <w:t>导</w:t>
            </w:r>
            <w:r>
              <w:rPr>
                <w:rFonts w:hint="eastAsia"/>
                <w:sz w:val="32"/>
                <w:szCs w:val="32"/>
              </w:rPr>
              <w:t xml:space="preserve"> </w:t>
            </w:r>
            <w:r>
              <w:rPr>
                <w:rFonts w:hint="eastAsia"/>
                <w:sz w:val="32"/>
                <w:szCs w:val="32"/>
              </w:rPr>
              <w:t>教</w:t>
            </w:r>
            <w:r>
              <w:rPr>
                <w:rFonts w:hint="eastAsia"/>
                <w:sz w:val="32"/>
                <w:szCs w:val="32"/>
              </w:rPr>
              <w:t xml:space="preserve"> </w:t>
            </w:r>
            <w:r>
              <w:rPr>
                <w:rFonts w:hint="eastAsia"/>
                <w:sz w:val="32"/>
                <w:szCs w:val="32"/>
              </w:rPr>
              <w:t>师</w:t>
            </w:r>
          </w:p>
        </w:tc>
        <w:tc>
          <w:tcPr>
            <w:tcW w:w="5001" w:type="dxa"/>
            <w:vAlign w:val="center"/>
          </w:tcPr>
          <w:p w14:paraId="54F7C6F0" w14:textId="77777777" w:rsidR="00210876" w:rsidRDefault="00210876" w:rsidP="00210876">
            <w:pPr>
              <w:adjustRightInd w:val="0"/>
              <w:snapToGrid w:val="0"/>
              <w:ind w:firstLine="640"/>
              <w:jc w:val="center"/>
              <w:rPr>
                <w:sz w:val="32"/>
                <w:szCs w:val="32"/>
              </w:rPr>
            </w:pPr>
            <w:proofErr w:type="spellStart"/>
            <w:r>
              <w:rPr>
                <w:rFonts w:hint="eastAsia"/>
                <w:sz w:val="32"/>
                <w:szCs w:val="32"/>
              </w:rPr>
              <w:t>周德俭副教授</w:t>
            </w:r>
            <w:proofErr w:type="spellEnd"/>
          </w:p>
        </w:tc>
      </w:tr>
      <w:tr w:rsidR="00210876" w14:paraId="17664978" w14:textId="77777777" w:rsidTr="000E6E38">
        <w:trPr>
          <w:trHeight w:val="680"/>
          <w:jc w:val="center"/>
        </w:trPr>
        <w:tc>
          <w:tcPr>
            <w:tcW w:w="3289" w:type="dxa"/>
            <w:vAlign w:val="center"/>
          </w:tcPr>
          <w:p w14:paraId="183D8494" w14:textId="77777777" w:rsidR="00210876" w:rsidRDefault="00210876" w:rsidP="00210876">
            <w:pPr>
              <w:adjustRightInd w:val="0"/>
              <w:snapToGrid w:val="0"/>
              <w:ind w:firstLineChars="0" w:firstLine="0"/>
              <w:rPr>
                <w:sz w:val="32"/>
                <w:szCs w:val="32"/>
              </w:rPr>
            </w:pPr>
          </w:p>
        </w:tc>
        <w:tc>
          <w:tcPr>
            <w:tcW w:w="5001" w:type="dxa"/>
            <w:vAlign w:val="center"/>
          </w:tcPr>
          <w:p w14:paraId="0B13F337" w14:textId="77777777" w:rsidR="00210876" w:rsidRDefault="00210876" w:rsidP="00210876">
            <w:pPr>
              <w:adjustRightInd w:val="0"/>
              <w:snapToGrid w:val="0"/>
              <w:ind w:firstLineChars="0" w:firstLine="0"/>
              <w:rPr>
                <w:sz w:val="32"/>
                <w:szCs w:val="32"/>
              </w:rPr>
            </w:pPr>
          </w:p>
        </w:tc>
      </w:tr>
    </w:tbl>
    <w:p w14:paraId="4A1D34D2" w14:textId="77777777" w:rsidR="00210876" w:rsidRDefault="00210876" w:rsidP="00210876">
      <w:pPr>
        <w:adjustRightInd w:val="0"/>
        <w:snapToGrid w:val="0"/>
        <w:ind w:firstLine="560"/>
        <w:rPr>
          <w:rFonts w:eastAsia="仿宋"/>
          <w:sz w:val="28"/>
          <w:lang w:eastAsia="zh-CN"/>
        </w:rPr>
      </w:pPr>
    </w:p>
    <w:p w14:paraId="5D8026EB" w14:textId="77777777" w:rsidR="00AC4C5F" w:rsidRDefault="00AC4C5F" w:rsidP="00210876">
      <w:pPr>
        <w:adjustRightInd w:val="0"/>
        <w:snapToGrid w:val="0"/>
        <w:ind w:firstLine="560"/>
        <w:rPr>
          <w:rFonts w:eastAsia="仿宋"/>
          <w:sz w:val="28"/>
          <w:lang w:eastAsia="zh-CN"/>
        </w:rPr>
      </w:pPr>
    </w:p>
    <w:p w14:paraId="1861DBEA" w14:textId="77777777" w:rsidR="00AC4C5F" w:rsidRDefault="00AC4C5F" w:rsidP="00210876">
      <w:pPr>
        <w:adjustRightInd w:val="0"/>
        <w:snapToGrid w:val="0"/>
        <w:ind w:firstLine="560"/>
        <w:rPr>
          <w:rFonts w:eastAsia="仿宋"/>
          <w:sz w:val="28"/>
          <w:lang w:eastAsia="zh-CN"/>
        </w:rPr>
      </w:pPr>
    </w:p>
    <w:p w14:paraId="7D3E71FA" w14:textId="77777777" w:rsidR="00210876" w:rsidRPr="00210876" w:rsidRDefault="00210876" w:rsidP="00210876">
      <w:pPr>
        <w:adjustRightInd w:val="0"/>
        <w:snapToGrid w:val="0"/>
        <w:ind w:firstLineChars="300" w:firstLine="900"/>
        <w:rPr>
          <w:bCs/>
          <w:sz w:val="30"/>
          <w:szCs w:val="30"/>
          <w:lang w:eastAsia="zh-CN"/>
        </w:rPr>
      </w:pPr>
      <w:r>
        <w:rPr>
          <w:rFonts w:hint="eastAsia"/>
          <w:sz w:val="30"/>
          <w:szCs w:val="30"/>
          <w:lang w:eastAsia="zh-CN"/>
        </w:rPr>
        <w:t>论文答辩日期</w:t>
      </w:r>
      <w:r>
        <w:rPr>
          <w:rFonts w:hint="eastAsia"/>
          <w:bCs/>
          <w:sz w:val="30"/>
          <w:szCs w:val="30"/>
          <w:u w:val="single"/>
          <w:lang w:eastAsia="zh-CN"/>
        </w:rPr>
        <w:t xml:space="preserve">         </w:t>
      </w:r>
      <w:r>
        <w:rPr>
          <w:rFonts w:hint="eastAsia"/>
          <w:bCs/>
          <w:sz w:val="30"/>
          <w:szCs w:val="30"/>
          <w:lang w:eastAsia="zh-CN"/>
        </w:rPr>
        <w:t xml:space="preserve">     </w:t>
      </w:r>
      <w:r w:rsidR="0006257A">
        <w:rPr>
          <w:rFonts w:hint="eastAsia"/>
          <w:bCs/>
          <w:sz w:val="30"/>
          <w:szCs w:val="30"/>
          <w:lang w:eastAsia="zh-CN"/>
        </w:rPr>
        <w:t xml:space="preserve">      </w:t>
      </w:r>
      <w:r>
        <w:rPr>
          <w:rFonts w:hint="eastAsia"/>
          <w:bCs/>
          <w:sz w:val="30"/>
          <w:szCs w:val="30"/>
          <w:lang w:eastAsia="zh-CN"/>
        </w:rPr>
        <w:t>答辩委</w:t>
      </w:r>
      <w:r w:rsidRPr="00210876">
        <w:rPr>
          <w:rFonts w:hint="eastAsia"/>
          <w:bCs/>
          <w:sz w:val="30"/>
          <w:szCs w:val="30"/>
          <w:lang w:eastAsia="zh-CN"/>
        </w:rPr>
        <w:t>员会主</w:t>
      </w:r>
      <w:r>
        <w:rPr>
          <w:rFonts w:hint="eastAsia"/>
          <w:bCs/>
          <w:sz w:val="30"/>
          <w:szCs w:val="30"/>
          <w:lang w:eastAsia="zh-CN"/>
        </w:rPr>
        <w:t>席</w:t>
      </w:r>
      <w:r w:rsidR="00AC4C5F" w:rsidRPr="00AC4C5F">
        <w:rPr>
          <w:rFonts w:hint="eastAsia"/>
          <w:bCs/>
          <w:color w:val="EE0000"/>
          <w:sz w:val="30"/>
          <w:szCs w:val="30"/>
          <w:u w:val="single"/>
          <w:lang w:eastAsia="zh-CN"/>
        </w:rPr>
        <w:t xml:space="preserve"> </w:t>
      </w:r>
    </w:p>
    <w:p w14:paraId="5FA77915" w14:textId="77777777" w:rsidR="00210876" w:rsidRPr="00AC4C5F" w:rsidRDefault="00210876" w:rsidP="00210876">
      <w:pPr>
        <w:adjustRightInd w:val="0"/>
        <w:snapToGrid w:val="0"/>
        <w:ind w:firstLine="600"/>
        <w:rPr>
          <w:bCs/>
          <w:sz w:val="30"/>
          <w:szCs w:val="30"/>
          <w:lang w:eastAsia="zh-CN"/>
        </w:rPr>
      </w:pPr>
    </w:p>
    <w:p w14:paraId="36DCFECF" w14:textId="77777777" w:rsidR="00210876" w:rsidRDefault="00210876" w:rsidP="00210876">
      <w:pPr>
        <w:adjustRightInd w:val="0"/>
        <w:snapToGrid w:val="0"/>
        <w:ind w:firstLine="600"/>
        <w:jc w:val="center"/>
        <w:rPr>
          <w:bCs/>
          <w:sz w:val="30"/>
          <w:szCs w:val="30"/>
          <w:lang w:eastAsia="zh-CN"/>
        </w:rPr>
      </w:pPr>
      <w:r>
        <w:rPr>
          <w:rFonts w:hint="eastAsia"/>
          <w:bCs/>
          <w:sz w:val="30"/>
          <w:szCs w:val="30"/>
          <w:lang w:eastAsia="zh-CN"/>
        </w:rPr>
        <w:t>中</w:t>
      </w:r>
      <w:r>
        <w:rPr>
          <w:rFonts w:hint="eastAsia"/>
          <w:bCs/>
          <w:sz w:val="30"/>
          <w:szCs w:val="30"/>
          <w:lang w:eastAsia="zh-CN"/>
        </w:rPr>
        <w:t xml:space="preserve"> </w:t>
      </w:r>
      <w:r>
        <w:rPr>
          <w:rFonts w:hint="eastAsia"/>
          <w:bCs/>
          <w:sz w:val="30"/>
          <w:szCs w:val="30"/>
          <w:lang w:eastAsia="zh-CN"/>
        </w:rPr>
        <w:t>南</w:t>
      </w:r>
      <w:r>
        <w:rPr>
          <w:rFonts w:hint="eastAsia"/>
          <w:bCs/>
          <w:sz w:val="30"/>
          <w:szCs w:val="30"/>
          <w:lang w:eastAsia="zh-CN"/>
        </w:rPr>
        <w:t xml:space="preserve"> </w:t>
      </w:r>
      <w:r>
        <w:rPr>
          <w:rFonts w:hint="eastAsia"/>
          <w:bCs/>
          <w:sz w:val="30"/>
          <w:szCs w:val="30"/>
          <w:lang w:eastAsia="zh-CN"/>
        </w:rPr>
        <w:t>大</w:t>
      </w:r>
      <w:r>
        <w:rPr>
          <w:rFonts w:hint="eastAsia"/>
          <w:bCs/>
          <w:sz w:val="30"/>
          <w:szCs w:val="30"/>
          <w:lang w:eastAsia="zh-CN"/>
        </w:rPr>
        <w:t xml:space="preserve"> </w:t>
      </w:r>
      <w:r>
        <w:rPr>
          <w:rFonts w:hint="eastAsia"/>
          <w:bCs/>
          <w:sz w:val="30"/>
          <w:szCs w:val="30"/>
          <w:lang w:eastAsia="zh-CN"/>
        </w:rPr>
        <w:t>学</w:t>
      </w:r>
    </w:p>
    <w:p w14:paraId="57281F6B" w14:textId="77777777" w:rsidR="00210876" w:rsidRDefault="00210876" w:rsidP="00210876">
      <w:pPr>
        <w:adjustRightInd w:val="0"/>
        <w:snapToGrid w:val="0"/>
        <w:ind w:firstLine="600"/>
        <w:jc w:val="center"/>
        <w:rPr>
          <w:bCs/>
          <w:sz w:val="30"/>
          <w:szCs w:val="30"/>
          <w:lang w:eastAsia="zh-CN"/>
        </w:rPr>
        <w:sectPr w:rsidR="00210876" w:rsidSect="00210876">
          <w:pgSz w:w="11900" w:h="16840"/>
          <w:pgMar w:top="1440" w:right="1800" w:bottom="1440" w:left="1800" w:header="851" w:footer="992" w:gutter="0"/>
          <w:cols w:space="425"/>
          <w:docGrid w:type="lines" w:linePitch="326"/>
        </w:sectPr>
      </w:pPr>
      <w:r>
        <w:rPr>
          <w:rFonts w:eastAsia="仿宋"/>
          <w:bCs/>
          <w:sz w:val="30"/>
          <w:szCs w:val="30"/>
          <w:lang w:eastAsia="zh-CN"/>
        </w:rPr>
        <w:t>202</w:t>
      </w:r>
      <w:r>
        <w:rPr>
          <w:rFonts w:eastAsia="仿宋" w:hint="eastAsia"/>
          <w:bCs/>
          <w:sz w:val="30"/>
          <w:szCs w:val="30"/>
          <w:lang w:eastAsia="zh-CN"/>
        </w:rPr>
        <w:t>7</w:t>
      </w:r>
      <w:r>
        <w:rPr>
          <w:rFonts w:hint="eastAsia"/>
          <w:bCs/>
          <w:sz w:val="30"/>
          <w:szCs w:val="30"/>
          <w:lang w:eastAsia="zh-CN"/>
        </w:rPr>
        <w:t>年</w:t>
      </w:r>
      <w:r>
        <w:rPr>
          <w:rFonts w:eastAsia="仿宋"/>
          <w:bCs/>
          <w:sz w:val="30"/>
          <w:szCs w:val="30"/>
          <w:lang w:eastAsia="zh-CN"/>
        </w:rPr>
        <w:t>04</w:t>
      </w:r>
      <w:r>
        <w:rPr>
          <w:rFonts w:hint="eastAsia"/>
          <w:bCs/>
          <w:sz w:val="30"/>
          <w:szCs w:val="30"/>
          <w:lang w:eastAsia="zh-CN"/>
        </w:rPr>
        <w:t>月</w:t>
      </w:r>
    </w:p>
    <w:p w14:paraId="394A2C01" w14:textId="77777777" w:rsidR="002D7050" w:rsidRPr="000926BE" w:rsidRDefault="002D7050" w:rsidP="002D7050">
      <w:pPr>
        <w:adjustRightInd w:val="0"/>
        <w:snapToGrid w:val="0"/>
        <w:spacing w:line="540" w:lineRule="exact"/>
        <w:ind w:firstLine="643"/>
        <w:rPr>
          <w:rFonts w:ascii="宋体" w:hAnsi="宋体" w:hint="eastAsia"/>
          <w:b/>
          <w:sz w:val="32"/>
          <w:lang w:eastAsia="zh-CN"/>
        </w:rPr>
      </w:pPr>
    </w:p>
    <w:p w14:paraId="6D86FDEC" w14:textId="77777777" w:rsidR="002D7050" w:rsidRDefault="002D7050" w:rsidP="002D7050">
      <w:pPr>
        <w:adjustRightInd w:val="0"/>
        <w:snapToGrid w:val="0"/>
        <w:spacing w:line="540" w:lineRule="exact"/>
        <w:ind w:firstLine="643"/>
        <w:rPr>
          <w:rFonts w:ascii="宋体" w:hAnsi="宋体" w:hint="eastAsia"/>
          <w:b/>
          <w:sz w:val="32"/>
          <w:lang w:eastAsia="zh-CN"/>
        </w:rPr>
      </w:pPr>
    </w:p>
    <w:p w14:paraId="6EC84596" w14:textId="77777777" w:rsidR="002D7050" w:rsidRPr="000926BE" w:rsidRDefault="002D7050" w:rsidP="002D7050">
      <w:pPr>
        <w:adjustRightInd w:val="0"/>
        <w:snapToGrid w:val="0"/>
        <w:spacing w:line="540" w:lineRule="exact"/>
        <w:ind w:firstLine="560"/>
        <w:rPr>
          <w:sz w:val="28"/>
          <w:lang w:eastAsia="zh-CN"/>
        </w:rPr>
      </w:pPr>
    </w:p>
    <w:p w14:paraId="14227944" w14:textId="77777777" w:rsidR="002D7050" w:rsidRPr="000926BE" w:rsidRDefault="002D7050" w:rsidP="002D7050">
      <w:pPr>
        <w:adjustRightInd w:val="0"/>
        <w:snapToGrid w:val="0"/>
        <w:spacing w:line="540" w:lineRule="exact"/>
        <w:ind w:firstLineChars="900" w:firstLine="2160"/>
        <w:rPr>
          <w:bCs/>
          <w:lang w:eastAsia="zh-CN"/>
        </w:rPr>
      </w:pPr>
    </w:p>
    <w:p w14:paraId="0992DD3B" w14:textId="77777777" w:rsidR="00434FBC" w:rsidRDefault="00434FBC">
      <w:pPr>
        <w:ind w:firstLine="480"/>
        <w:rPr>
          <w:lang w:eastAsia="zh-CN"/>
        </w:rPr>
      </w:pPr>
    </w:p>
    <w:p w14:paraId="623DC466" w14:textId="77777777" w:rsidR="00434FBC" w:rsidRDefault="00000000">
      <w:pPr>
        <w:ind w:firstLine="480"/>
        <w:rPr>
          <w:lang w:eastAsia="zh-CN"/>
        </w:rPr>
      </w:pPr>
      <w:r>
        <w:rPr>
          <w:lang w:eastAsia="zh-CN"/>
        </w:rPr>
        <w:br w:type="page"/>
      </w:r>
    </w:p>
    <w:p w14:paraId="76A45E15" w14:textId="77777777" w:rsidR="0006257A" w:rsidRDefault="0006257A" w:rsidP="0006257A">
      <w:pPr>
        <w:widowControl w:val="0"/>
        <w:adjustRightInd w:val="0"/>
        <w:snapToGrid w:val="0"/>
        <w:spacing w:beforeLines="50" w:before="120" w:afterLines="50" w:after="120" w:line="400" w:lineRule="atLeast"/>
        <w:ind w:firstLine="881"/>
        <w:jc w:val="center"/>
        <w:rPr>
          <w:rFonts w:ascii="华文新魏" w:eastAsia="华文新魏"/>
          <w:b/>
          <w:bCs/>
          <w:sz w:val="44"/>
          <w:szCs w:val="44"/>
          <w:lang w:eastAsia="zh-CN"/>
        </w:rPr>
      </w:pPr>
      <w:r>
        <w:rPr>
          <w:rFonts w:ascii="华文新魏" w:eastAsia="华文新魏" w:hint="eastAsia"/>
          <w:b/>
          <w:bCs/>
          <w:sz w:val="44"/>
          <w:szCs w:val="44"/>
          <w:lang w:eastAsia="zh-CN"/>
        </w:rPr>
        <w:t>学位论文原创性声明</w:t>
      </w:r>
    </w:p>
    <w:p w14:paraId="1ABA5473" w14:textId="77777777" w:rsidR="0006257A" w:rsidRDefault="0006257A" w:rsidP="0006257A">
      <w:pPr>
        <w:widowControl w:val="0"/>
        <w:adjustRightInd w:val="0"/>
        <w:snapToGrid w:val="0"/>
        <w:ind w:firstLine="560"/>
        <w:rPr>
          <w:sz w:val="28"/>
          <w:szCs w:val="28"/>
          <w:lang w:eastAsia="zh-CN"/>
        </w:rPr>
      </w:pPr>
      <w:r>
        <w:rPr>
          <w:rFonts w:hint="eastAsia"/>
          <w:sz w:val="28"/>
          <w:szCs w:val="28"/>
          <w:lang w:eastAsia="zh-CN"/>
        </w:rPr>
        <w:t>本人郑重声明，所呈交的学位论文是本人在导师指导下进行的研究工作及取得的研究成果。尽我所知，除了论文中特别加以标注和致谢的地方外，论文中不包含其他人已经发表或撰写过的研究成果，也不包含为获得中南大学或其他教育机构的学位或证书而使用过的材料。与我共同工作的同志对本研究所作的贡献均已在论文中作了明确的说明。</w:t>
      </w:r>
    </w:p>
    <w:p w14:paraId="79468D2D" w14:textId="77777777" w:rsidR="0006257A" w:rsidRDefault="0006257A" w:rsidP="0006257A">
      <w:pPr>
        <w:widowControl w:val="0"/>
        <w:adjustRightInd w:val="0"/>
        <w:snapToGrid w:val="0"/>
        <w:ind w:firstLine="560"/>
        <w:rPr>
          <w:sz w:val="28"/>
          <w:lang w:eastAsia="zh-CN"/>
        </w:rPr>
      </w:pPr>
      <w:r>
        <w:rPr>
          <w:rFonts w:hint="eastAsia"/>
          <w:sz w:val="28"/>
          <w:lang w:eastAsia="zh-CN"/>
        </w:rPr>
        <w:t>申请学位论文与资料若有不实之处，本人承担一切相关责任。</w:t>
      </w:r>
    </w:p>
    <w:p w14:paraId="22A2E98A" w14:textId="77777777" w:rsidR="0006257A" w:rsidRDefault="0006257A" w:rsidP="0006257A">
      <w:pPr>
        <w:widowControl w:val="0"/>
        <w:adjustRightInd w:val="0"/>
        <w:snapToGrid w:val="0"/>
        <w:ind w:firstLine="560"/>
        <w:rPr>
          <w:sz w:val="28"/>
          <w:lang w:eastAsia="zh-CN"/>
        </w:rPr>
      </w:pPr>
    </w:p>
    <w:p w14:paraId="5EE62614" w14:textId="77777777" w:rsidR="0006257A" w:rsidRDefault="0006257A" w:rsidP="0006257A">
      <w:pPr>
        <w:widowControl w:val="0"/>
        <w:adjustRightInd w:val="0"/>
        <w:snapToGrid w:val="0"/>
        <w:ind w:firstLine="560"/>
        <w:rPr>
          <w:sz w:val="28"/>
          <w:lang w:eastAsia="zh-CN"/>
        </w:rPr>
      </w:pPr>
      <w:r>
        <w:rPr>
          <w:rFonts w:hint="eastAsia"/>
          <w:sz w:val="28"/>
          <w:lang w:eastAsia="zh-CN"/>
        </w:rPr>
        <w:t>学位论文作者签名：</w:t>
      </w:r>
      <w:r>
        <w:rPr>
          <w:rFonts w:hint="eastAsia"/>
          <w:sz w:val="28"/>
          <w:u w:val="single"/>
          <w:lang w:eastAsia="zh-CN"/>
        </w:rPr>
        <w:t xml:space="preserve">           </w:t>
      </w:r>
      <w:r>
        <w:rPr>
          <w:rFonts w:hint="eastAsia"/>
          <w:sz w:val="28"/>
          <w:lang w:eastAsia="zh-CN"/>
        </w:rPr>
        <w:t xml:space="preserve">   </w:t>
      </w:r>
      <w:r w:rsidR="00E82F42">
        <w:rPr>
          <w:rFonts w:hint="eastAsia"/>
          <w:sz w:val="28"/>
          <w:lang w:eastAsia="zh-CN"/>
        </w:rPr>
        <w:t xml:space="preserve">                       </w:t>
      </w:r>
      <w:r>
        <w:rPr>
          <w:rFonts w:hint="eastAsia"/>
          <w:sz w:val="28"/>
          <w:lang w:eastAsia="zh-CN"/>
        </w:rPr>
        <w:t>日期：</w:t>
      </w:r>
      <w:r>
        <w:rPr>
          <w:rFonts w:hint="eastAsia"/>
          <w:sz w:val="28"/>
          <w:u w:val="single"/>
          <w:lang w:eastAsia="zh-CN"/>
        </w:rPr>
        <w:t xml:space="preserve">      </w:t>
      </w:r>
      <w:r>
        <w:rPr>
          <w:rFonts w:hint="eastAsia"/>
          <w:sz w:val="28"/>
          <w:lang w:eastAsia="zh-CN"/>
        </w:rPr>
        <w:t>年</w:t>
      </w:r>
      <w:r>
        <w:rPr>
          <w:rFonts w:hint="eastAsia"/>
          <w:sz w:val="28"/>
          <w:u w:val="single"/>
          <w:lang w:eastAsia="zh-CN"/>
        </w:rPr>
        <w:t xml:space="preserve">   </w:t>
      </w:r>
      <w:r>
        <w:rPr>
          <w:rFonts w:hint="eastAsia"/>
          <w:sz w:val="28"/>
          <w:lang w:eastAsia="zh-CN"/>
        </w:rPr>
        <w:t>月</w:t>
      </w:r>
      <w:r>
        <w:rPr>
          <w:rFonts w:hint="eastAsia"/>
          <w:sz w:val="28"/>
          <w:u w:val="single"/>
          <w:lang w:eastAsia="zh-CN"/>
        </w:rPr>
        <w:t xml:space="preserve">   </w:t>
      </w:r>
      <w:r>
        <w:rPr>
          <w:rFonts w:hint="eastAsia"/>
          <w:sz w:val="28"/>
          <w:lang w:eastAsia="zh-CN"/>
        </w:rPr>
        <w:t>日</w:t>
      </w:r>
    </w:p>
    <w:p w14:paraId="3E4FAA07" w14:textId="77777777" w:rsidR="0006257A" w:rsidRDefault="0006257A" w:rsidP="0006257A">
      <w:pPr>
        <w:widowControl w:val="0"/>
        <w:adjustRightInd w:val="0"/>
        <w:snapToGrid w:val="0"/>
        <w:ind w:firstLine="560"/>
        <w:rPr>
          <w:sz w:val="28"/>
          <w:lang w:eastAsia="zh-CN"/>
        </w:rPr>
      </w:pPr>
    </w:p>
    <w:p w14:paraId="113AA371" w14:textId="77777777" w:rsidR="0006257A" w:rsidRDefault="0006257A" w:rsidP="0006257A">
      <w:pPr>
        <w:widowControl w:val="0"/>
        <w:adjustRightInd w:val="0"/>
        <w:snapToGrid w:val="0"/>
        <w:ind w:firstLine="560"/>
        <w:rPr>
          <w:sz w:val="28"/>
          <w:lang w:eastAsia="zh-CN"/>
        </w:rPr>
      </w:pPr>
    </w:p>
    <w:p w14:paraId="119CD1D0" w14:textId="77777777" w:rsidR="0006257A" w:rsidRDefault="0006257A" w:rsidP="00597DA9">
      <w:pPr>
        <w:widowControl w:val="0"/>
        <w:adjustRightInd w:val="0"/>
        <w:snapToGrid w:val="0"/>
        <w:spacing w:beforeLines="50" w:before="120" w:afterLines="50" w:after="120" w:line="400" w:lineRule="atLeast"/>
        <w:ind w:firstLine="881"/>
        <w:jc w:val="center"/>
        <w:rPr>
          <w:rFonts w:ascii="华文新魏" w:eastAsia="华文新魏"/>
          <w:b/>
          <w:bCs/>
          <w:sz w:val="44"/>
          <w:szCs w:val="44"/>
          <w:lang w:eastAsia="zh-CN"/>
        </w:rPr>
      </w:pPr>
      <w:r>
        <w:rPr>
          <w:rFonts w:ascii="华文新魏" w:eastAsia="华文新魏" w:hint="eastAsia"/>
          <w:b/>
          <w:bCs/>
          <w:sz w:val="44"/>
          <w:szCs w:val="44"/>
          <w:lang w:eastAsia="zh-CN"/>
        </w:rPr>
        <w:t>学位论文版权使用授权书</w:t>
      </w:r>
    </w:p>
    <w:p w14:paraId="4829CF09" w14:textId="77777777" w:rsidR="00E82F42" w:rsidRPr="008A7E67" w:rsidRDefault="00E82F42" w:rsidP="00E82F42">
      <w:pPr>
        <w:adjustRightInd w:val="0"/>
        <w:snapToGrid w:val="0"/>
        <w:ind w:firstLine="560"/>
        <w:rPr>
          <w:rFonts w:ascii="宋体" w:hAnsi="宋体" w:hint="eastAsia"/>
          <w:sz w:val="28"/>
          <w:szCs w:val="28"/>
          <w:lang w:eastAsia="zh-CN"/>
        </w:rPr>
      </w:pPr>
      <w:r w:rsidRPr="008A7E67">
        <w:rPr>
          <w:rFonts w:ascii="宋体" w:hAnsi="宋体" w:hint="eastAsia"/>
          <w:sz w:val="28"/>
          <w:szCs w:val="28"/>
          <w:lang w:eastAsia="zh-CN"/>
        </w:rPr>
        <w:t>本学位论文作者和指导教师完全了解中南大学有关保留、使用学位论文的规定：即学校有权保留并向国家有关部门或机构送交学位论文的复印件和电子版，允许本学位论文被查阅和借阅。本人授权中南大学可以将本学位论文的全部或部分内容编入有关数据库进行检索和公开传播，可以采用复印、缩印或其它手段保存和汇编学位论文。本人同意按《中国优秀博硕士学位论文全文数据库出版章程》规定享受相关权益。本人保证：毕业后以学位论文内容发表的论文作者单位注明中南大学；学位论文电子文档的内容和纸质学位论文的内容相一致。</w:t>
      </w:r>
    </w:p>
    <w:p w14:paraId="06F86823" w14:textId="77777777" w:rsidR="0006257A" w:rsidRDefault="0006257A" w:rsidP="0006257A">
      <w:pPr>
        <w:widowControl w:val="0"/>
        <w:adjustRightInd w:val="0"/>
        <w:snapToGrid w:val="0"/>
        <w:ind w:firstLine="560"/>
        <w:rPr>
          <w:sz w:val="28"/>
          <w:szCs w:val="28"/>
          <w:lang w:eastAsia="zh-CN"/>
        </w:rPr>
      </w:pPr>
      <w:r>
        <w:rPr>
          <w:rFonts w:hint="eastAsia"/>
          <w:sz w:val="28"/>
          <w:szCs w:val="28"/>
          <w:lang w:eastAsia="zh-CN"/>
        </w:rPr>
        <w:t>延缓公开论文延缓到期后适用本授权书，涉密论文在解密后适用本授权书。</w:t>
      </w:r>
    </w:p>
    <w:p w14:paraId="02BFAE5B" w14:textId="77777777" w:rsidR="00E82F42" w:rsidRDefault="00E82F42" w:rsidP="0006257A">
      <w:pPr>
        <w:widowControl w:val="0"/>
        <w:adjustRightInd w:val="0"/>
        <w:snapToGrid w:val="0"/>
        <w:ind w:firstLine="560"/>
        <w:rPr>
          <w:sz w:val="28"/>
          <w:szCs w:val="28"/>
          <w:lang w:eastAsia="zh-CN"/>
        </w:rPr>
      </w:pPr>
    </w:p>
    <w:p w14:paraId="0E908FE9" w14:textId="77777777" w:rsidR="0006257A" w:rsidRDefault="0006257A" w:rsidP="0006257A">
      <w:pPr>
        <w:widowControl w:val="0"/>
        <w:adjustRightInd w:val="0"/>
        <w:snapToGrid w:val="0"/>
        <w:ind w:firstLine="560"/>
        <w:rPr>
          <w:sz w:val="28"/>
          <w:lang w:eastAsia="zh-CN"/>
        </w:rPr>
      </w:pPr>
      <w:r>
        <w:rPr>
          <w:rFonts w:hint="eastAsia"/>
          <w:sz w:val="28"/>
          <w:lang w:eastAsia="zh-CN"/>
        </w:rPr>
        <w:t>本学位论文属于：</w:t>
      </w:r>
      <w:proofErr w:type="gramStart"/>
      <w:r>
        <w:rPr>
          <w:rFonts w:hint="eastAsia"/>
          <w:sz w:val="28"/>
          <w:lang w:eastAsia="zh-CN"/>
        </w:rPr>
        <w:t>(</w:t>
      </w:r>
      <w:r>
        <w:rPr>
          <w:rFonts w:hint="eastAsia"/>
          <w:sz w:val="28"/>
          <w:lang w:eastAsia="zh-CN"/>
        </w:rPr>
        <w:t>请</w:t>
      </w:r>
      <w:proofErr w:type="gramEnd"/>
      <w:r>
        <w:rPr>
          <w:rFonts w:hint="eastAsia"/>
          <w:sz w:val="28"/>
          <w:lang w:eastAsia="zh-CN"/>
        </w:rPr>
        <w:t>在以下相应方框内打“√”）</w:t>
      </w:r>
    </w:p>
    <w:p w14:paraId="5AED8F9F" w14:textId="77777777" w:rsidR="0006257A" w:rsidRDefault="0006257A" w:rsidP="0006257A">
      <w:pPr>
        <w:widowControl w:val="0"/>
        <w:adjustRightInd w:val="0"/>
        <w:snapToGrid w:val="0"/>
        <w:ind w:firstLine="560"/>
        <w:rPr>
          <w:sz w:val="28"/>
          <w:lang w:eastAsia="zh-CN"/>
        </w:rPr>
      </w:pPr>
      <w:r>
        <w:rPr>
          <w:rFonts w:hint="eastAsia"/>
          <w:sz w:val="28"/>
          <w:lang w:eastAsia="zh-CN"/>
        </w:rPr>
        <w:t>□公开</w:t>
      </w:r>
    </w:p>
    <w:p w14:paraId="66ABBD85" w14:textId="77777777" w:rsidR="0006257A" w:rsidRDefault="0006257A" w:rsidP="0006257A">
      <w:pPr>
        <w:widowControl w:val="0"/>
        <w:adjustRightInd w:val="0"/>
        <w:snapToGrid w:val="0"/>
        <w:ind w:firstLine="560"/>
        <w:rPr>
          <w:sz w:val="28"/>
          <w:lang w:eastAsia="zh-CN"/>
        </w:rPr>
      </w:pPr>
      <w:r>
        <w:rPr>
          <w:rFonts w:hint="eastAsia"/>
          <w:sz w:val="28"/>
          <w:lang w:eastAsia="zh-CN"/>
        </w:rPr>
        <w:t>□延缓公开，延缓期限（</w:t>
      </w:r>
      <w:r>
        <w:rPr>
          <w:rFonts w:hint="eastAsia"/>
          <w:sz w:val="28"/>
          <w:lang w:eastAsia="zh-CN"/>
        </w:rPr>
        <w:t>___</w:t>
      </w:r>
      <w:r>
        <w:rPr>
          <w:rFonts w:hint="eastAsia"/>
          <w:sz w:val="28"/>
          <w:lang w:eastAsia="zh-CN"/>
        </w:rPr>
        <w:t>年</w:t>
      </w:r>
      <w:r>
        <w:rPr>
          <w:rFonts w:hint="eastAsia"/>
          <w:sz w:val="28"/>
          <w:lang w:eastAsia="zh-CN"/>
        </w:rPr>
        <w:t>__</w:t>
      </w:r>
      <w:r>
        <w:rPr>
          <w:rFonts w:hint="eastAsia"/>
          <w:sz w:val="28"/>
          <w:lang w:eastAsia="zh-CN"/>
        </w:rPr>
        <w:t>月</w:t>
      </w:r>
      <w:r>
        <w:rPr>
          <w:rFonts w:hint="eastAsia"/>
          <w:sz w:val="28"/>
          <w:lang w:eastAsia="zh-CN"/>
        </w:rPr>
        <w:t>__</w:t>
      </w:r>
      <w:r>
        <w:rPr>
          <w:rFonts w:hint="eastAsia"/>
          <w:sz w:val="28"/>
          <w:lang w:eastAsia="zh-CN"/>
        </w:rPr>
        <w:t>日至</w:t>
      </w:r>
      <w:r>
        <w:rPr>
          <w:rFonts w:hint="eastAsia"/>
          <w:sz w:val="28"/>
          <w:lang w:eastAsia="zh-CN"/>
        </w:rPr>
        <w:t>___</w:t>
      </w:r>
      <w:r>
        <w:rPr>
          <w:rFonts w:hint="eastAsia"/>
          <w:sz w:val="28"/>
          <w:lang w:eastAsia="zh-CN"/>
        </w:rPr>
        <w:t>年</w:t>
      </w:r>
      <w:r>
        <w:rPr>
          <w:rFonts w:hint="eastAsia"/>
          <w:sz w:val="28"/>
          <w:lang w:eastAsia="zh-CN"/>
        </w:rPr>
        <w:t>__</w:t>
      </w:r>
      <w:r>
        <w:rPr>
          <w:rFonts w:hint="eastAsia"/>
          <w:sz w:val="28"/>
          <w:lang w:eastAsia="zh-CN"/>
        </w:rPr>
        <w:t>月</w:t>
      </w:r>
      <w:r>
        <w:rPr>
          <w:rFonts w:hint="eastAsia"/>
          <w:sz w:val="28"/>
          <w:lang w:eastAsia="zh-CN"/>
        </w:rPr>
        <w:t>__</w:t>
      </w:r>
      <w:r>
        <w:rPr>
          <w:rFonts w:hint="eastAsia"/>
          <w:sz w:val="28"/>
          <w:lang w:eastAsia="zh-CN"/>
        </w:rPr>
        <w:t>日）</w:t>
      </w:r>
    </w:p>
    <w:p w14:paraId="659293B2" w14:textId="77777777" w:rsidR="0006257A" w:rsidRDefault="0006257A" w:rsidP="0006257A">
      <w:pPr>
        <w:widowControl w:val="0"/>
        <w:adjustRightInd w:val="0"/>
        <w:snapToGrid w:val="0"/>
        <w:ind w:firstLine="560"/>
        <w:rPr>
          <w:sz w:val="28"/>
          <w:lang w:eastAsia="zh-CN"/>
        </w:rPr>
      </w:pPr>
    </w:p>
    <w:p w14:paraId="43390196" w14:textId="77777777" w:rsidR="0006257A" w:rsidRDefault="0006257A" w:rsidP="0006257A">
      <w:pPr>
        <w:widowControl w:val="0"/>
        <w:adjustRightInd w:val="0"/>
        <w:snapToGrid w:val="0"/>
        <w:ind w:firstLine="560"/>
        <w:rPr>
          <w:sz w:val="28"/>
          <w:lang w:eastAsia="zh-CN"/>
        </w:rPr>
      </w:pPr>
      <w:r>
        <w:rPr>
          <w:rFonts w:hint="eastAsia"/>
          <w:sz w:val="28"/>
          <w:lang w:eastAsia="zh-CN"/>
        </w:rPr>
        <w:t>学位论文作者签名：</w:t>
      </w:r>
      <w:r>
        <w:rPr>
          <w:rFonts w:hint="eastAsia"/>
          <w:sz w:val="28"/>
          <w:u w:val="single"/>
          <w:lang w:eastAsia="zh-CN"/>
        </w:rPr>
        <w:t xml:space="preserve">          </w:t>
      </w:r>
      <w:r>
        <w:rPr>
          <w:rFonts w:hint="eastAsia"/>
          <w:sz w:val="28"/>
          <w:lang w:eastAsia="zh-CN"/>
        </w:rPr>
        <w:t xml:space="preserve">    </w:t>
      </w:r>
      <w:r>
        <w:rPr>
          <w:sz w:val="28"/>
          <w:lang w:eastAsia="zh-CN"/>
        </w:rPr>
        <w:t xml:space="preserve">  </w:t>
      </w:r>
      <w:r>
        <w:rPr>
          <w:rFonts w:hint="eastAsia"/>
          <w:sz w:val="28"/>
          <w:lang w:eastAsia="zh-CN"/>
        </w:rPr>
        <w:t xml:space="preserve">   </w:t>
      </w:r>
      <w:r>
        <w:rPr>
          <w:rFonts w:hint="eastAsia"/>
          <w:sz w:val="28"/>
          <w:lang w:eastAsia="zh-CN"/>
        </w:rPr>
        <w:t>指导教师签名</w:t>
      </w:r>
      <w:r>
        <w:rPr>
          <w:rFonts w:hint="eastAsia"/>
          <w:sz w:val="28"/>
          <w:u w:val="single"/>
          <w:lang w:eastAsia="zh-CN"/>
        </w:rPr>
        <w:t xml:space="preserve">         </w:t>
      </w:r>
      <w:r>
        <w:rPr>
          <w:rFonts w:hint="eastAsia"/>
          <w:sz w:val="28"/>
          <w:lang w:eastAsia="zh-CN"/>
        </w:rPr>
        <w:t xml:space="preserve"> </w:t>
      </w:r>
    </w:p>
    <w:p w14:paraId="7CFE9CDF" w14:textId="77777777" w:rsidR="0006257A" w:rsidRDefault="0006257A" w:rsidP="0006257A">
      <w:pPr>
        <w:widowControl w:val="0"/>
        <w:adjustRightInd w:val="0"/>
        <w:snapToGrid w:val="0"/>
        <w:ind w:firstLine="560"/>
        <w:rPr>
          <w:sz w:val="28"/>
        </w:rPr>
      </w:pPr>
      <w:proofErr w:type="spellStart"/>
      <w:r>
        <w:rPr>
          <w:rFonts w:hint="eastAsia"/>
          <w:sz w:val="28"/>
        </w:rPr>
        <w:t>日期</w:t>
      </w:r>
      <w:proofErr w:type="spellEnd"/>
      <w:r>
        <w:rPr>
          <w:rFonts w:hint="eastAsia"/>
          <w:sz w:val="28"/>
        </w:rPr>
        <w:t>：</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r>
        <w:rPr>
          <w:rFonts w:hint="eastAsia"/>
          <w:sz w:val="28"/>
        </w:rPr>
        <w:t xml:space="preserve">      </w:t>
      </w:r>
      <w:r>
        <w:rPr>
          <w:sz w:val="28"/>
        </w:rPr>
        <w:t xml:space="preserve">   </w:t>
      </w:r>
      <w:r>
        <w:rPr>
          <w:rFonts w:hint="eastAsia"/>
          <w:sz w:val="28"/>
        </w:rPr>
        <w:t xml:space="preserve"> </w:t>
      </w:r>
      <w:r>
        <w:rPr>
          <w:sz w:val="28"/>
        </w:rPr>
        <w:t xml:space="preserve">  </w:t>
      </w:r>
      <w:r>
        <w:rPr>
          <w:rFonts w:hint="eastAsia"/>
          <w:sz w:val="28"/>
        </w:rPr>
        <w:t xml:space="preserve"> </w:t>
      </w:r>
      <w:proofErr w:type="spellStart"/>
      <w:r>
        <w:rPr>
          <w:rFonts w:hint="eastAsia"/>
          <w:sz w:val="28"/>
        </w:rPr>
        <w:t>日期</w:t>
      </w:r>
      <w:proofErr w:type="spellEnd"/>
      <w:r>
        <w:rPr>
          <w:rFonts w:hint="eastAsia"/>
          <w:sz w:val="28"/>
        </w:rPr>
        <w:t>：</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4ED51EDB" w14:textId="77777777" w:rsidR="00434FBC" w:rsidRDefault="00000000" w:rsidP="0006257A">
      <w:pPr>
        <w:widowControl w:val="0"/>
        <w:adjustRightInd w:val="0"/>
        <w:snapToGrid w:val="0"/>
        <w:ind w:firstLine="480"/>
        <w:rPr>
          <w:lang w:eastAsia="zh-CN"/>
        </w:rPr>
      </w:pPr>
      <w:r>
        <w:rPr>
          <w:lang w:eastAsia="zh-CN"/>
        </w:rPr>
        <w:br w:type="page"/>
      </w:r>
    </w:p>
    <w:p w14:paraId="610D9D89" w14:textId="77777777" w:rsidR="004F72A0" w:rsidRDefault="004F72A0">
      <w:pPr>
        <w:pStyle w:val="1"/>
        <w:keepNext w:val="0"/>
        <w:keepLines w:val="0"/>
        <w:pageBreakBefore/>
        <w:ind w:firstLine="643"/>
        <w:rPr>
          <w:lang w:eastAsia="zh-CN"/>
        </w:rPr>
      </w:pPr>
      <w:bookmarkStart w:id="0" w:name="摘要"/>
    </w:p>
    <w:p w14:paraId="626172C6" w14:textId="77777777" w:rsidR="004F72A0" w:rsidRDefault="004F72A0">
      <w:pPr>
        <w:ind w:firstLine="480"/>
        <w:rPr>
          <w:rFonts w:eastAsia="黑体" w:cstheme="majorBidi"/>
          <w:b/>
          <w:bCs/>
          <w:color w:val="365F91" w:themeColor="accent1" w:themeShade="BF"/>
          <w:sz w:val="32"/>
          <w:szCs w:val="28"/>
          <w:lang w:eastAsia="zh-CN"/>
        </w:rPr>
      </w:pPr>
      <w:r>
        <w:rPr>
          <w:rFonts w:eastAsia="黑体"/>
          <w:lang w:eastAsia="zh-CN"/>
        </w:rPr>
        <w:br w:type="page"/>
      </w:r>
    </w:p>
    <w:p w14:paraId="4F7D063F" w14:textId="77777777" w:rsidR="0081420C" w:rsidRPr="000C110E" w:rsidRDefault="0081420C" w:rsidP="000C110E">
      <w:pPr>
        <w:ind w:firstLineChars="0" w:firstLine="0"/>
        <w:rPr>
          <w:sz w:val="32"/>
          <w:szCs w:val="28"/>
          <w:lang w:eastAsia="zh-CN"/>
        </w:rPr>
      </w:pPr>
    </w:p>
    <w:p w14:paraId="0A658372" w14:textId="77777777" w:rsidR="00434FBC" w:rsidRPr="000C110E" w:rsidRDefault="00000000" w:rsidP="00783477">
      <w:pPr>
        <w:adjustRightInd w:val="0"/>
        <w:spacing w:before="360" w:after="240"/>
        <w:ind w:firstLineChars="0" w:firstLine="0"/>
        <w:jc w:val="center"/>
        <w:outlineLvl w:val="0"/>
        <w:rPr>
          <w:rFonts w:ascii="黑体" w:eastAsia="黑体" w:hAnsi="黑体" w:hint="eastAsia"/>
          <w:b/>
          <w:bCs/>
          <w:color w:val="000000" w:themeColor="text1"/>
          <w:sz w:val="32"/>
          <w:szCs w:val="28"/>
          <w:lang w:eastAsia="zh-CN"/>
        </w:rPr>
      </w:pPr>
      <w:bookmarkStart w:id="1" w:name="_Toc231828968"/>
      <w:bookmarkStart w:id="2" w:name="_Toc232522385"/>
      <w:bookmarkStart w:id="3" w:name="_Toc232522448"/>
      <w:bookmarkStart w:id="4" w:name="_Toc233144873"/>
      <w:r w:rsidRPr="000C110E">
        <w:rPr>
          <w:rFonts w:ascii="黑体" w:eastAsia="黑体" w:hAnsi="黑体"/>
          <w:b/>
          <w:bCs/>
          <w:color w:val="000000" w:themeColor="text1"/>
          <w:sz w:val="32"/>
          <w:szCs w:val="28"/>
          <w:lang w:eastAsia="zh-CN"/>
        </w:rPr>
        <w:t>摘要</w:t>
      </w:r>
      <w:bookmarkEnd w:id="1"/>
      <w:bookmarkEnd w:id="2"/>
      <w:bookmarkEnd w:id="3"/>
      <w:bookmarkEnd w:id="4"/>
    </w:p>
    <w:p w14:paraId="737056BF" w14:textId="77777777" w:rsidR="0081420C" w:rsidRDefault="0081420C">
      <w:pPr>
        <w:ind w:firstLine="482"/>
        <w:rPr>
          <w:b/>
          <w:bCs/>
          <w:lang w:eastAsia="zh-CN"/>
        </w:rPr>
      </w:pPr>
    </w:p>
    <w:p w14:paraId="37BCCF47" w14:textId="77777777" w:rsidR="00434FBC" w:rsidRPr="0081420C" w:rsidRDefault="00000000" w:rsidP="006B277F">
      <w:pPr>
        <w:ind w:firstLineChars="0"/>
        <w:rPr>
          <w:rFonts w:ascii="宋体" w:hAnsi="宋体" w:hint="eastAsia"/>
          <w:sz w:val="28"/>
          <w:szCs w:val="28"/>
          <w:lang w:eastAsia="zh-CN"/>
        </w:rPr>
      </w:pPr>
      <w:r w:rsidRPr="0081420C">
        <w:rPr>
          <w:rFonts w:ascii="黑体" w:eastAsia="黑体" w:hAnsi="黑体"/>
          <w:b/>
          <w:bCs/>
          <w:sz w:val="28"/>
          <w:szCs w:val="28"/>
          <w:lang w:eastAsia="zh-CN"/>
        </w:rPr>
        <w:t>摘要</w:t>
      </w:r>
      <w:r w:rsidR="00495739">
        <w:rPr>
          <w:rFonts w:ascii="黑体" w:eastAsia="黑体" w:hAnsi="黑体" w:hint="eastAsia"/>
          <w:b/>
          <w:bCs/>
          <w:sz w:val="28"/>
          <w:szCs w:val="28"/>
          <w:lang w:eastAsia="zh-CN"/>
        </w:rPr>
        <w:t>：</w:t>
      </w:r>
      <w:r w:rsidRPr="0081420C">
        <w:rPr>
          <w:rFonts w:ascii="宋体" w:hAnsi="宋体" w:hint="eastAsia"/>
          <w:sz w:val="28"/>
          <w:szCs w:val="28"/>
          <w:lang w:eastAsia="zh-CN"/>
        </w:rPr>
        <w:t>鞅</w:t>
      </w:r>
      <w:r w:rsidRPr="0081420C">
        <w:rPr>
          <w:rFonts w:ascii="宋体" w:hAnsi="宋体"/>
          <w:sz w:val="28"/>
          <w:szCs w:val="28"/>
          <w:lang w:eastAsia="zh-CN"/>
        </w:rPr>
        <w:t xml:space="preserve"> Hardy–</w:t>
      </w:r>
      <w:proofErr w:type="spellStart"/>
      <w:r w:rsidRPr="0081420C">
        <w:rPr>
          <w:rFonts w:ascii="宋体" w:hAnsi="宋体"/>
          <w:sz w:val="28"/>
          <w:szCs w:val="28"/>
          <w:lang w:eastAsia="zh-CN"/>
        </w:rPr>
        <w:t>Orlicz</w:t>
      </w:r>
      <w:proofErr w:type="spellEnd"/>
      <w:r w:rsidRPr="0081420C">
        <w:rPr>
          <w:rFonts w:ascii="宋体" w:hAnsi="宋体"/>
          <w:sz w:val="28"/>
          <w:szCs w:val="28"/>
          <w:lang w:eastAsia="zh-CN"/>
        </w:rPr>
        <w:t xml:space="preserve"> 空间的对偶性问题，是 Hardy 鞅空间理论与 </w:t>
      </w:r>
      <w:proofErr w:type="spellStart"/>
      <w:r w:rsidRPr="0081420C">
        <w:rPr>
          <w:rFonts w:ascii="宋体" w:hAnsi="宋体"/>
          <w:sz w:val="28"/>
          <w:szCs w:val="28"/>
          <w:lang w:eastAsia="zh-CN"/>
        </w:rPr>
        <w:t>Orlicz</w:t>
      </w:r>
      <w:proofErr w:type="spellEnd"/>
      <w:r w:rsidRPr="0081420C">
        <w:rPr>
          <w:rFonts w:ascii="宋体" w:hAnsi="宋体"/>
          <w:sz w:val="28"/>
          <w:szCs w:val="28"/>
          <w:lang w:eastAsia="zh-CN"/>
        </w:rPr>
        <w:t xml:space="preserve"> 空间方法交汇处的一个基本问题。已有结果通常依赖 Young 函数及其共轭函数的有限幂条件，或依赖二次复合型结构假设。本文在已有二次复合情形的基础上，将结构条件推广为幂型复合条件，即在适当假设下考虑</w:t>
      </w:r>
    </w:p>
    <w:p w14:paraId="6168B43A" w14:textId="77777777" w:rsidR="00434FBC" w:rsidRPr="0081420C" w:rsidRDefault="00000000" w:rsidP="0081420C">
      <w:pPr>
        <w:pStyle w:val="af"/>
        <w:ind w:firstLine="560"/>
        <w:rPr>
          <w:rFonts w:ascii="宋体" w:hAnsi="宋体" w:hint="eastAsia"/>
          <w:sz w:val="28"/>
          <w:szCs w:val="28"/>
        </w:rPr>
      </w:pPr>
      <m:oMathPara>
        <m:oMathParaPr>
          <m:jc m:val="center"/>
        </m:oMathParaPr>
        <m:oMath>
          <m:r>
            <w:rPr>
              <w:rFonts w:ascii="Cambria Math" w:hAnsi="Cambria Math"/>
              <w:sz w:val="28"/>
              <w:szCs w:val="28"/>
            </w:rPr>
            <m:t>Φ</m:t>
          </m:r>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Φ</m:t>
              </m:r>
            </m:e>
            <m:sub>
              <m:r>
                <w:rPr>
                  <w:rFonts w:ascii="Cambria Math" w:hAnsi="Cambria Math"/>
                  <w:sz w:val="28"/>
                  <w:szCs w:val="28"/>
                </w:rPr>
                <m:t>1</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r</m:t>
                  </m:r>
                </m:sup>
              </m:sSup>
            </m:e>
          </m:d>
          <m:r>
            <m:rPr>
              <m:sty m:val="p"/>
            </m:rPr>
            <w:rPr>
              <w:rFonts w:ascii="Cambria Math" w:hAnsi="Cambria Math"/>
              <w:sz w:val="28"/>
              <w:szCs w:val="28"/>
            </w:rPr>
            <m:t>,</m:t>
          </m:r>
          <m:r>
            <w:rPr>
              <w:rFonts w:ascii="Cambria Math" w:hAnsi="Cambria Math"/>
              <w:sz w:val="28"/>
              <w:szCs w:val="28"/>
            </w:rPr>
            <m:t>  r</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oMath>
      </m:oMathPara>
    </w:p>
    <w:p w14:paraId="08D70252" w14:textId="77777777" w:rsidR="00434FBC" w:rsidRPr="0081420C" w:rsidRDefault="00000000" w:rsidP="0081420C">
      <w:pPr>
        <w:ind w:firstLine="560"/>
        <w:rPr>
          <w:rFonts w:ascii="宋体" w:hAnsi="宋体" w:hint="eastAsia"/>
          <w:sz w:val="28"/>
          <w:szCs w:val="28"/>
        </w:rPr>
      </w:pPr>
      <w:proofErr w:type="spellStart"/>
      <w:r w:rsidRPr="0081420C">
        <w:rPr>
          <w:rFonts w:ascii="宋体" w:hAnsi="宋体"/>
          <w:sz w:val="28"/>
          <w:szCs w:val="28"/>
        </w:rPr>
        <w:t>以及相应的</w:t>
      </w:r>
      <w:proofErr w:type="spellEnd"/>
    </w:p>
    <w:p w14:paraId="3B80B0D2" w14:textId="77777777" w:rsidR="00434FBC" w:rsidRPr="0081420C" w:rsidRDefault="00000000" w:rsidP="0081420C">
      <w:pPr>
        <w:pStyle w:val="af"/>
        <w:ind w:firstLine="560"/>
        <w:rPr>
          <w:rFonts w:ascii="宋体" w:hAnsi="宋体" w:hint="eastAsia"/>
          <w:sz w:val="28"/>
          <w:szCs w:val="28"/>
        </w:rPr>
      </w:pPr>
      <m:oMathPara>
        <m:oMathParaPr>
          <m:jc m:val="center"/>
        </m:oMathParaPr>
        <m:oMath>
          <m:r>
            <w:rPr>
              <w:rFonts w:ascii="Cambria Math" w:hAnsi="Cambria Math"/>
              <w:sz w:val="28"/>
              <w:szCs w:val="28"/>
            </w:rPr>
            <m:t>Ψ</m:t>
          </m:r>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Ψ</m:t>
              </m:r>
            </m:e>
            <m:sub>
              <m:r>
                <w:rPr>
                  <w:rFonts w:ascii="Cambria Math" w:hAnsi="Cambria Math"/>
                  <w:sz w:val="28"/>
                  <w:szCs w:val="28"/>
                </w:rPr>
                <m:t>1</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r</m:t>
                  </m:r>
                </m:sup>
              </m:sSup>
            </m:e>
          </m:d>
          <m:r>
            <m:rPr>
              <m:sty m:val="p"/>
            </m:rPr>
            <w:rPr>
              <w:rFonts w:ascii="Cambria Math" w:hAnsi="Cambria Math"/>
              <w:sz w:val="28"/>
              <w:szCs w:val="28"/>
            </w:rPr>
            <m:t>,</m:t>
          </m:r>
          <m:r>
            <w:rPr>
              <w:rFonts w:ascii="Cambria Math" w:hAnsi="Cambria Math"/>
              <w:sz w:val="28"/>
              <w:szCs w:val="28"/>
            </w:rPr>
            <m:t>  r</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oMath>
      </m:oMathPara>
    </w:p>
    <w:p w14:paraId="530C487F" w14:textId="44D8242C" w:rsidR="00434FBC" w:rsidRPr="0081420C" w:rsidRDefault="00000000" w:rsidP="00761ED2">
      <w:pPr>
        <w:ind w:firstLine="560"/>
        <w:rPr>
          <w:rFonts w:ascii="宋体" w:hAnsi="宋体" w:hint="eastAsia"/>
          <w:sz w:val="28"/>
          <w:szCs w:val="28"/>
          <w:lang w:eastAsia="zh-CN"/>
        </w:rPr>
      </w:pPr>
      <w:r w:rsidRPr="0081420C">
        <w:rPr>
          <w:rFonts w:ascii="宋体" w:hAnsi="宋体"/>
          <w:sz w:val="28"/>
          <w:szCs w:val="28"/>
          <w:lang w:eastAsia="zh-CN"/>
        </w:rPr>
        <w:t xml:space="preserve">本文的重点不在于形式上替换指数，而在于说明二次平方函数与外层 </w:t>
      </w:r>
      <w:proofErr w:type="spellStart"/>
      <w:r w:rsidRPr="0081420C">
        <w:rPr>
          <w:rFonts w:ascii="宋体" w:hAnsi="宋体"/>
          <w:sz w:val="28"/>
          <w:szCs w:val="28"/>
          <w:lang w:eastAsia="zh-CN"/>
        </w:rPr>
        <w:t>Orlicz</w:t>
      </w:r>
      <w:proofErr w:type="spellEnd"/>
      <w:r w:rsidRPr="0081420C">
        <w:rPr>
          <w:rFonts w:ascii="宋体" w:hAnsi="宋体"/>
          <w:sz w:val="28"/>
          <w:szCs w:val="28"/>
          <w:lang w:eastAsia="zh-CN"/>
        </w:rPr>
        <w:t xml:space="preserve"> 增长之间的兼容关系。由于 Hardy–</w:t>
      </w:r>
      <w:proofErr w:type="spellStart"/>
      <w:r w:rsidRPr="0081420C">
        <w:rPr>
          <w:rFonts w:ascii="宋体" w:hAnsi="宋体"/>
          <w:sz w:val="28"/>
          <w:szCs w:val="28"/>
          <w:lang w:eastAsia="zh-CN"/>
        </w:rPr>
        <w:t>Orlicz</w:t>
      </w:r>
      <w:proofErr w:type="spellEnd"/>
      <w:r w:rsidRPr="0081420C">
        <w:rPr>
          <w:rFonts w:ascii="宋体" w:hAnsi="宋体"/>
          <w:sz w:val="28"/>
          <w:szCs w:val="28"/>
          <w:lang w:eastAsia="zh-CN"/>
        </w:rPr>
        <w:t xml:space="preserve"> 鞅空间仍由平方函数定义，证明中需要把原来二次复合条件下的估计重新转移到辅助函数 </w:t>
      </w:r>
      <m:oMath>
        <m:r>
          <w:rPr>
            <w:rFonts w:ascii="Cambria Math" w:hAnsi="Cambria Math"/>
            <w:sz w:val="28"/>
            <w:szCs w:val="28"/>
            <w:lang w:eastAsia="zh-CN"/>
          </w:rPr>
          <m:t>G</m:t>
        </m:r>
        <m:d>
          <m:dPr>
            <m:ctrlPr>
              <w:rPr>
                <w:rFonts w:ascii="Cambria Math" w:hAnsi="Cambria Math"/>
                <w:sz w:val="28"/>
                <w:szCs w:val="28"/>
              </w:rPr>
            </m:ctrlPr>
          </m:dPr>
          <m:e>
            <m:r>
              <w:rPr>
                <w:rFonts w:ascii="Cambria Math" w:hAnsi="Cambria Math"/>
                <w:sz w:val="28"/>
                <w:szCs w:val="28"/>
                <w:lang w:eastAsia="zh-CN"/>
              </w:rPr>
              <m:t>t</m:t>
            </m:r>
          </m:e>
        </m:d>
        <m:r>
          <m:rPr>
            <m:sty m:val="p"/>
          </m:rPr>
          <w:rPr>
            <w:rFonts w:ascii="Cambria Math" w:hAnsi="Cambria Math"/>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Φ</m:t>
            </m:r>
          </m:e>
          <m:sub>
            <m:r>
              <w:rPr>
                <w:rFonts w:ascii="Cambria Math" w:hAnsi="Cambria Math"/>
                <w:sz w:val="28"/>
                <w:szCs w:val="28"/>
                <w:lang w:eastAsia="zh-CN"/>
              </w:rPr>
              <m:t>1</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lang w:eastAsia="zh-CN"/>
                  </w:rPr>
                  <m:t>t</m:t>
                </m:r>
              </m:e>
              <m:sup>
                <m:r>
                  <w:rPr>
                    <w:rFonts w:ascii="Cambria Math" w:hAnsi="Cambria Math"/>
                    <w:sz w:val="28"/>
                    <w:szCs w:val="28"/>
                    <w:lang w:eastAsia="zh-CN"/>
                  </w:rPr>
                  <m:t>r</m:t>
                </m:r>
                <m:r>
                  <m:rPr>
                    <m:sty m:val="p"/>
                  </m:rPr>
                  <w:rPr>
                    <w:rFonts w:ascii="Cambria Math" w:hAnsi="Cambria Math"/>
                    <w:sz w:val="28"/>
                    <w:szCs w:val="28"/>
                    <w:lang w:eastAsia="zh-CN"/>
                  </w:rPr>
                  <m:t>/</m:t>
                </m:r>
                <m:r>
                  <w:rPr>
                    <w:rFonts w:ascii="Cambria Math" w:hAnsi="Cambria Math"/>
                    <w:sz w:val="28"/>
                    <w:szCs w:val="28"/>
                    <w:lang w:eastAsia="zh-CN"/>
                  </w:rPr>
                  <m:t>2</m:t>
                </m:r>
              </m:sup>
            </m:sSup>
          </m:e>
        </m:d>
      </m:oMath>
      <w:r w:rsidRPr="0081420C">
        <w:rPr>
          <w:rFonts w:ascii="宋体" w:hAnsi="宋体"/>
          <w:sz w:val="28"/>
          <w:szCs w:val="28"/>
          <w:lang w:eastAsia="zh-CN"/>
        </w:rPr>
        <w:t xml:space="preserve"> 上。借助该函数的凸性与</w:t>
      </w:r>
      <m:oMath>
        <m:sSub>
          <m:sSubPr>
            <m:ctrlPr>
              <w:rPr>
                <w:rFonts w:ascii="Cambria Math" w:hAnsi="Cambria Math"/>
                <w:i/>
                <w:sz w:val="28"/>
                <w:szCs w:val="28"/>
              </w:rPr>
            </m:ctrlPr>
          </m:sSubPr>
          <m:e>
            <m:r>
              <w:rPr>
                <w:rFonts w:ascii="Cambria Math" w:hAnsi="Cambria Math"/>
                <w:sz w:val="28"/>
                <w:szCs w:val="28"/>
                <w:lang w:eastAsia="zh-CN"/>
              </w:rPr>
              <m:t xml:space="preserve"> Δ</m:t>
            </m:r>
          </m:e>
          <m:sub>
            <m:r>
              <w:rPr>
                <w:rFonts w:ascii="Cambria Math" w:hAnsi="Cambria Math"/>
                <w:sz w:val="28"/>
                <w:szCs w:val="28"/>
                <w:lang w:eastAsia="zh-CN"/>
              </w:rPr>
              <m:t>2</m:t>
            </m:r>
          </m:sub>
        </m:sSub>
        <m:r>
          <w:rPr>
            <w:rFonts w:ascii="Cambria Math" w:hAnsi="Cambria Math"/>
            <w:sz w:val="28"/>
            <w:szCs w:val="28"/>
            <w:lang w:eastAsia="zh-CN"/>
          </w:rPr>
          <m:t xml:space="preserve"> </m:t>
        </m:r>
      </m:oMath>
      <w:r w:rsidRPr="0081420C">
        <w:rPr>
          <w:rFonts w:ascii="宋体" w:hAnsi="宋体"/>
          <w:sz w:val="28"/>
          <w:szCs w:val="28"/>
          <w:lang w:eastAsia="zh-CN"/>
        </w:rPr>
        <w:t xml:space="preserve">性质，可以继续使用 Burkholder–Davis–Gundy 型凸性不等式，从而得到 </w:t>
      </w:r>
      <m:oMath>
        <m:r>
          <w:rPr>
            <w:rFonts w:ascii="Cambria Math" w:hAnsi="Cambria Math"/>
            <w:sz w:val="28"/>
            <w:szCs w:val="28"/>
            <w:lang w:eastAsia="zh-CN"/>
          </w:rPr>
          <m:t>δ</m:t>
        </m:r>
        <m:sSub>
          <m:sSubPr>
            <m:ctrlPr>
              <w:rPr>
                <w:rFonts w:ascii="Cambria Math" w:hAnsi="Cambria Math"/>
                <w:sz w:val="28"/>
                <w:szCs w:val="28"/>
              </w:rPr>
            </m:ctrlPr>
          </m:sSubPr>
          <m:e>
            <m:r>
              <w:rPr>
                <w:rFonts w:ascii="Cambria Math" w:hAnsi="Cambria Math"/>
                <w:sz w:val="28"/>
                <w:szCs w:val="28"/>
                <w:lang w:eastAsia="zh-CN"/>
              </w:rPr>
              <m:t>H</m:t>
            </m:r>
          </m:e>
          <m:sub>
            <m:r>
              <w:rPr>
                <w:rFonts w:ascii="Cambria Math" w:hAnsi="Cambria Math"/>
                <w:sz w:val="28"/>
                <w:szCs w:val="28"/>
                <w:lang w:eastAsia="zh-CN"/>
              </w:rPr>
              <m:t>Φ</m:t>
            </m:r>
          </m:sub>
        </m:sSub>
      </m:oMath>
      <w:r w:rsidRPr="0081420C">
        <w:rPr>
          <w:rFonts w:ascii="宋体" w:hAnsi="宋体"/>
          <w:sz w:val="28"/>
          <w:szCs w:val="28"/>
          <w:lang w:eastAsia="zh-CN"/>
        </w:rPr>
        <w:t xml:space="preserve"> 上有界线性泛函的表示。进一步地，本文证明了 </w:t>
      </w:r>
      <m:oMath>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lang w:eastAsia="zh-CN"/>
                      </w:rPr>
                      <m:t>H</m:t>
                    </m:r>
                  </m:e>
                  <m:sub>
                    <m:r>
                      <w:rPr>
                        <w:rFonts w:ascii="Cambria Math" w:hAnsi="Cambria Math"/>
                        <w:sz w:val="28"/>
                        <w:szCs w:val="28"/>
                        <w:lang w:eastAsia="zh-CN"/>
                      </w:rPr>
                      <m:t>Φ</m:t>
                    </m:r>
                  </m:sub>
                </m:sSub>
              </m:e>
            </m:d>
          </m:e>
          <m:sup>
            <m:r>
              <m:rPr>
                <m:sty m:val="p"/>
              </m:rPr>
              <w:rPr>
                <w:rFonts w:ascii="Cambria Math" w:hAnsi="Cambria Math"/>
                <w:sz w:val="28"/>
                <w:szCs w:val="28"/>
                <w:lang w:eastAsia="zh-CN"/>
              </w:rPr>
              <m:t>*</m:t>
            </m:r>
          </m:sup>
        </m:sSup>
        <m:r>
          <m:rPr>
            <m:sty m:val="p"/>
          </m:rPr>
          <w:rPr>
            <w:rFonts w:ascii="Cambria Math" w:hAnsi="Cambria Math"/>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H</m:t>
            </m:r>
          </m:e>
          <m:sub>
            <m:r>
              <w:rPr>
                <w:rFonts w:ascii="Cambria Math" w:hAnsi="Cambria Math"/>
                <w:sz w:val="28"/>
                <w:szCs w:val="28"/>
                <w:lang w:eastAsia="zh-CN"/>
              </w:rPr>
              <m:t>Ψ</m:t>
            </m:r>
          </m:sub>
        </m:sSub>
      </m:oMath>
      <w:r w:rsidRPr="0081420C">
        <w:rPr>
          <w:rFonts w:ascii="宋体" w:hAnsi="宋体"/>
          <w:sz w:val="28"/>
          <w:szCs w:val="28"/>
          <w:lang w:eastAsia="zh-CN"/>
        </w:rPr>
        <w:t xml:space="preserve"> 的推广形式，并在 </w:t>
      </w:r>
      <m:oMath>
        <m:r>
          <w:rPr>
            <w:rFonts w:ascii="Cambria Math" w:hAnsi="Cambria Math"/>
            <w:sz w:val="28"/>
            <w:szCs w:val="28"/>
            <w:lang w:eastAsia="zh-CN"/>
          </w:rPr>
          <m:t>Ψ</m:t>
        </m:r>
      </m:oMath>
      <w:r w:rsidRPr="0081420C">
        <w:rPr>
          <w:rFonts w:ascii="宋体" w:hAnsi="宋体"/>
          <w:sz w:val="28"/>
          <w:szCs w:val="28"/>
          <w:lang w:eastAsia="zh-CN"/>
        </w:rPr>
        <w:t xml:space="preserve"> 满足幂型复合条件时，先得到通过 </w:t>
      </w:r>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lang w:eastAsia="zh-CN"/>
                  </w:rPr>
                  <m:t>K</m:t>
                </m:r>
              </m:e>
            </m:acc>
          </m:e>
          <m:sub>
            <m:r>
              <w:rPr>
                <w:rFonts w:ascii="Cambria Math" w:hAnsi="Cambria Math"/>
                <w:sz w:val="28"/>
                <w:szCs w:val="28"/>
                <w:lang w:eastAsia="zh-CN"/>
              </w:rPr>
              <m:t>Ψ</m:t>
            </m:r>
          </m:sub>
        </m:sSub>
      </m:oMath>
      <w:r w:rsidRPr="0081420C">
        <w:rPr>
          <w:rFonts w:ascii="宋体" w:hAnsi="宋体"/>
          <w:sz w:val="28"/>
          <w:szCs w:val="28"/>
          <w:lang w:eastAsia="zh-CN"/>
        </w:rPr>
        <w:t xml:space="preserve"> 的表示，再在极大不等式条件下推出 </w:t>
      </w:r>
      <m:oMath>
        <m:sSub>
          <m:sSubPr>
            <m:ctrlPr>
              <w:rPr>
                <w:rFonts w:ascii="Cambria Math" w:hAnsi="Cambria Math"/>
                <w:sz w:val="28"/>
                <w:szCs w:val="28"/>
              </w:rPr>
            </m:ctrlPr>
          </m:sSubPr>
          <m:e>
            <m:r>
              <w:rPr>
                <w:rFonts w:ascii="Cambria Math" w:hAnsi="Cambria Math"/>
                <w:sz w:val="28"/>
                <w:szCs w:val="28"/>
                <w:lang w:eastAsia="zh-CN"/>
              </w:rPr>
              <m:t>K</m:t>
            </m:r>
          </m:e>
          <m:sub>
            <m:r>
              <w:rPr>
                <w:rFonts w:ascii="Cambria Math" w:hAnsi="Cambria Math"/>
                <w:sz w:val="28"/>
                <w:szCs w:val="28"/>
                <w:lang w:eastAsia="zh-CN"/>
              </w:rPr>
              <m:t>Ψ</m:t>
            </m:r>
          </m:sub>
        </m:sSub>
      </m:oMath>
      <w:r w:rsidRPr="0081420C">
        <w:rPr>
          <w:rFonts w:ascii="宋体" w:hAnsi="宋体"/>
          <w:sz w:val="28"/>
          <w:szCs w:val="28"/>
          <w:lang w:eastAsia="zh-CN"/>
        </w:rPr>
        <w:t xml:space="preserve"> 表示。相关证明中补充了 </w:t>
      </w:r>
      <w:proofErr w:type="spellStart"/>
      <w:r w:rsidRPr="0081420C">
        <w:rPr>
          <w:rFonts w:ascii="宋体" w:hAnsi="宋体"/>
          <w:sz w:val="28"/>
          <w:szCs w:val="28"/>
          <w:lang w:eastAsia="zh-CN"/>
        </w:rPr>
        <w:t>Orlicz</w:t>
      </w:r>
      <w:proofErr w:type="spellEnd"/>
      <w:r w:rsidRPr="0081420C">
        <w:rPr>
          <w:rFonts w:ascii="宋体" w:hAnsi="宋体"/>
          <w:sz w:val="28"/>
          <w:szCs w:val="28"/>
          <w:lang w:eastAsia="zh-CN"/>
        </w:rPr>
        <w:t xml:space="preserve"> 对偶表示、条件期望估计、尾项收敛以及代表元唯一性等细节，使推广过程具有较完整的逻辑闭合性</w:t>
      </w:r>
    </w:p>
    <w:p w14:paraId="194612AC" w14:textId="77777777" w:rsidR="00761ED2" w:rsidRDefault="00761ED2" w:rsidP="00761ED2">
      <w:pPr>
        <w:pStyle w:val="af"/>
        <w:spacing w:after="0"/>
        <w:ind w:firstLine="560"/>
        <w:rPr>
          <w:rFonts w:ascii="宋体" w:hAnsi="宋体" w:hint="eastAsia"/>
          <w:sz w:val="28"/>
          <w:szCs w:val="28"/>
          <w:lang w:eastAsia="zh-CN"/>
        </w:rPr>
      </w:pPr>
    </w:p>
    <w:p w14:paraId="3046FE7E" w14:textId="77777777" w:rsidR="00434FBC" w:rsidRPr="0081420C" w:rsidRDefault="00000000" w:rsidP="00761ED2">
      <w:pPr>
        <w:pStyle w:val="af"/>
        <w:spacing w:after="0"/>
        <w:ind w:firstLine="560"/>
        <w:rPr>
          <w:rFonts w:ascii="宋体" w:hAnsi="宋体" w:hint="eastAsia"/>
          <w:sz w:val="28"/>
          <w:szCs w:val="28"/>
          <w:lang w:eastAsia="zh-CN"/>
        </w:rPr>
      </w:pPr>
      <w:r w:rsidRPr="0081420C">
        <w:rPr>
          <w:rFonts w:ascii="宋体" w:hAnsi="宋体"/>
          <w:sz w:val="28"/>
          <w:szCs w:val="28"/>
          <w:lang w:eastAsia="zh-CN"/>
        </w:rPr>
        <w:t>图0幅，表0个，参考文献21篇</w:t>
      </w:r>
    </w:p>
    <w:p w14:paraId="2E9DEF7B" w14:textId="77777777" w:rsidR="00761ED2" w:rsidRDefault="00761ED2" w:rsidP="00761ED2">
      <w:pPr>
        <w:pStyle w:val="af"/>
        <w:spacing w:after="0"/>
        <w:ind w:firstLine="562"/>
        <w:rPr>
          <w:rFonts w:ascii="黑体" w:eastAsia="黑体" w:hAnsi="黑体" w:hint="eastAsia"/>
          <w:b/>
          <w:bCs/>
          <w:sz w:val="28"/>
          <w:szCs w:val="28"/>
          <w:lang w:eastAsia="zh-CN"/>
        </w:rPr>
      </w:pPr>
    </w:p>
    <w:p w14:paraId="7BF91500" w14:textId="77777777" w:rsidR="00761ED2" w:rsidRDefault="00761ED2" w:rsidP="00761ED2">
      <w:pPr>
        <w:pStyle w:val="af"/>
        <w:spacing w:after="0"/>
        <w:ind w:firstLine="562"/>
        <w:rPr>
          <w:rFonts w:ascii="黑体" w:eastAsia="黑体" w:hAnsi="黑体" w:hint="eastAsia"/>
          <w:b/>
          <w:bCs/>
          <w:sz w:val="28"/>
          <w:szCs w:val="28"/>
          <w:lang w:eastAsia="zh-CN"/>
        </w:rPr>
      </w:pPr>
    </w:p>
    <w:p w14:paraId="1DA7A09B" w14:textId="77777777" w:rsidR="00434FBC" w:rsidRPr="0081420C" w:rsidRDefault="00000000" w:rsidP="00761ED2">
      <w:pPr>
        <w:pStyle w:val="af"/>
        <w:spacing w:after="0"/>
        <w:ind w:firstLine="562"/>
        <w:rPr>
          <w:rFonts w:ascii="宋体" w:hAnsi="宋体" w:hint="eastAsia"/>
          <w:sz w:val="28"/>
          <w:szCs w:val="24"/>
          <w:lang w:eastAsia="zh-CN"/>
        </w:rPr>
      </w:pPr>
      <w:r w:rsidRPr="0081420C">
        <w:rPr>
          <w:rFonts w:ascii="黑体" w:eastAsia="黑体" w:hAnsi="黑体"/>
          <w:b/>
          <w:bCs/>
          <w:sz w:val="28"/>
          <w:szCs w:val="28"/>
          <w:lang w:eastAsia="zh-CN"/>
        </w:rPr>
        <w:t>关键词</w:t>
      </w:r>
      <w:r w:rsidR="00761ED2">
        <w:rPr>
          <w:rFonts w:ascii="黑体" w:eastAsia="黑体" w:hAnsi="黑体" w:hint="eastAsia"/>
          <w:b/>
          <w:bCs/>
          <w:sz w:val="28"/>
          <w:szCs w:val="28"/>
          <w:lang w:eastAsia="zh-CN"/>
        </w:rPr>
        <w:t>：</w:t>
      </w:r>
      <w:r w:rsidRPr="0081420C">
        <w:rPr>
          <w:rFonts w:ascii="宋体" w:hAnsi="宋体"/>
          <w:sz w:val="28"/>
          <w:szCs w:val="24"/>
          <w:lang w:eastAsia="zh-CN"/>
        </w:rPr>
        <w:t>鞅 Hardy–</w:t>
      </w:r>
      <w:proofErr w:type="spellStart"/>
      <w:r w:rsidRPr="0081420C">
        <w:rPr>
          <w:rFonts w:ascii="宋体" w:hAnsi="宋体"/>
          <w:sz w:val="28"/>
          <w:szCs w:val="24"/>
          <w:lang w:eastAsia="zh-CN"/>
        </w:rPr>
        <w:t>Orlicz</w:t>
      </w:r>
      <w:proofErr w:type="spellEnd"/>
      <w:r w:rsidRPr="0081420C">
        <w:rPr>
          <w:rFonts w:ascii="宋体" w:hAnsi="宋体"/>
          <w:sz w:val="28"/>
          <w:szCs w:val="24"/>
          <w:lang w:eastAsia="zh-CN"/>
        </w:rPr>
        <w:t xml:space="preserve"> 空间；</w:t>
      </w:r>
      <w:r w:rsidRPr="0081420C">
        <w:rPr>
          <w:rFonts w:ascii="宋体" w:hAnsi="宋体" w:hint="eastAsia"/>
          <w:sz w:val="28"/>
          <w:szCs w:val="24"/>
          <w:lang w:eastAsia="zh-CN"/>
        </w:rPr>
        <w:t>Y</w:t>
      </w:r>
      <w:r w:rsidRPr="0081420C">
        <w:rPr>
          <w:rFonts w:ascii="宋体" w:hAnsi="宋体"/>
          <w:sz w:val="28"/>
          <w:szCs w:val="24"/>
          <w:lang w:eastAsia="zh-CN"/>
        </w:rPr>
        <w:t>oung 函数；对偶空间；平方函数；</w:t>
      </w:r>
      <m:oMath>
        <m:sSub>
          <m:sSubPr>
            <m:ctrlPr>
              <w:rPr>
                <w:rFonts w:ascii="Cambria Math" w:hAnsi="Cambria Math"/>
                <w:sz w:val="28"/>
                <w:szCs w:val="24"/>
              </w:rPr>
            </m:ctrlPr>
          </m:sSubPr>
          <m:e>
            <m:r>
              <w:rPr>
                <w:rFonts w:ascii="Cambria Math" w:hAnsi="Cambria Math"/>
                <w:sz w:val="28"/>
                <w:szCs w:val="24"/>
                <w:lang w:eastAsia="zh-CN"/>
              </w:rPr>
              <m:t>K</m:t>
            </m:r>
          </m:e>
          <m:sub>
            <m:r>
              <w:rPr>
                <w:rFonts w:ascii="Cambria Math" w:hAnsi="Cambria Math"/>
                <w:sz w:val="28"/>
                <w:szCs w:val="24"/>
                <w:lang w:eastAsia="zh-CN"/>
              </w:rPr>
              <m:t>Ψ</m:t>
            </m:r>
          </m:sub>
        </m:sSub>
      </m:oMath>
      <w:r w:rsidRPr="0081420C">
        <w:rPr>
          <w:rFonts w:ascii="宋体" w:hAnsi="宋体"/>
          <w:sz w:val="28"/>
          <w:szCs w:val="24"/>
          <w:lang w:eastAsia="zh-CN"/>
        </w:rPr>
        <w:t xml:space="preserve"> 空间</w:t>
      </w:r>
    </w:p>
    <w:p w14:paraId="42C91AAC" w14:textId="77777777" w:rsidR="00434FBC" w:rsidRDefault="00000000" w:rsidP="00761ED2">
      <w:pPr>
        <w:pStyle w:val="af"/>
        <w:spacing w:after="0"/>
        <w:ind w:firstLine="562"/>
        <w:rPr>
          <w:lang w:eastAsia="zh-CN"/>
        </w:rPr>
      </w:pPr>
      <w:r w:rsidRPr="0081420C">
        <w:rPr>
          <w:rFonts w:ascii="黑体" w:eastAsia="黑体" w:hAnsi="黑体"/>
          <w:b/>
          <w:bCs/>
          <w:sz w:val="28"/>
          <w:szCs w:val="28"/>
          <w:lang w:eastAsia="zh-CN"/>
        </w:rPr>
        <w:t>分类号</w:t>
      </w:r>
      <w:r w:rsidR="00761ED2">
        <w:rPr>
          <w:rFonts w:ascii="黑体" w:eastAsia="黑体" w:hAnsi="黑体" w:hint="eastAsia"/>
          <w:b/>
          <w:bCs/>
          <w:sz w:val="28"/>
          <w:szCs w:val="28"/>
          <w:lang w:eastAsia="zh-CN"/>
        </w:rPr>
        <w:t>：</w:t>
      </w:r>
      <w:r w:rsidRPr="0081420C">
        <w:rPr>
          <w:rFonts w:ascii="宋体" w:hAnsi="宋体" w:hint="eastAsia"/>
          <w:sz w:val="28"/>
          <w:szCs w:val="24"/>
          <w:lang w:eastAsia="zh-CN"/>
        </w:rPr>
        <w:t>O</w:t>
      </w:r>
      <w:r w:rsidRPr="0081420C">
        <w:rPr>
          <w:rFonts w:ascii="宋体" w:hAnsi="宋体"/>
          <w:sz w:val="28"/>
          <w:szCs w:val="24"/>
          <w:lang w:eastAsia="zh-CN"/>
        </w:rPr>
        <w:t>211.6；O177.2</w:t>
      </w:r>
    </w:p>
    <w:p w14:paraId="38111373" w14:textId="77777777" w:rsidR="00B86455" w:rsidRDefault="00B86455" w:rsidP="00B86455">
      <w:pPr>
        <w:ind w:firstLine="643"/>
        <w:rPr>
          <w:rFonts w:eastAsia="Times New Roman"/>
          <w:b/>
          <w:sz w:val="32"/>
          <w:lang w:eastAsia="zh-CN"/>
        </w:rPr>
      </w:pPr>
      <w:bookmarkStart w:id="5" w:name="abstract"/>
      <w:bookmarkEnd w:id="0"/>
    </w:p>
    <w:p w14:paraId="36D06B67" w14:textId="77777777" w:rsidR="00B86455" w:rsidRPr="001D1DF3" w:rsidRDefault="00B86455" w:rsidP="001D1DF3">
      <w:pPr>
        <w:ind w:firstLineChars="0" w:firstLine="0"/>
        <w:rPr>
          <w:b/>
          <w:sz w:val="32"/>
          <w:lang w:eastAsia="zh-CN"/>
        </w:rPr>
      </w:pPr>
    </w:p>
    <w:p w14:paraId="74B52243" w14:textId="77777777" w:rsidR="00B86455" w:rsidRDefault="00B86455" w:rsidP="00B86455">
      <w:pPr>
        <w:spacing w:before="360" w:after="240"/>
        <w:ind w:firstLine="643"/>
        <w:jc w:val="center"/>
        <w:outlineLvl w:val="0"/>
        <w:rPr>
          <w:rFonts w:eastAsia="Times New Roman"/>
          <w:b/>
          <w:sz w:val="32"/>
          <w:lang w:eastAsia="zh-CN"/>
        </w:rPr>
      </w:pPr>
    </w:p>
    <w:p w14:paraId="63F05EFF" w14:textId="77777777" w:rsidR="00434FBC" w:rsidRDefault="00000000" w:rsidP="00B86455">
      <w:pPr>
        <w:spacing w:before="360" w:after="240"/>
        <w:ind w:firstLineChars="0" w:firstLine="0"/>
        <w:jc w:val="center"/>
        <w:outlineLvl w:val="0"/>
      </w:pPr>
      <w:bookmarkStart w:id="6" w:name="_Toc231828969"/>
      <w:bookmarkStart w:id="7" w:name="_Toc232522386"/>
      <w:bookmarkStart w:id="8" w:name="_Toc232522449"/>
      <w:bookmarkStart w:id="9" w:name="_Toc233144874"/>
      <w:r>
        <w:rPr>
          <w:rFonts w:eastAsia="Times New Roman"/>
          <w:b/>
          <w:sz w:val="32"/>
        </w:rPr>
        <w:t>Abstract</w:t>
      </w:r>
      <w:bookmarkEnd w:id="6"/>
      <w:bookmarkEnd w:id="7"/>
      <w:bookmarkEnd w:id="8"/>
      <w:bookmarkEnd w:id="9"/>
    </w:p>
    <w:p w14:paraId="177943D1" w14:textId="77777777" w:rsidR="00B86455" w:rsidRDefault="00B86455">
      <w:pPr>
        <w:ind w:firstLine="482"/>
        <w:rPr>
          <w:b/>
          <w:bCs/>
          <w:lang w:eastAsia="zh-CN"/>
        </w:rPr>
      </w:pPr>
    </w:p>
    <w:p w14:paraId="222B60F9" w14:textId="77777777" w:rsidR="00434FBC" w:rsidRPr="00B86455" w:rsidRDefault="00000000" w:rsidP="00B86455">
      <w:pPr>
        <w:adjustRightInd w:val="0"/>
        <w:ind w:firstLineChars="0"/>
        <w:rPr>
          <w:rFonts w:cs="Times New Roman"/>
          <w:sz w:val="28"/>
          <w:szCs w:val="24"/>
        </w:rPr>
      </w:pPr>
      <w:r w:rsidRPr="00B86455">
        <w:rPr>
          <w:b/>
          <w:bCs/>
          <w:sz w:val="28"/>
          <w:szCs w:val="24"/>
        </w:rPr>
        <w:t>Abstract:</w:t>
      </w:r>
      <w:r>
        <w:t xml:space="preserve"> </w:t>
      </w:r>
      <w:r w:rsidRPr="00B86455">
        <w:rPr>
          <w:rFonts w:cs="Times New Roman"/>
          <w:sz w:val="28"/>
          <w:szCs w:val="24"/>
        </w:rPr>
        <w:t>The duality of martingale Hardy–</w:t>
      </w:r>
      <w:proofErr w:type="spellStart"/>
      <w:r w:rsidRPr="00B86455">
        <w:rPr>
          <w:rFonts w:cs="Times New Roman"/>
          <w:sz w:val="28"/>
          <w:szCs w:val="24"/>
        </w:rPr>
        <w:t>Orlicz</w:t>
      </w:r>
      <w:proofErr w:type="spellEnd"/>
      <w:r w:rsidRPr="00B86455">
        <w:rPr>
          <w:rFonts w:cs="Times New Roman"/>
          <w:sz w:val="28"/>
          <w:szCs w:val="24"/>
        </w:rPr>
        <w:t xml:space="preserve"> spaces is a basic problem connecting martingale Hardy space theory with </w:t>
      </w:r>
      <w:proofErr w:type="spellStart"/>
      <w:r w:rsidRPr="00B86455">
        <w:rPr>
          <w:rFonts w:cs="Times New Roman"/>
          <w:sz w:val="28"/>
          <w:szCs w:val="24"/>
        </w:rPr>
        <w:t>Orlicz</w:t>
      </w:r>
      <w:proofErr w:type="spellEnd"/>
      <w:r w:rsidRPr="00B86455">
        <w:rPr>
          <w:rFonts w:cs="Times New Roman"/>
          <w:sz w:val="28"/>
          <w:szCs w:val="24"/>
        </w:rPr>
        <w:t xml:space="preserve"> space techniques. Classical results often require finite-power assumptions on both a Young function and its conjugate, or rely on a quadratic-composition structure. This thesis extends the quadratic structure to a power-type composition. More precisely, under suitable assumptions we study</w:t>
      </w:r>
    </w:p>
    <w:p w14:paraId="75340533" w14:textId="77777777" w:rsidR="00434FBC" w:rsidRPr="00B86455" w:rsidRDefault="00000000" w:rsidP="00B86455">
      <w:pPr>
        <w:pStyle w:val="af"/>
        <w:adjustRightInd w:val="0"/>
        <w:spacing w:after="0"/>
        <w:ind w:firstLine="560"/>
        <w:rPr>
          <w:rFonts w:cs="Times New Roman"/>
          <w:sz w:val="28"/>
          <w:szCs w:val="24"/>
        </w:rPr>
      </w:pPr>
      <m:oMathPara>
        <m:oMathParaPr>
          <m:jc m:val="center"/>
        </m:oMathParaPr>
        <m:oMath>
          <m:r>
            <w:rPr>
              <w:rFonts w:ascii="Cambria Math" w:hAnsi="Cambria Math" w:cs="Times New Roman"/>
              <w:sz w:val="28"/>
              <w:szCs w:val="24"/>
            </w:rPr>
            <m:t>Φ</m:t>
          </m:r>
          <m:d>
            <m:dPr>
              <m:ctrlPr>
                <w:rPr>
                  <w:rFonts w:ascii="Cambria Math" w:hAnsi="Cambria Math" w:cs="Times New Roman"/>
                  <w:sz w:val="28"/>
                  <w:szCs w:val="24"/>
                </w:rPr>
              </m:ctrlPr>
            </m:dPr>
            <m:e>
              <m:r>
                <w:rPr>
                  <w:rFonts w:ascii="Cambria Math" w:hAnsi="Cambria Math" w:cs="Times New Roman"/>
                  <w:sz w:val="28"/>
                  <w:szCs w:val="24"/>
                </w:rPr>
                <m:t>x</m:t>
              </m:r>
            </m:e>
          </m:d>
          <m:r>
            <m:rPr>
              <m:sty m:val="p"/>
            </m:rPr>
            <w:rPr>
              <w:rFonts w:ascii="Cambria Math" w:hAnsi="Cambria Math" w:cs="Times New Roman"/>
              <w:sz w:val="28"/>
              <w:szCs w:val="24"/>
            </w:rPr>
            <m:t>=</m:t>
          </m:r>
          <m:sSub>
            <m:sSubPr>
              <m:ctrlPr>
                <w:rPr>
                  <w:rFonts w:ascii="Cambria Math" w:hAnsi="Cambria Math" w:cs="Times New Roman"/>
                  <w:sz w:val="28"/>
                  <w:szCs w:val="24"/>
                </w:rPr>
              </m:ctrlPr>
            </m:sSubPr>
            <m:e>
              <m:r>
                <w:rPr>
                  <w:rFonts w:ascii="Cambria Math" w:hAnsi="Cambria Math" w:cs="Times New Roman"/>
                  <w:sz w:val="28"/>
                  <w:szCs w:val="24"/>
                </w:rPr>
                <m:t>Φ</m:t>
              </m:r>
            </m:e>
            <m:sub>
              <m:r>
                <w:rPr>
                  <w:rFonts w:ascii="Cambria Math" w:hAnsi="Cambria Math" w:cs="Times New Roman"/>
                  <w:sz w:val="28"/>
                  <w:szCs w:val="24"/>
                </w:rPr>
                <m:t>1</m:t>
              </m:r>
            </m:sub>
          </m:sSub>
          <m:d>
            <m:dPr>
              <m:ctrlPr>
                <w:rPr>
                  <w:rFonts w:ascii="Cambria Math" w:hAnsi="Cambria Math" w:cs="Times New Roman"/>
                  <w:sz w:val="28"/>
                  <w:szCs w:val="24"/>
                </w:rPr>
              </m:ctrlPr>
            </m:dPr>
            <m:e>
              <m:sSup>
                <m:sSupPr>
                  <m:ctrlPr>
                    <w:rPr>
                      <w:rFonts w:ascii="Cambria Math" w:hAnsi="Cambria Math" w:cs="Times New Roman"/>
                      <w:sz w:val="28"/>
                      <w:szCs w:val="24"/>
                    </w:rPr>
                  </m:ctrlPr>
                </m:sSupPr>
                <m:e>
                  <m:r>
                    <w:rPr>
                      <w:rFonts w:ascii="Cambria Math" w:hAnsi="Cambria Math" w:cs="Times New Roman"/>
                      <w:sz w:val="28"/>
                      <w:szCs w:val="24"/>
                    </w:rPr>
                    <m:t>x</m:t>
                  </m:r>
                </m:e>
                <m:sup>
                  <m:r>
                    <w:rPr>
                      <w:rFonts w:ascii="Cambria Math" w:hAnsi="Cambria Math" w:cs="Times New Roman"/>
                      <w:sz w:val="28"/>
                      <w:szCs w:val="24"/>
                    </w:rPr>
                    <m:t>r</m:t>
                  </m:r>
                </m:sup>
              </m:sSup>
            </m:e>
          </m:d>
          <m:r>
            <m:rPr>
              <m:sty m:val="p"/>
            </m:rPr>
            <w:rPr>
              <w:rFonts w:ascii="Cambria Math" w:hAnsi="Cambria Math" w:cs="Times New Roman"/>
              <w:sz w:val="28"/>
              <w:szCs w:val="24"/>
            </w:rPr>
            <m:t>,</m:t>
          </m:r>
          <m:r>
            <w:rPr>
              <w:rFonts w:ascii="Cambria Math" w:hAnsi="Cambria Math" w:cs="Times New Roman"/>
              <w:sz w:val="28"/>
              <w:szCs w:val="24"/>
            </w:rPr>
            <m:t>  r</m:t>
          </m:r>
          <m:r>
            <m:rPr>
              <m:sty m:val="p"/>
            </m:rPr>
            <w:rPr>
              <w:rFonts w:ascii="Cambria Math" w:hAnsi="Cambria Math" w:cs="Times New Roman"/>
              <w:sz w:val="28"/>
              <w:szCs w:val="24"/>
            </w:rPr>
            <m:t>≥</m:t>
          </m:r>
          <m:r>
            <w:rPr>
              <w:rFonts w:ascii="Cambria Math" w:hAnsi="Cambria Math" w:cs="Times New Roman"/>
              <w:sz w:val="28"/>
              <w:szCs w:val="24"/>
            </w:rPr>
            <m:t>2</m:t>
          </m:r>
          <m:r>
            <m:rPr>
              <m:sty m:val="p"/>
            </m:rPr>
            <w:rPr>
              <w:rFonts w:ascii="Cambria Math" w:hAnsi="Cambria Math" w:cs="Times New Roman"/>
              <w:sz w:val="28"/>
              <w:szCs w:val="24"/>
            </w:rPr>
            <m:t>,</m:t>
          </m:r>
        </m:oMath>
      </m:oMathPara>
    </w:p>
    <w:p w14:paraId="67B86013" w14:textId="77777777" w:rsidR="00434FBC" w:rsidRPr="00B86455" w:rsidRDefault="00000000" w:rsidP="00B86455">
      <w:pPr>
        <w:adjustRightInd w:val="0"/>
        <w:ind w:firstLine="560"/>
        <w:rPr>
          <w:rFonts w:cs="Times New Roman"/>
          <w:sz w:val="28"/>
          <w:szCs w:val="24"/>
        </w:rPr>
      </w:pPr>
      <w:r w:rsidRPr="00B86455">
        <w:rPr>
          <w:rFonts w:cs="Times New Roman"/>
          <w:sz w:val="28"/>
          <w:szCs w:val="24"/>
        </w:rPr>
        <w:t>and the corresponding case</w:t>
      </w:r>
    </w:p>
    <w:p w14:paraId="274A9DFC" w14:textId="77777777" w:rsidR="00434FBC" w:rsidRPr="00B86455" w:rsidRDefault="00000000" w:rsidP="00B86455">
      <w:pPr>
        <w:pStyle w:val="af"/>
        <w:adjustRightInd w:val="0"/>
        <w:spacing w:after="0"/>
        <w:ind w:firstLine="560"/>
        <w:rPr>
          <w:rFonts w:cs="Times New Roman"/>
          <w:sz w:val="28"/>
          <w:szCs w:val="24"/>
        </w:rPr>
      </w:pPr>
      <m:oMathPara>
        <m:oMathParaPr>
          <m:jc m:val="center"/>
        </m:oMathParaPr>
        <m:oMath>
          <m:r>
            <w:rPr>
              <w:rFonts w:ascii="Cambria Math" w:hAnsi="Cambria Math" w:cs="Times New Roman"/>
              <w:sz w:val="28"/>
              <w:szCs w:val="24"/>
            </w:rPr>
            <m:t>Ψ</m:t>
          </m:r>
          <m:d>
            <m:dPr>
              <m:ctrlPr>
                <w:rPr>
                  <w:rFonts w:ascii="Cambria Math" w:hAnsi="Cambria Math" w:cs="Times New Roman"/>
                  <w:sz w:val="28"/>
                  <w:szCs w:val="24"/>
                </w:rPr>
              </m:ctrlPr>
            </m:dPr>
            <m:e>
              <m:r>
                <w:rPr>
                  <w:rFonts w:ascii="Cambria Math" w:hAnsi="Cambria Math" w:cs="Times New Roman"/>
                  <w:sz w:val="28"/>
                  <w:szCs w:val="24"/>
                </w:rPr>
                <m:t>x</m:t>
              </m:r>
            </m:e>
          </m:d>
          <m:r>
            <m:rPr>
              <m:sty m:val="p"/>
            </m:rPr>
            <w:rPr>
              <w:rFonts w:ascii="Cambria Math" w:hAnsi="Cambria Math" w:cs="Times New Roman"/>
              <w:sz w:val="28"/>
              <w:szCs w:val="24"/>
            </w:rPr>
            <m:t>=</m:t>
          </m:r>
          <m:sSub>
            <m:sSubPr>
              <m:ctrlPr>
                <w:rPr>
                  <w:rFonts w:ascii="Cambria Math" w:hAnsi="Cambria Math" w:cs="Times New Roman"/>
                  <w:sz w:val="28"/>
                  <w:szCs w:val="24"/>
                </w:rPr>
              </m:ctrlPr>
            </m:sSubPr>
            <m:e>
              <m:r>
                <w:rPr>
                  <w:rFonts w:ascii="Cambria Math" w:hAnsi="Cambria Math" w:cs="Times New Roman"/>
                  <w:sz w:val="28"/>
                  <w:szCs w:val="24"/>
                </w:rPr>
                <m:t>Ψ</m:t>
              </m:r>
            </m:e>
            <m:sub>
              <m:r>
                <w:rPr>
                  <w:rFonts w:ascii="Cambria Math" w:hAnsi="Cambria Math" w:cs="Times New Roman"/>
                  <w:sz w:val="28"/>
                  <w:szCs w:val="24"/>
                </w:rPr>
                <m:t>1</m:t>
              </m:r>
            </m:sub>
          </m:sSub>
          <m:d>
            <m:dPr>
              <m:ctrlPr>
                <w:rPr>
                  <w:rFonts w:ascii="Cambria Math" w:hAnsi="Cambria Math" w:cs="Times New Roman"/>
                  <w:sz w:val="28"/>
                  <w:szCs w:val="24"/>
                </w:rPr>
              </m:ctrlPr>
            </m:dPr>
            <m:e>
              <m:sSup>
                <m:sSupPr>
                  <m:ctrlPr>
                    <w:rPr>
                      <w:rFonts w:ascii="Cambria Math" w:hAnsi="Cambria Math" w:cs="Times New Roman"/>
                      <w:sz w:val="28"/>
                      <w:szCs w:val="24"/>
                    </w:rPr>
                  </m:ctrlPr>
                </m:sSupPr>
                <m:e>
                  <m:r>
                    <w:rPr>
                      <w:rFonts w:ascii="Cambria Math" w:hAnsi="Cambria Math" w:cs="Times New Roman"/>
                      <w:sz w:val="28"/>
                      <w:szCs w:val="24"/>
                    </w:rPr>
                    <m:t>x</m:t>
                  </m:r>
                </m:e>
                <m:sup>
                  <m:r>
                    <w:rPr>
                      <w:rFonts w:ascii="Cambria Math" w:hAnsi="Cambria Math" w:cs="Times New Roman"/>
                      <w:sz w:val="28"/>
                      <w:szCs w:val="24"/>
                    </w:rPr>
                    <m:t>r</m:t>
                  </m:r>
                </m:sup>
              </m:sSup>
            </m:e>
          </m:d>
          <m:r>
            <m:rPr>
              <m:sty m:val="p"/>
            </m:rPr>
            <w:rPr>
              <w:rFonts w:ascii="Cambria Math" w:hAnsi="Cambria Math" w:cs="Times New Roman"/>
              <w:sz w:val="28"/>
              <w:szCs w:val="24"/>
            </w:rPr>
            <m:t>,</m:t>
          </m:r>
          <m:r>
            <w:rPr>
              <w:rFonts w:ascii="Cambria Math" w:hAnsi="Cambria Math" w:cs="Times New Roman"/>
              <w:sz w:val="28"/>
              <w:szCs w:val="24"/>
            </w:rPr>
            <m:t>  r</m:t>
          </m:r>
          <m:r>
            <m:rPr>
              <m:sty m:val="p"/>
            </m:rPr>
            <w:rPr>
              <w:rFonts w:ascii="Cambria Math" w:hAnsi="Cambria Math" w:cs="Times New Roman"/>
              <w:sz w:val="28"/>
              <w:szCs w:val="24"/>
            </w:rPr>
            <m:t>≥</m:t>
          </m:r>
          <m:r>
            <w:rPr>
              <w:rFonts w:ascii="Cambria Math" w:hAnsi="Cambria Math" w:cs="Times New Roman"/>
              <w:sz w:val="28"/>
              <w:szCs w:val="24"/>
            </w:rPr>
            <m:t>2</m:t>
          </m:r>
          <m:r>
            <m:rPr>
              <m:sty m:val="p"/>
            </m:rPr>
            <w:rPr>
              <w:rFonts w:ascii="Cambria Math" w:hAnsi="Cambria Math" w:cs="Times New Roman"/>
              <w:sz w:val="28"/>
              <w:szCs w:val="24"/>
            </w:rPr>
            <m:t>.</m:t>
          </m:r>
        </m:oMath>
      </m:oMathPara>
    </w:p>
    <w:p w14:paraId="749B814B" w14:textId="77777777" w:rsidR="00434FBC" w:rsidRPr="00B86455" w:rsidRDefault="00000000" w:rsidP="00B86455">
      <w:pPr>
        <w:adjustRightInd w:val="0"/>
        <w:ind w:firstLine="560"/>
        <w:rPr>
          <w:rFonts w:cs="Times New Roman"/>
          <w:sz w:val="28"/>
          <w:szCs w:val="24"/>
        </w:rPr>
      </w:pPr>
      <w:r w:rsidRPr="00B86455">
        <w:rPr>
          <w:rFonts w:cs="Times New Roman"/>
          <w:sz w:val="28"/>
          <w:szCs w:val="24"/>
        </w:rPr>
        <w:t>The main point is not merely a change of exponent. The Hardy–</w:t>
      </w:r>
      <w:proofErr w:type="spellStart"/>
      <w:r w:rsidRPr="00B86455">
        <w:rPr>
          <w:rFonts w:cs="Times New Roman"/>
          <w:sz w:val="28"/>
          <w:szCs w:val="24"/>
        </w:rPr>
        <w:t>Orlicz</w:t>
      </w:r>
      <w:proofErr w:type="spellEnd"/>
      <w:r w:rsidRPr="00B86455">
        <w:rPr>
          <w:rFonts w:cs="Times New Roman"/>
          <w:sz w:val="28"/>
          <w:szCs w:val="24"/>
        </w:rPr>
        <w:t xml:space="preserve"> martingale space is still defined through the quadratic square function, and hence the proof has to keep the square-function estimates while transferring the </w:t>
      </w:r>
      <w:proofErr w:type="spellStart"/>
      <w:r w:rsidRPr="00B86455">
        <w:rPr>
          <w:rFonts w:cs="Times New Roman"/>
          <w:sz w:val="28"/>
          <w:szCs w:val="24"/>
        </w:rPr>
        <w:t>Orlicz</w:t>
      </w:r>
      <w:proofErr w:type="spellEnd"/>
      <w:r w:rsidRPr="00B86455">
        <w:rPr>
          <w:rFonts w:cs="Times New Roman"/>
          <w:sz w:val="28"/>
          <w:szCs w:val="24"/>
        </w:rPr>
        <w:t xml:space="preserve"> growth to the auxiliary function </w:t>
      </w:r>
      <m:oMath>
        <m:r>
          <w:rPr>
            <w:rFonts w:ascii="Cambria Math" w:hAnsi="Cambria Math" w:cs="Times New Roman"/>
            <w:sz w:val="28"/>
            <w:szCs w:val="24"/>
          </w:rPr>
          <m:t>G</m:t>
        </m:r>
        <m:d>
          <m:dPr>
            <m:ctrlPr>
              <w:rPr>
                <w:rFonts w:ascii="Cambria Math" w:hAnsi="Cambria Math" w:cs="Times New Roman"/>
                <w:sz w:val="28"/>
                <w:szCs w:val="24"/>
              </w:rPr>
            </m:ctrlPr>
          </m:dPr>
          <m:e>
            <m:r>
              <w:rPr>
                <w:rFonts w:ascii="Cambria Math" w:hAnsi="Cambria Math" w:cs="Times New Roman"/>
                <w:sz w:val="28"/>
                <w:szCs w:val="24"/>
              </w:rPr>
              <m:t>t</m:t>
            </m:r>
          </m:e>
        </m:d>
        <m:r>
          <m:rPr>
            <m:sty m:val="p"/>
          </m:rPr>
          <w:rPr>
            <w:rFonts w:ascii="Cambria Math" w:hAnsi="Cambria Math" w:cs="Times New Roman"/>
            <w:sz w:val="28"/>
            <w:szCs w:val="24"/>
          </w:rPr>
          <m:t>=</m:t>
        </m:r>
        <m:sSub>
          <m:sSubPr>
            <m:ctrlPr>
              <w:rPr>
                <w:rFonts w:ascii="Cambria Math" w:hAnsi="Cambria Math" w:cs="Times New Roman"/>
                <w:sz w:val="28"/>
                <w:szCs w:val="24"/>
              </w:rPr>
            </m:ctrlPr>
          </m:sSubPr>
          <m:e>
            <m:r>
              <w:rPr>
                <w:rFonts w:ascii="Cambria Math" w:hAnsi="Cambria Math" w:cs="Times New Roman"/>
                <w:sz w:val="28"/>
                <w:szCs w:val="24"/>
              </w:rPr>
              <m:t>Φ</m:t>
            </m:r>
          </m:e>
          <m:sub>
            <m:r>
              <w:rPr>
                <w:rFonts w:ascii="Cambria Math" w:hAnsi="Cambria Math" w:cs="Times New Roman"/>
                <w:sz w:val="28"/>
                <w:szCs w:val="24"/>
              </w:rPr>
              <m:t>1</m:t>
            </m:r>
          </m:sub>
        </m:sSub>
        <m:d>
          <m:dPr>
            <m:ctrlPr>
              <w:rPr>
                <w:rFonts w:ascii="Cambria Math" w:hAnsi="Cambria Math" w:cs="Times New Roman"/>
                <w:sz w:val="28"/>
                <w:szCs w:val="24"/>
              </w:rPr>
            </m:ctrlPr>
          </m:dPr>
          <m:e>
            <m:sSup>
              <m:sSupPr>
                <m:ctrlPr>
                  <w:rPr>
                    <w:rFonts w:ascii="Cambria Math" w:hAnsi="Cambria Math" w:cs="Times New Roman"/>
                    <w:sz w:val="28"/>
                    <w:szCs w:val="24"/>
                  </w:rPr>
                </m:ctrlPr>
              </m:sSupPr>
              <m:e>
                <m:r>
                  <w:rPr>
                    <w:rFonts w:ascii="Cambria Math" w:hAnsi="Cambria Math" w:cs="Times New Roman"/>
                    <w:sz w:val="28"/>
                    <w:szCs w:val="24"/>
                  </w:rPr>
                  <m:t>t</m:t>
                </m:r>
              </m:e>
              <m:sup>
                <m:r>
                  <w:rPr>
                    <w:rFonts w:ascii="Cambria Math" w:hAnsi="Cambria Math" w:cs="Times New Roman"/>
                    <w:sz w:val="28"/>
                    <w:szCs w:val="24"/>
                  </w:rPr>
                  <m:t>r</m:t>
                </m:r>
                <m:r>
                  <m:rPr>
                    <m:sty m:val="p"/>
                  </m:rPr>
                  <w:rPr>
                    <w:rFonts w:ascii="Cambria Math" w:hAnsi="Cambria Math" w:cs="Times New Roman"/>
                    <w:sz w:val="28"/>
                    <w:szCs w:val="24"/>
                  </w:rPr>
                  <m:t>/</m:t>
                </m:r>
                <m:r>
                  <w:rPr>
                    <w:rFonts w:ascii="Cambria Math" w:hAnsi="Cambria Math" w:cs="Times New Roman"/>
                    <w:sz w:val="28"/>
                    <w:szCs w:val="24"/>
                  </w:rPr>
                  <m:t>2</m:t>
                </m:r>
              </m:sup>
            </m:sSup>
          </m:e>
        </m:d>
      </m:oMath>
      <w:r w:rsidRPr="00B86455">
        <w:rPr>
          <w:rFonts w:cs="Times New Roman"/>
          <w:sz w:val="28"/>
          <w:szCs w:val="24"/>
        </w:rPr>
        <w:t xml:space="preserve">. By using its convexity and doubling property, the Burkholder–Davis–Gundy convexity inequality can still be applied. Based on this observation, we prove a representation lemma for bounded linear functionals on </w:t>
      </w:r>
      <m:oMath>
        <m:r>
          <w:rPr>
            <w:rFonts w:ascii="Cambria Math" w:hAnsi="Cambria Math" w:cs="Times New Roman"/>
            <w:sz w:val="28"/>
            <w:szCs w:val="24"/>
          </w:rPr>
          <m:t>δ</m:t>
        </m:r>
        <m:sSub>
          <m:sSubPr>
            <m:ctrlPr>
              <w:rPr>
                <w:rFonts w:ascii="Cambria Math" w:hAnsi="Cambria Math" w:cs="Times New Roman"/>
                <w:sz w:val="28"/>
                <w:szCs w:val="24"/>
              </w:rPr>
            </m:ctrlPr>
          </m:sSubPr>
          <m:e>
            <m:r>
              <w:rPr>
                <w:rFonts w:ascii="Cambria Math" w:hAnsi="Cambria Math" w:cs="Times New Roman"/>
                <w:sz w:val="28"/>
                <w:szCs w:val="24"/>
              </w:rPr>
              <m:t>H</m:t>
            </m:r>
          </m:e>
          <m:sub>
            <m:r>
              <w:rPr>
                <w:rFonts w:ascii="Cambria Math" w:hAnsi="Cambria Math" w:cs="Times New Roman"/>
                <w:sz w:val="28"/>
                <w:szCs w:val="24"/>
              </w:rPr>
              <m:t>Φ</m:t>
            </m:r>
          </m:sub>
        </m:sSub>
      </m:oMath>
      <w:r w:rsidRPr="00B86455">
        <w:rPr>
          <w:rFonts w:cs="Times New Roman"/>
          <w:sz w:val="28"/>
          <w:szCs w:val="24"/>
        </w:rPr>
        <w:t xml:space="preserve">, obtain the duality </w:t>
      </w:r>
      <m:oMath>
        <m:sSup>
          <m:sSupPr>
            <m:ctrlPr>
              <w:rPr>
                <w:rFonts w:ascii="Cambria Math" w:hAnsi="Cambria Math" w:cs="Times New Roman"/>
                <w:sz w:val="28"/>
                <w:szCs w:val="24"/>
              </w:rPr>
            </m:ctrlPr>
          </m:sSupPr>
          <m:e>
            <m:d>
              <m:dPr>
                <m:ctrlPr>
                  <w:rPr>
                    <w:rFonts w:ascii="Cambria Math" w:hAnsi="Cambria Math" w:cs="Times New Roman"/>
                    <w:sz w:val="28"/>
                    <w:szCs w:val="24"/>
                  </w:rPr>
                </m:ctrlPr>
              </m:dPr>
              <m:e>
                <m:sSub>
                  <m:sSubPr>
                    <m:ctrlPr>
                      <w:rPr>
                        <w:rFonts w:ascii="Cambria Math" w:hAnsi="Cambria Math" w:cs="Times New Roman"/>
                        <w:sz w:val="28"/>
                        <w:szCs w:val="24"/>
                      </w:rPr>
                    </m:ctrlPr>
                  </m:sSubPr>
                  <m:e>
                    <m:r>
                      <w:rPr>
                        <w:rFonts w:ascii="Cambria Math" w:hAnsi="Cambria Math" w:cs="Times New Roman"/>
                        <w:sz w:val="28"/>
                        <w:szCs w:val="24"/>
                      </w:rPr>
                      <m:t>H</m:t>
                    </m:r>
                  </m:e>
                  <m:sub>
                    <m:r>
                      <w:rPr>
                        <w:rFonts w:ascii="Cambria Math" w:hAnsi="Cambria Math" w:cs="Times New Roman"/>
                        <w:sz w:val="28"/>
                        <w:szCs w:val="24"/>
                      </w:rPr>
                      <m:t>Φ</m:t>
                    </m:r>
                  </m:sub>
                </m:sSub>
              </m:e>
            </m:d>
          </m:e>
          <m:sup>
            <m:r>
              <m:rPr>
                <m:sty m:val="p"/>
              </m:rPr>
              <w:rPr>
                <w:rFonts w:ascii="Cambria Math" w:hAnsi="Cambria Math" w:cs="Times New Roman"/>
                <w:sz w:val="28"/>
                <w:szCs w:val="24"/>
              </w:rPr>
              <m:t>*</m:t>
            </m:r>
          </m:sup>
        </m:sSup>
        <m:r>
          <m:rPr>
            <m:sty m:val="p"/>
          </m:rPr>
          <w:rPr>
            <w:rFonts w:ascii="Cambria Math" w:hAnsi="Cambria Math" w:cs="Times New Roman"/>
            <w:sz w:val="28"/>
            <w:szCs w:val="24"/>
          </w:rPr>
          <m:t>=</m:t>
        </m:r>
        <m:sSub>
          <m:sSubPr>
            <m:ctrlPr>
              <w:rPr>
                <w:rFonts w:ascii="Cambria Math" w:hAnsi="Cambria Math" w:cs="Times New Roman"/>
                <w:sz w:val="28"/>
                <w:szCs w:val="24"/>
              </w:rPr>
            </m:ctrlPr>
          </m:sSubPr>
          <m:e>
            <m:r>
              <w:rPr>
                <w:rFonts w:ascii="Cambria Math" w:hAnsi="Cambria Math" w:cs="Times New Roman"/>
                <w:sz w:val="28"/>
                <w:szCs w:val="24"/>
              </w:rPr>
              <m:t>H</m:t>
            </m:r>
          </m:e>
          <m:sub>
            <m:r>
              <w:rPr>
                <w:rFonts w:ascii="Cambria Math" w:hAnsi="Cambria Math" w:cs="Times New Roman"/>
                <w:sz w:val="28"/>
                <w:szCs w:val="24"/>
              </w:rPr>
              <m:t>Ψ</m:t>
            </m:r>
          </m:sub>
        </m:sSub>
      </m:oMath>
      <w:r w:rsidRPr="00B86455">
        <w:rPr>
          <w:rFonts w:cs="Times New Roman"/>
          <w:sz w:val="28"/>
          <w:szCs w:val="24"/>
        </w:rPr>
        <w:t xml:space="preserve">, and then derive representations through </w:t>
      </w:r>
      <m:oMath>
        <m:sSub>
          <m:sSubPr>
            <m:ctrlPr>
              <w:rPr>
                <w:rFonts w:ascii="Cambria Math" w:hAnsi="Cambria Math" w:cs="Times New Roman"/>
                <w:sz w:val="28"/>
                <w:szCs w:val="24"/>
              </w:rPr>
            </m:ctrlPr>
          </m:sSubPr>
          <m:e>
            <m:acc>
              <m:accPr>
                <m:chr m:val="̃"/>
                <m:ctrlPr>
                  <w:rPr>
                    <w:rFonts w:ascii="Cambria Math" w:hAnsi="Cambria Math" w:cs="Times New Roman"/>
                    <w:sz w:val="28"/>
                    <w:szCs w:val="24"/>
                  </w:rPr>
                </m:ctrlPr>
              </m:accPr>
              <m:e>
                <m:r>
                  <w:rPr>
                    <w:rFonts w:ascii="Cambria Math" w:hAnsi="Cambria Math" w:cs="Times New Roman"/>
                    <w:sz w:val="28"/>
                    <w:szCs w:val="24"/>
                  </w:rPr>
                  <m:t>K</m:t>
                </m:r>
              </m:e>
            </m:acc>
          </m:e>
          <m:sub>
            <m:r>
              <w:rPr>
                <w:rFonts w:ascii="Cambria Math" w:hAnsi="Cambria Math" w:cs="Times New Roman"/>
                <w:sz w:val="28"/>
                <w:szCs w:val="24"/>
              </w:rPr>
              <m:t>Ψ</m:t>
            </m:r>
          </m:sub>
        </m:sSub>
      </m:oMath>
      <w:r w:rsidRPr="00B86455">
        <w:rPr>
          <w:rFonts w:cs="Times New Roman"/>
          <w:sz w:val="28"/>
          <w:szCs w:val="24"/>
        </w:rPr>
        <w:t xml:space="preserve"> and </w:t>
      </w:r>
      <m:oMath>
        <m:sSub>
          <m:sSubPr>
            <m:ctrlPr>
              <w:rPr>
                <w:rFonts w:ascii="Cambria Math" w:hAnsi="Cambria Math" w:cs="Times New Roman"/>
                <w:sz w:val="28"/>
                <w:szCs w:val="24"/>
              </w:rPr>
            </m:ctrlPr>
          </m:sSubPr>
          <m:e>
            <m:r>
              <w:rPr>
                <w:rFonts w:ascii="Cambria Math" w:hAnsi="Cambria Math" w:cs="Times New Roman"/>
                <w:sz w:val="28"/>
                <w:szCs w:val="24"/>
              </w:rPr>
              <m:t>K</m:t>
            </m:r>
          </m:e>
          <m:sub>
            <m:r>
              <w:rPr>
                <w:rFonts w:ascii="Cambria Math" w:hAnsi="Cambria Math" w:cs="Times New Roman"/>
                <w:sz w:val="28"/>
                <w:szCs w:val="24"/>
              </w:rPr>
              <m:t>Ψ</m:t>
            </m:r>
          </m:sub>
        </m:sSub>
      </m:oMath>
      <w:r w:rsidRPr="00B86455">
        <w:rPr>
          <w:rFonts w:cs="Times New Roman"/>
          <w:sz w:val="28"/>
          <w:szCs w:val="24"/>
        </w:rPr>
        <w:t xml:space="preserve"> under additional maximal-inequality assumptions. Several technical points, including Orlicz dual representation, conditional estimates, tail convergence and uniqueness of the representing martingale, are also made explicit.</w:t>
      </w:r>
    </w:p>
    <w:p w14:paraId="0CBC15A8" w14:textId="77777777" w:rsidR="00B86455" w:rsidRDefault="00B86455" w:rsidP="00B86455">
      <w:pPr>
        <w:pStyle w:val="af"/>
        <w:spacing w:after="0"/>
        <w:ind w:firstLine="562"/>
        <w:rPr>
          <w:b/>
          <w:bCs/>
          <w:sz w:val="28"/>
          <w:szCs w:val="24"/>
        </w:rPr>
      </w:pPr>
    </w:p>
    <w:p w14:paraId="269787CE" w14:textId="77777777" w:rsidR="00B86455" w:rsidRDefault="00B86455" w:rsidP="00B86455">
      <w:pPr>
        <w:pStyle w:val="af"/>
        <w:spacing w:after="0"/>
        <w:ind w:firstLine="562"/>
        <w:rPr>
          <w:b/>
          <w:bCs/>
          <w:sz w:val="28"/>
          <w:szCs w:val="24"/>
        </w:rPr>
      </w:pPr>
    </w:p>
    <w:p w14:paraId="1E419F0A" w14:textId="77777777" w:rsidR="00434FBC" w:rsidRDefault="00000000" w:rsidP="00B86455">
      <w:pPr>
        <w:pStyle w:val="af"/>
        <w:adjustRightInd w:val="0"/>
        <w:spacing w:after="0"/>
        <w:ind w:firstLineChars="0" w:firstLine="0"/>
      </w:pPr>
      <w:r w:rsidRPr="00B86455">
        <w:rPr>
          <w:b/>
          <w:bCs/>
          <w:sz w:val="28"/>
          <w:szCs w:val="24"/>
        </w:rPr>
        <w:t>Keywords:</w:t>
      </w:r>
      <w:r w:rsidR="00B86455">
        <w:rPr>
          <w:lang w:eastAsia="zh-CN"/>
        </w:rPr>
        <w:t xml:space="preserve"> </w:t>
      </w:r>
      <w:r w:rsidRPr="00B86455">
        <w:rPr>
          <w:rFonts w:cs="Times New Roman"/>
          <w:sz w:val="28"/>
          <w:szCs w:val="24"/>
          <w:lang w:eastAsia="zh-CN"/>
        </w:rPr>
        <w:t>m</w:t>
      </w:r>
      <w:r w:rsidRPr="00B86455">
        <w:rPr>
          <w:rFonts w:cs="Times New Roman"/>
          <w:sz w:val="28"/>
          <w:szCs w:val="24"/>
        </w:rPr>
        <w:t>artingale Hardy–</w:t>
      </w:r>
      <w:proofErr w:type="spellStart"/>
      <w:r w:rsidRPr="00B86455">
        <w:rPr>
          <w:rFonts w:cs="Times New Roman"/>
          <w:sz w:val="28"/>
          <w:szCs w:val="24"/>
        </w:rPr>
        <w:t>Orlicz</w:t>
      </w:r>
      <w:proofErr w:type="spellEnd"/>
      <w:r w:rsidRPr="00B86455">
        <w:rPr>
          <w:rFonts w:cs="Times New Roman"/>
          <w:sz w:val="28"/>
          <w:szCs w:val="24"/>
        </w:rPr>
        <w:t xml:space="preserve"> space; Young function; dual space; square function; </w:t>
      </w:r>
      <m:oMath>
        <m:sSub>
          <m:sSubPr>
            <m:ctrlPr>
              <w:rPr>
                <w:rFonts w:ascii="Cambria Math" w:hAnsi="Cambria Math" w:cs="Times New Roman"/>
                <w:sz w:val="28"/>
                <w:szCs w:val="24"/>
              </w:rPr>
            </m:ctrlPr>
          </m:sSubPr>
          <m:e>
            <m:r>
              <w:rPr>
                <w:rFonts w:ascii="Cambria Math" w:hAnsi="Cambria Math" w:cs="Times New Roman"/>
                <w:sz w:val="28"/>
                <w:szCs w:val="24"/>
              </w:rPr>
              <m:t>K</m:t>
            </m:r>
          </m:e>
          <m:sub>
            <m:r>
              <w:rPr>
                <w:rFonts w:ascii="Cambria Math" w:hAnsi="Cambria Math" w:cs="Times New Roman"/>
                <w:sz w:val="28"/>
                <w:szCs w:val="24"/>
              </w:rPr>
              <m:t>Ψ</m:t>
            </m:r>
          </m:sub>
        </m:sSub>
      </m:oMath>
      <w:r w:rsidRPr="00B86455">
        <w:rPr>
          <w:rFonts w:cs="Times New Roman"/>
          <w:sz w:val="28"/>
          <w:szCs w:val="24"/>
        </w:rPr>
        <w:t xml:space="preserve"> space</w:t>
      </w:r>
    </w:p>
    <w:p w14:paraId="567EF4C2" w14:textId="77777777" w:rsidR="00434FBC" w:rsidRDefault="00000000" w:rsidP="00B86455">
      <w:pPr>
        <w:pStyle w:val="af"/>
        <w:adjustRightInd w:val="0"/>
        <w:spacing w:after="0"/>
        <w:ind w:firstLineChars="0" w:firstLine="0"/>
        <w:rPr>
          <w:lang w:eastAsia="zh-CN"/>
        </w:rPr>
      </w:pPr>
      <w:r w:rsidRPr="00B86455">
        <w:rPr>
          <w:b/>
          <w:bCs/>
          <w:sz w:val="28"/>
          <w:szCs w:val="24"/>
          <w:lang w:eastAsia="zh-CN"/>
        </w:rPr>
        <w:t>Classification:</w:t>
      </w:r>
      <w:r>
        <w:rPr>
          <w:lang w:eastAsia="zh-CN"/>
        </w:rPr>
        <w:t xml:space="preserve"> </w:t>
      </w:r>
      <w:r w:rsidRPr="00B86455">
        <w:rPr>
          <w:sz w:val="28"/>
          <w:szCs w:val="24"/>
          <w:lang w:eastAsia="zh-CN"/>
        </w:rPr>
        <w:t>O211.6; O177.2</w:t>
      </w:r>
    </w:p>
    <w:bookmarkEnd w:id="5"/>
    <w:p w14:paraId="5F80A42C" w14:textId="77777777" w:rsidR="007B05C4" w:rsidRDefault="007B05C4" w:rsidP="00D20CC4">
      <w:pPr>
        <w:ind w:firstLineChars="62" w:firstLine="199"/>
        <w:rPr>
          <w:rFonts w:eastAsia="黑体"/>
          <w:b/>
          <w:sz w:val="32"/>
          <w:lang w:eastAsia="zh-CN"/>
        </w:rPr>
      </w:pPr>
    </w:p>
    <w:p w14:paraId="652702D3" w14:textId="77777777" w:rsidR="007B05C4" w:rsidRDefault="007B05C4" w:rsidP="007B05C4">
      <w:pPr>
        <w:ind w:firstLine="643"/>
        <w:rPr>
          <w:rFonts w:eastAsia="黑体"/>
          <w:b/>
          <w:sz w:val="32"/>
          <w:lang w:eastAsia="zh-CN"/>
        </w:rPr>
      </w:pPr>
    </w:p>
    <w:p w14:paraId="24A44680" w14:textId="77777777" w:rsidR="007B05C4" w:rsidRDefault="007B05C4" w:rsidP="007B05C4">
      <w:pPr>
        <w:ind w:firstLine="643"/>
        <w:rPr>
          <w:rFonts w:eastAsia="黑体"/>
          <w:b/>
          <w:sz w:val="32"/>
          <w:lang w:eastAsia="zh-CN"/>
        </w:rPr>
      </w:pPr>
    </w:p>
    <w:sdt>
      <w:sdtPr>
        <w:rPr>
          <w:rFonts w:eastAsia="宋体" w:cs="Times New Roman (正文 CS 字体)"/>
          <w:b w:val="0"/>
          <w:bCs w:val="0"/>
          <w:color w:val="auto"/>
          <w:sz w:val="24"/>
          <w:szCs w:val="22"/>
          <w:lang w:val="zh-CN"/>
        </w:rPr>
        <w:id w:val="-622005162"/>
        <w:docPartObj>
          <w:docPartGallery w:val="Table of Contents"/>
          <w:docPartUnique/>
        </w:docPartObj>
      </w:sdtPr>
      <w:sdtEndPr>
        <w:rPr>
          <w:noProof/>
          <w:lang w:val="en-US"/>
        </w:rPr>
      </w:sdtEndPr>
      <w:sdtContent>
        <w:p w14:paraId="79D015AA" w14:textId="77777777" w:rsidR="001D1DF3" w:rsidRDefault="00D20CC4" w:rsidP="00D20CC4">
          <w:pPr>
            <w:pStyle w:val="TOC"/>
            <w:ind w:firstLine="480"/>
            <w:rPr>
              <w:noProof/>
            </w:rPr>
          </w:pPr>
          <w:proofErr w:type="spellStart"/>
          <w:r>
            <w:rPr>
              <w:lang w:val="zh-CN"/>
            </w:rPr>
            <w:t>目录</w:t>
          </w:r>
          <w:proofErr w:type="spellEnd"/>
          <w:r>
            <w:rPr>
              <w:b w:val="0"/>
              <w:bCs w:val="0"/>
            </w:rPr>
            <w:fldChar w:fldCharType="begin"/>
          </w:r>
          <w:r>
            <w:instrText>TOC \o "1-3" \h \z \u</w:instrText>
          </w:r>
          <w:r>
            <w:rPr>
              <w:b w:val="0"/>
              <w:bCs w:val="0"/>
            </w:rPr>
            <w:fldChar w:fldCharType="separate"/>
          </w:r>
        </w:p>
        <w:p w14:paraId="16435291" w14:textId="30964DBC" w:rsidR="001D1DF3" w:rsidRDefault="001D1DF3">
          <w:pPr>
            <w:pStyle w:val="TOC1"/>
            <w:tabs>
              <w:tab w:val="right" w:leader="dot" w:pos="8296"/>
            </w:tabs>
            <w:ind w:firstLine="402"/>
            <w:rPr>
              <w:rFonts w:eastAsiaTheme="minorEastAsia" w:cstheme="minorBidi"/>
              <w:b w:val="0"/>
              <w:bCs w:val="0"/>
              <w:caps w:val="0"/>
              <w:noProof/>
              <w:kern w:val="2"/>
              <w:sz w:val="22"/>
              <w:szCs w:val="24"/>
              <w:lang w:eastAsia="zh-CN"/>
              <w14:ligatures w14:val="standardContextual"/>
            </w:rPr>
          </w:pPr>
          <w:hyperlink w:anchor="_Toc233144876" w:history="1">
            <w:r w:rsidRPr="006B488D">
              <w:rPr>
                <w:rStyle w:val="affa"/>
                <w:noProof/>
                <w:lang w:eastAsia="zh-CN"/>
              </w:rPr>
              <w:t>第</w:t>
            </w:r>
            <w:r w:rsidRPr="006B488D">
              <w:rPr>
                <w:rStyle w:val="affa"/>
                <w:noProof/>
                <w:lang w:eastAsia="zh-CN"/>
              </w:rPr>
              <w:t>1</w:t>
            </w:r>
            <w:r w:rsidRPr="006B488D">
              <w:rPr>
                <w:rStyle w:val="affa"/>
                <w:noProof/>
                <w:lang w:eastAsia="zh-CN"/>
              </w:rPr>
              <w:t>章</w:t>
            </w:r>
            <w:r w:rsidRPr="006B488D">
              <w:rPr>
                <w:rStyle w:val="affa"/>
                <w:noProof/>
                <w:lang w:eastAsia="zh-CN"/>
              </w:rPr>
              <w:t xml:space="preserve"> </w:t>
            </w:r>
            <w:r w:rsidRPr="006B488D">
              <w:rPr>
                <w:rStyle w:val="aff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C33A1A" w14:textId="1D20B143"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77" w:history="1">
            <w:r w:rsidRPr="006B488D">
              <w:rPr>
                <w:rStyle w:val="affa"/>
                <w:noProof/>
                <w:lang w:eastAsia="zh-CN"/>
              </w:rPr>
              <w:t xml:space="preserve">1.1 </w:t>
            </w:r>
            <w:r w:rsidRPr="006B488D">
              <w:rPr>
                <w:rStyle w:val="affa"/>
                <w:noProof/>
                <w:lang w:eastAsia="zh-CN"/>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98BE7A" w14:textId="67723071"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78" w:history="1">
            <w:r w:rsidRPr="006B488D">
              <w:rPr>
                <w:rStyle w:val="affa"/>
                <w:noProof/>
                <w:lang w:eastAsia="zh-CN"/>
              </w:rPr>
              <w:t xml:space="preserve">1.2 </w:t>
            </w:r>
            <w:r w:rsidRPr="006B488D">
              <w:rPr>
                <w:rStyle w:val="aff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1D02FA7" w14:textId="3B997D05"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79" w:history="1">
            <w:r w:rsidRPr="006B488D">
              <w:rPr>
                <w:rStyle w:val="affa"/>
                <w:noProof/>
                <w:lang w:eastAsia="zh-CN"/>
              </w:rPr>
              <w:t xml:space="preserve">1.3 </w:t>
            </w:r>
            <w:r w:rsidRPr="006B488D">
              <w:rPr>
                <w:rStyle w:val="affa"/>
                <w:noProof/>
                <w:lang w:eastAsia="zh-CN"/>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AC0F1B6" w14:textId="530BDF0A"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80" w:history="1">
            <w:r w:rsidRPr="006B488D">
              <w:rPr>
                <w:rStyle w:val="affa"/>
                <w:noProof/>
                <w:lang w:eastAsia="zh-CN"/>
              </w:rPr>
              <w:t xml:space="preserve">1.4 </w:t>
            </w:r>
            <w:r w:rsidRPr="006B488D">
              <w:rPr>
                <w:rStyle w:val="affa"/>
                <w:noProof/>
                <w:lang w:eastAsia="zh-CN"/>
              </w:rPr>
              <w:t>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7059701" w14:textId="6AF32EF2"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81" w:history="1">
            <w:r w:rsidRPr="006B488D">
              <w:rPr>
                <w:rStyle w:val="affa"/>
                <w:noProof/>
                <w:lang w:eastAsia="zh-CN"/>
              </w:rPr>
              <w:t xml:space="preserve">1.5 </w:t>
            </w:r>
            <w:r w:rsidRPr="006B488D">
              <w:rPr>
                <w:rStyle w:val="affa"/>
                <w:noProof/>
                <w:lang w:eastAsia="zh-CN"/>
              </w:rPr>
              <w:t>局限性与后续方向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C7ECA91" w14:textId="1AF4FC46"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82" w:history="1">
            <w:r w:rsidRPr="006B488D">
              <w:rPr>
                <w:rStyle w:val="affa"/>
                <w:noProof/>
                <w:lang w:eastAsia="zh-CN"/>
              </w:rPr>
              <w:t xml:space="preserve">1.6 </w:t>
            </w:r>
            <w:r w:rsidRPr="006B488D">
              <w:rPr>
                <w:rStyle w:val="affa"/>
                <w:noProof/>
                <w:lang w:eastAsia="zh-CN"/>
              </w:rPr>
              <w:t>本文结构安排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2E0846" w14:textId="7104F7BC" w:rsidR="001D1DF3" w:rsidRDefault="001D1DF3">
          <w:pPr>
            <w:pStyle w:val="TOC1"/>
            <w:tabs>
              <w:tab w:val="right" w:leader="dot" w:pos="8296"/>
            </w:tabs>
            <w:ind w:firstLine="402"/>
            <w:rPr>
              <w:rFonts w:eastAsiaTheme="minorEastAsia" w:cstheme="minorBidi"/>
              <w:b w:val="0"/>
              <w:bCs w:val="0"/>
              <w:caps w:val="0"/>
              <w:noProof/>
              <w:kern w:val="2"/>
              <w:sz w:val="22"/>
              <w:szCs w:val="24"/>
              <w:lang w:eastAsia="zh-CN"/>
              <w14:ligatures w14:val="standardContextual"/>
            </w:rPr>
          </w:pPr>
          <w:hyperlink w:anchor="_Toc233144883" w:history="1">
            <w:r w:rsidRPr="006B488D">
              <w:rPr>
                <w:rStyle w:val="affa"/>
                <w:noProof/>
                <w:lang w:eastAsia="zh-CN"/>
              </w:rPr>
              <w:t>第</w:t>
            </w:r>
            <w:r w:rsidRPr="006B488D">
              <w:rPr>
                <w:rStyle w:val="affa"/>
                <w:noProof/>
                <w:lang w:eastAsia="zh-CN"/>
              </w:rPr>
              <w:t>2</w:t>
            </w:r>
            <w:r w:rsidRPr="006B488D">
              <w:rPr>
                <w:rStyle w:val="affa"/>
                <w:noProof/>
                <w:lang w:eastAsia="zh-CN"/>
              </w:rPr>
              <w:t>章</w:t>
            </w:r>
            <w:r w:rsidRPr="006B488D">
              <w:rPr>
                <w:rStyle w:val="affa"/>
                <w:noProof/>
                <w:lang w:eastAsia="zh-CN"/>
              </w:rPr>
              <w:t xml:space="preserve"> </w:t>
            </w:r>
            <w:r w:rsidRPr="006B488D">
              <w:rPr>
                <w:rStyle w:val="affa"/>
                <w:noProof/>
                <w:lang w:eastAsia="zh-CN"/>
              </w:rPr>
              <w:t>基本记号与预备知识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C0038F9" w14:textId="4300EC26"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84" w:history="1">
            <w:r w:rsidRPr="006B488D">
              <w:rPr>
                <w:rStyle w:val="affa"/>
                <w:noProof/>
                <w:lang w:eastAsia="zh-CN"/>
              </w:rPr>
              <w:t xml:space="preserve">2.1 Young </w:t>
            </w:r>
            <w:r w:rsidRPr="006B488D">
              <w:rPr>
                <w:rStyle w:val="affa"/>
                <w:noProof/>
                <w:lang w:eastAsia="zh-CN"/>
              </w:rPr>
              <w:t>函数与</w:t>
            </w:r>
            <w:r w:rsidRPr="006B488D">
              <w:rPr>
                <w:rStyle w:val="affa"/>
                <w:noProof/>
                <w:lang w:eastAsia="zh-CN"/>
              </w:rPr>
              <w:t xml:space="preserve"> Orlicz </w:t>
            </w:r>
            <w:r w:rsidRPr="006B488D">
              <w:rPr>
                <w:rStyle w:val="affa"/>
                <w:noProof/>
                <w:lang w:eastAsia="zh-CN"/>
              </w:rPr>
              <w:t>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F96969A" w14:textId="4CDF9EB2"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85" w:history="1">
            <w:r w:rsidRPr="006B488D">
              <w:rPr>
                <w:rStyle w:val="affa"/>
                <w:noProof/>
              </w:rPr>
              <w:t xml:space="preserve">2.2 </w:t>
            </w:r>
            <w:r w:rsidRPr="006B488D">
              <w:rPr>
                <w:rStyle w:val="affa"/>
                <w:noProof/>
              </w:rPr>
              <w:t>鞅</w:t>
            </w:r>
            <w:r w:rsidRPr="006B488D">
              <w:rPr>
                <w:rStyle w:val="affa"/>
                <w:noProof/>
              </w:rPr>
              <w:t xml:space="preserve"> Hardy–Orlicz </w:t>
            </w:r>
            <w:r w:rsidRPr="006B488D">
              <w:rPr>
                <w:rStyle w:val="affa"/>
                <w:noProof/>
              </w:rPr>
              <w:t>空间与</w:t>
            </w:r>
            <w:r w:rsidR="00723783">
              <w:rPr>
                <w:rStyle w:val="affa"/>
                <w:noProof/>
              </w:rPr>
              <w:t>鞅差序列空间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F1C6C62" w14:textId="4577A15D"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86" w:history="1">
            <w:r w:rsidRPr="006B488D">
              <w:rPr>
                <w:rStyle w:val="affa"/>
                <w:noProof/>
                <w:lang w:eastAsia="zh-CN"/>
              </w:rPr>
              <w:t xml:space="preserve">2.3 </w:t>
            </w:r>
            <m:oMath>
              <m:r>
                <w:rPr>
                  <w:rStyle w:val="affa"/>
                  <w:rFonts w:ascii="Cambria Math" w:hAnsi="Cambria Math"/>
                  <w:noProof/>
                  <w:lang w:eastAsia="zh-CN"/>
                </w:rPr>
                <m:t>KΨ</m:t>
              </m:r>
            </m:oMath>
            <w:r w:rsidRPr="006B488D">
              <w:rPr>
                <w:rStyle w:val="affa"/>
                <w:noProof/>
                <w:lang w:eastAsia="zh-CN"/>
              </w:rPr>
              <w:t xml:space="preserve"> </w:t>
            </w:r>
            <w:r w:rsidRPr="006B488D">
              <w:rPr>
                <w:rStyle w:val="affa"/>
                <w:noProof/>
                <w:lang w:eastAsia="zh-CN"/>
              </w:rPr>
              <w:t>与</w:t>
            </w:r>
            <w:r w:rsidRPr="006B488D">
              <w:rPr>
                <w:rStyle w:val="affa"/>
                <w:noProof/>
                <w:lang w:eastAsia="zh-CN"/>
              </w:rPr>
              <w:t xml:space="preserve"> </w:t>
            </w:r>
            <m:oMath>
              <m:r>
                <w:rPr>
                  <w:rStyle w:val="affa"/>
                  <w:rFonts w:ascii="Cambria Math" w:hAnsi="Cambria Math"/>
                  <w:noProof/>
                  <w:lang w:eastAsia="zh-CN"/>
                </w:rPr>
                <m:t>KΨ</m:t>
              </m:r>
            </m:oMath>
            <w:r w:rsidRPr="006B488D">
              <w:rPr>
                <w:rStyle w:val="affa"/>
                <w:noProof/>
                <w:lang w:eastAsia="zh-CN"/>
              </w:rPr>
              <w:t xml:space="preserve"> </w:t>
            </w:r>
            <w:r w:rsidRPr="006B488D">
              <w:rPr>
                <w:rStyle w:val="affa"/>
                <w:noProof/>
                <w:lang w:eastAsia="zh-CN"/>
              </w:rPr>
              <w:t>型空间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076CEA8" w14:textId="67F66B83"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87" w:history="1">
            <w:r w:rsidRPr="006B488D">
              <w:rPr>
                <w:rStyle w:val="affa"/>
                <w:noProof/>
                <w:lang w:eastAsia="zh-CN"/>
              </w:rPr>
              <w:t xml:space="preserve">2.4 </w:t>
            </w:r>
            <w:r w:rsidRPr="006B488D">
              <w:rPr>
                <w:rStyle w:val="affa"/>
                <w:noProof/>
                <w:lang w:eastAsia="zh-CN"/>
              </w:rPr>
              <w:t>结构假设与辅助不等式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8E2E1D1" w14:textId="2EB2B0F3" w:rsidR="001D1DF3" w:rsidRDefault="001D1DF3">
          <w:pPr>
            <w:pStyle w:val="TOC1"/>
            <w:tabs>
              <w:tab w:val="right" w:leader="dot" w:pos="8296"/>
            </w:tabs>
            <w:ind w:firstLine="402"/>
            <w:rPr>
              <w:rFonts w:eastAsiaTheme="minorEastAsia" w:cstheme="minorBidi"/>
              <w:b w:val="0"/>
              <w:bCs w:val="0"/>
              <w:caps w:val="0"/>
              <w:noProof/>
              <w:kern w:val="2"/>
              <w:sz w:val="22"/>
              <w:szCs w:val="24"/>
              <w:lang w:eastAsia="zh-CN"/>
              <w14:ligatures w14:val="standardContextual"/>
            </w:rPr>
          </w:pPr>
          <w:hyperlink w:anchor="_Toc233144888" w:history="1">
            <w:r w:rsidRPr="006B488D">
              <w:rPr>
                <w:rStyle w:val="affa"/>
                <w:noProof/>
                <w:lang w:eastAsia="zh-CN"/>
              </w:rPr>
              <w:t>第</w:t>
            </w:r>
            <w:r w:rsidRPr="006B488D">
              <w:rPr>
                <w:rStyle w:val="affa"/>
                <w:noProof/>
                <w:lang w:eastAsia="zh-CN"/>
              </w:rPr>
              <w:t>3</w:t>
            </w:r>
            <w:r w:rsidRPr="006B488D">
              <w:rPr>
                <w:rStyle w:val="affa"/>
                <w:noProof/>
                <w:lang w:eastAsia="zh-CN"/>
              </w:rPr>
              <w:t>章</w:t>
            </w:r>
            <w:r w:rsidRPr="006B488D">
              <w:rPr>
                <w:rStyle w:val="affa"/>
                <w:noProof/>
                <w:lang w:eastAsia="zh-CN"/>
              </w:rPr>
              <w:t xml:space="preserve"> </w:t>
            </w:r>
            <w:r w:rsidRPr="006B488D">
              <w:rPr>
                <w:rStyle w:val="affa"/>
                <w:noProof/>
                <w:lang w:eastAsia="zh-CN"/>
              </w:rPr>
              <w:t>幂型复合条件下的对偶表示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2FDE026" w14:textId="2DC1E8D2"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89" w:history="1">
            <w:r w:rsidRPr="006B488D">
              <w:rPr>
                <w:rStyle w:val="affa"/>
                <w:noProof/>
              </w:rPr>
              <w:t xml:space="preserve">3.1 </w:t>
            </w:r>
            <m:oMath>
              <m:r>
                <w:rPr>
                  <w:rStyle w:val="affa"/>
                  <w:rFonts w:ascii="Cambria Math" w:hAnsi="Cambria Math"/>
                  <w:noProof/>
                </w:rPr>
                <m:t>δHΦ</m:t>
              </m:r>
            </m:oMath>
            <w:r w:rsidRPr="006B488D">
              <w:rPr>
                <w:rStyle w:val="affa"/>
                <w:noProof/>
              </w:rPr>
              <w:t xml:space="preserve"> </w:t>
            </w:r>
            <w:r w:rsidRPr="006B488D">
              <w:rPr>
                <w:rStyle w:val="affa"/>
                <w:noProof/>
              </w:rPr>
              <w:t>上泛函的表示引理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08CE7C0" w14:textId="38581E45"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90" w:history="1">
            <w:r w:rsidRPr="006B488D">
              <w:rPr>
                <w:rStyle w:val="affa"/>
                <w:noProof/>
                <w:lang w:eastAsia="zh-CN"/>
              </w:rPr>
              <w:t xml:space="preserve">3.2 </w:t>
            </w:r>
            <w:r w:rsidRPr="006B488D">
              <w:rPr>
                <w:rStyle w:val="affa"/>
                <w:noProof/>
                <w:lang w:eastAsia="zh-CN"/>
              </w:rPr>
              <w:t>与</w:t>
            </w:r>
            <w:r w:rsidRPr="006B488D">
              <w:rPr>
                <w:rStyle w:val="affa"/>
                <w:noProof/>
                <w:lang w:eastAsia="zh-CN"/>
              </w:rPr>
              <w:t xml:space="preserve"> </w:t>
            </w:r>
            <m:oMath>
              <m:r>
                <w:rPr>
                  <w:rStyle w:val="affa"/>
                  <w:rFonts w:ascii="Cambria Math" w:hAnsi="Cambria Math"/>
                  <w:noProof/>
                  <w:lang w:eastAsia="zh-CN"/>
                </w:rPr>
                <m:t>HΨ</m:t>
              </m:r>
            </m:oMath>
            <w:r w:rsidRPr="006B488D">
              <w:rPr>
                <w:rStyle w:val="affa"/>
                <w:noProof/>
                <w:lang w:eastAsia="zh-CN"/>
              </w:rPr>
              <w:t xml:space="preserve"> </w:t>
            </w:r>
            <w:r w:rsidRPr="006B488D">
              <w:rPr>
                <w:rStyle w:val="affa"/>
                <w:noProof/>
                <w:lang w:eastAsia="zh-CN"/>
              </w:rPr>
              <w:t>有关的对偶表示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8A37157" w14:textId="0F73BD95"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91" w:history="1">
            <w:r w:rsidRPr="006B488D">
              <w:rPr>
                <w:rStyle w:val="affa"/>
                <w:noProof/>
                <w:lang w:eastAsia="zh-CN"/>
              </w:rPr>
              <w:t xml:space="preserve">3.2.1 </w:t>
            </w:r>
            <w:r w:rsidRPr="006B488D">
              <w:rPr>
                <w:rStyle w:val="affa"/>
                <w:noProof/>
                <w:lang w:eastAsia="zh-CN"/>
              </w:rPr>
              <w:t>条件均方函数版本的</w:t>
            </w:r>
            <w:r w:rsidRPr="006B488D">
              <w:rPr>
                <w:rStyle w:val="affa"/>
                <w:noProof/>
                <w:lang w:eastAsia="zh-CN"/>
              </w:rPr>
              <w:t xml:space="preserve"> Lemma 3.1 </w:t>
            </w:r>
            <w:r w:rsidRPr="006B488D">
              <w:rPr>
                <w:rStyle w:val="affa"/>
                <w:noProof/>
                <w:lang w:eastAsia="zh-CN"/>
              </w:rPr>
              <w:t>与</w:t>
            </w:r>
            <w:r w:rsidRPr="006B488D">
              <w:rPr>
                <w:rStyle w:val="affa"/>
                <w:noProof/>
                <w:lang w:eastAsia="zh-CN"/>
              </w:rPr>
              <w:t xml:space="preserve"> Theorem 3.2 </w:t>
            </w:r>
            <w:r w:rsidRPr="006B488D">
              <w:rPr>
                <w:rStyle w:val="affa"/>
                <w:noProof/>
                <w:lang w:eastAsia="zh-CN"/>
              </w:rPr>
              <w:t>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13FE01C" w14:textId="4294CD5E"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92" w:history="1">
            <w:r w:rsidRPr="006B488D">
              <w:rPr>
                <w:rStyle w:val="affa"/>
                <w:noProof/>
                <w:lang w:eastAsia="zh-CN"/>
              </w:rPr>
              <w:t xml:space="preserve">3.3 </w:t>
            </w:r>
            <w:r w:rsidRPr="006B488D">
              <w:rPr>
                <w:rStyle w:val="affa"/>
                <w:noProof/>
                <w:lang w:eastAsia="zh-CN"/>
              </w:rPr>
              <w:t>标准表示引理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A857EBE" w14:textId="07C62D8B"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93" w:history="1">
            <w:r w:rsidRPr="006B488D">
              <w:rPr>
                <w:rStyle w:val="affa"/>
                <w:noProof/>
              </w:rPr>
              <w:t xml:space="preserve">3.4 </w:t>
            </w:r>
            <w:r w:rsidRPr="006B488D">
              <w:rPr>
                <w:rStyle w:val="affa"/>
                <w:noProof/>
              </w:rPr>
              <w:t>收敛到</w:t>
            </w:r>
            <w:r w:rsidRPr="006B488D">
              <w:rPr>
                <w:rStyle w:val="affa"/>
                <w:noProof/>
              </w:rPr>
              <w:t xml:space="preserve"> </w:t>
            </w:r>
            <m:oMath>
              <m:r>
                <w:rPr>
                  <w:rStyle w:val="affa"/>
                  <w:rFonts w:ascii="Cambria Math" w:hAnsi="Cambria Math"/>
                  <w:noProof/>
                </w:rPr>
                <m:t>KΨ</m:t>
              </m:r>
            </m:oMath>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E5C2082" w14:textId="6EBAD0ED"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94" w:history="1">
            <w:r w:rsidRPr="006B488D">
              <w:rPr>
                <w:rStyle w:val="affa"/>
                <w:noProof/>
                <w:lang w:eastAsia="zh-CN"/>
              </w:rPr>
              <w:t xml:space="preserve">3.5 </w:t>
            </w:r>
            <w:r w:rsidRPr="006B488D">
              <w:rPr>
                <w:rStyle w:val="affa"/>
                <w:noProof/>
                <w:lang w:eastAsia="zh-CN"/>
              </w:rPr>
              <w:t>由</w:t>
            </w:r>
            <w:r w:rsidRPr="006B488D">
              <w:rPr>
                <w:rStyle w:val="affa"/>
                <w:noProof/>
                <w:lang w:eastAsia="zh-CN"/>
              </w:rPr>
              <w:t xml:space="preserve"> </w:t>
            </w:r>
            <m:oMath>
              <m:r>
                <w:rPr>
                  <w:rStyle w:val="affa"/>
                  <w:rFonts w:ascii="Cambria Math" w:hAnsi="Cambria Math"/>
                  <w:noProof/>
                  <w:lang w:eastAsia="zh-CN"/>
                </w:rPr>
                <m:t>KΨ</m:t>
              </m:r>
            </m:oMath>
            <w:r w:rsidRPr="006B488D">
              <w:rPr>
                <w:rStyle w:val="affa"/>
                <w:noProof/>
                <w:lang w:eastAsia="zh-CN"/>
              </w:rPr>
              <w:t xml:space="preserve"> </w:t>
            </w:r>
            <w:r w:rsidRPr="006B488D">
              <w:rPr>
                <w:rStyle w:val="affa"/>
                <w:noProof/>
                <w:lang w:eastAsia="zh-CN"/>
              </w:rPr>
              <w:t>给出的表示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F57DAC5" w14:textId="39D5D395"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95" w:history="1">
            <w:r w:rsidRPr="006B488D">
              <w:rPr>
                <w:rStyle w:val="affa"/>
                <w:noProof/>
                <w:lang w:eastAsia="zh-CN"/>
              </w:rPr>
              <w:t xml:space="preserve">3.6 </w:t>
            </w:r>
            <w:r w:rsidRPr="006B488D">
              <w:rPr>
                <w:rStyle w:val="affa"/>
                <w:noProof/>
                <w:lang w:eastAsia="zh-CN"/>
              </w:rPr>
              <w:t>与</w:t>
            </w:r>
            <w:r w:rsidRPr="006B488D">
              <w:rPr>
                <w:rStyle w:val="affa"/>
                <w:noProof/>
                <w:lang w:eastAsia="zh-CN"/>
              </w:rPr>
              <w:t xml:space="preserve"> </w:t>
            </w:r>
            <m:oMath>
              <m:r>
                <w:rPr>
                  <w:rStyle w:val="affa"/>
                  <w:rFonts w:ascii="Cambria Math" w:hAnsi="Cambria Math"/>
                  <w:noProof/>
                  <w:lang w:eastAsia="zh-CN"/>
                </w:rPr>
                <m:t>KΨ</m:t>
              </m:r>
            </m:oMath>
            <w:r w:rsidRPr="006B488D">
              <w:rPr>
                <w:rStyle w:val="affa"/>
                <w:noProof/>
                <w:lang w:eastAsia="zh-CN"/>
              </w:rPr>
              <w:t xml:space="preserve"> </w:t>
            </w:r>
            <w:r w:rsidRPr="006B488D">
              <w:rPr>
                <w:rStyle w:val="affa"/>
                <w:noProof/>
                <w:lang w:eastAsia="zh-CN"/>
              </w:rPr>
              <w:t>的对偶性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8706C3F" w14:textId="6117ADDC"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96" w:history="1">
            <w:r w:rsidRPr="006B488D">
              <w:rPr>
                <w:rStyle w:val="affa"/>
                <w:noProof/>
                <w:lang w:eastAsia="zh-CN"/>
              </w:rPr>
              <w:t xml:space="preserve">3.7 </w:t>
            </w:r>
            <m:oMath>
              <m:r>
                <w:rPr>
                  <w:rStyle w:val="affa"/>
                  <w:rFonts w:ascii="Cambria Math" w:hAnsi="Cambria Math"/>
                  <w:noProof/>
                  <w:lang w:eastAsia="zh-CN"/>
                </w:rPr>
                <m:t>HΨ</m:t>
              </m:r>
            </m:oMath>
            <w:r w:rsidRPr="006B488D">
              <w:rPr>
                <w:rStyle w:val="affa"/>
                <w:noProof/>
                <w:lang w:eastAsia="zh-CN"/>
              </w:rPr>
              <w:t xml:space="preserve"> </w:t>
            </w:r>
            <w:r w:rsidRPr="006B488D">
              <w:rPr>
                <w:rStyle w:val="affa"/>
                <w:noProof/>
                <w:lang w:eastAsia="zh-CN"/>
              </w:rPr>
              <w:t>与</w:t>
            </w:r>
            <w:r w:rsidRPr="006B488D">
              <w:rPr>
                <w:rStyle w:val="affa"/>
                <w:noProof/>
                <w:lang w:eastAsia="zh-CN"/>
              </w:rPr>
              <w:t xml:space="preserve"> </w:t>
            </w:r>
            <m:oMath>
              <m:r>
                <w:rPr>
                  <w:rStyle w:val="affa"/>
                  <w:rFonts w:ascii="Cambria Math" w:hAnsi="Cambria Math"/>
                  <w:noProof/>
                  <w:lang w:eastAsia="zh-CN"/>
                </w:rPr>
                <m:t>KΨ</m:t>
              </m:r>
            </m:oMath>
            <w:r w:rsidRPr="006B488D">
              <w:rPr>
                <w:rStyle w:val="affa"/>
                <w:noProof/>
                <w:lang w:eastAsia="zh-CN"/>
              </w:rPr>
              <w:t xml:space="preserve"> </w:t>
            </w:r>
            <w:r w:rsidRPr="006B488D">
              <w:rPr>
                <w:rStyle w:val="affa"/>
                <w:noProof/>
                <w:lang w:eastAsia="zh-CN"/>
              </w:rPr>
              <w:t>的包含关系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BF55499" w14:textId="1526FE58" w:rsidR="001D1DF3" w:rsidRDefault="001D1DF3">
          <w:pPr>
            <w:pStyle w:val="TOC1"/>
            <w:tabs>
              <w:tab w:val="right" w:leader="dot" w:pos="8296"/>
            </w:tabs>
            <w:ind w:firstLine="402"/>
            <w:rPr>
              <w:rFonts w:eastAsiaTheme="minorEastAsia" w:cstheme="minorBidi"/>
              <w:b w:val="0"/>
              <w:bCs w:val="0"/>
              <w:caps w:val="0"/>
              <w:noProof/>
              <w:kern w:val="2"/>
              <w:sz w:val="22"/>
              <w:szCs w:val="24"/>
              <w:lang w:eastAsia="zh-CN"/>
              <w14:ligatures w14:val="standardContextual"/>
            </w:rPr>
          </w:pPr>
          <w:hyperlink w:anchor="_Toc233144897" w:history="1">
            <w:r w:rsidRPr="006B488D">
              <w:rPr>
                <w:rStyle w:val="affa"/>
                <w:noProof/>
                <w:lang w:eastAsia="zh-CN"/>
              </w:rPr>
              <w:t>第</w:t>
            </w:r>
            <w:r w:rsidRPr="006B488D">
              <w:rPr>
                <w:rStyle w:val="affa"/>
                <w:noProof/>
                <w:lang w:eastAsia="zh-CN"/>
              </w:rPr>
              <w:t>4</w:t>
            </w:r>
            <w:r w:rsidRPr="006B488D">
              <w:rPr>
                <w:rStyle w:val="affa"/>
                <w:noProof/>
                <w:lang w:eastAsia="zh-CN"/>
              </w:rPr>
              <w:t>章</w:t>
            </w:r>
            <w:r w:rsidRPr="006B488D">
              <w:rPr>
                <w:rStyle w:val="affa"/>
                <w:noProof/>
                <w:lang w:eastAsia="zh-CN"/>
              </w:rPr>
              <w:t xml:space="preserve"> </w:t>
            </w:r>
            <w:r w:rsidRPr="006B488D">
              <w:rPr>
                <w:rStyle w:val="affa"/>
                <w:noProof/>
                <w:lang w:eastAsia="zh-CN"/>
              </w:rPr>
              <w:t>空间关系与本文条件边界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DBB55C2" w14:textId="3606C1CC"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98" w:history="1">
            <w:r w:rsidRPr="006B488D">
              <w:rPr>
                <w:rStyle w:val="affa"/>
                <w:rFonts w:eastAsia="Noto Serif CJK SC"/>
                <w:noProof/>
                <w:lang w:eastAsia="zh-CN"/>
              </w:rPr>
              <w:t xml:space="preserve">1. Hardy </w:t>
            </w:r>
            <w:r w:rsidRPr="006B488D">
              <w:rPr>
                <w:rStyle w:val="affa"/>
                <w:rFonts w:ascii="宋体" w:hAnsi="宋体" w:cs="宋体" w:hint="eastAsia"/>
                <w:noProof/>
                <w:lang w:eastAsia="zh-CN"/>
              </w:rPr>
              <w:t>空间与</w:t>
            </w:r>
            <w:r w:rsidRPr="006B488D">
              <w:rPr>
                <w:rStyle w:val="affa"/>
                <w:rFonts w:eastAsia="Noto Serif CJK SC"/>
                <w:noProof/>
                <w:lang w:eastAsia="zh-CN"/>
              </w:rPr>
              <w:t xml:space="preserve"> Hardy–Orlicz </w:t>
            </w:r>
            <w:r w:rsidRPr="006B488D">
              <w:rPr>
                <w:rStyle w:val="affa"/>
                <w:rFonts w:ascii="宋体" w:hAnsi="宋体" w:cs="宋体" w:hint="eastAsia"/>
                <w:noProof/>
                <w:lang w:eastAsia="zh-CN"/>
              </w:rPr>
              <w:t>空间的关系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6D5EE0F" w14:textId="51D78D21"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899" w:history="1">
            <w:r w:rsidRPr="006B488D">
              <w:rPr>
                <w:rStyle w:val="affa"/>
                <w:rFonts w:eastAsia="Noto Serif CJK SC"/>
                <w:noProof/>
                <w:lang w:eastAsia="zh-CN"/>
              </w:rPr>
              <w:t xml:space="preserve">2. </w:t>
            </w:r>
            <w:r w:rsidRPr="006B488D">
              <w:rPr>
                <w:rStyle w:val="affa"/>
                <w:rFonts w:ascii="宋体" w:hAnsi="宋体" w:cs="宋体" w:hint="eastAsia"/>
                <w:noProof/>
                <w:lang w:eastAsia="zh-CN"/>
              </w:rPr>
              <w:t>本文幂型复合条件与经典</w:t>
            </w:r>
            <w:r w:rsidRPr="006B488D">
              <w:rPr>
                <w:rStyle w:val="affa"/>
                <w:rFonts w:eastAsia="Noto Serif CJK SC"/>
                <w:noProof/>
                <w:lang w:eastAsia="zh-CN"/>
              </w:rPr>
              <w:t xml:space="preserve"> </w:t>
            </w:r>
            <m:oMath>
              <m:r>
                <w:rPr>
                  <w:rStyle w:val="affa"/>
                  <w:rFonts w:ascii="Cambria Math" w:hAnsi="Cambria Math"/>
                  <w:noProof/>
                  <w:lang w:eastAsia="zh-CN"/>
                </w:rPr>
                <m:t>hp</m:t>
              </m:r>
            </m:oMath>
            <w:r w:rsidRPr="006B488D">
              <w:rPr>
                <w:rStyle w:val="affa"/>
                <w:rFonts w:eastAsia="Noto Serif CJK SC"/>
                <w:noProof/>
                <w:lang w:eastAsia="zh-CN"/>
              </w:rPr>
              <w:t xml:space="preserve"> </w:t>
            </w:r>
            <w:r w:rsidRPr="006B488D">
              <w:rPr>
                <w:rStyle w:val="affa"/>
                <w:rFonts w:ascii="宋体" w:hAnsi="宋体" w:cs="宋体" w:hint="eastAsia"/>
                <w:noProof/>
                <w:lang w:eastAsia="zh-CN"/>
              </w:rPr>
              <w:t>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81A9596" w14:textId="30A581F3"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900" w:history="1">
            <w:r w:rsidRPr="006B488D">
              <w:rPr>
                <w:rStyle w:val="affa"/>
                <w:rFonts w:eastAsia="Noto Serif CJK SC"/>
                <w:noProof/>
                <w:lang w:eastAsia="zh-CN"/>
              </w:rPr>
              <w:t xml:space="preserve">3. </w:t>
            </w:r>
            <w:r w:rsidRPr="006B488D">
              <w:rPr>
                <w:rStyle w:val="affa"/>
                <w:rFonts w:ascii="宋体" w:hAnsi="宋体" w:cs="宋体" w:hint="eastAsia"/>
                <w:noProof/>
                <w:lang w:eastAsia="zh-CN"/>
              </w:rPr>
              <w:t>两条对偶线索：</w:t>
            </w:r>
            <m:oMath>
              <m:r>
                <w:rPr>
                  <w:rStyle w:val="affa"/>
                  <w:rFonts w:ascii="Cambria Math" w:hAnsi="Cambria Math"/>
                  <w:noProof/>
                  <w:lang w:eastAsia="zh-CN"/>
                </w:rPr>
                <m:t>hΨ</m:t>
              </m:r>
            </m:oMath>
            <w:r w:rsidRPr="006B488D">
              <w:rPr>
                <w:rStyle w:val="affa"/>
                <w:rFonts w:eastAsia="Noto Serif CJK SC"/>
                <w:noProof/>
                <w:lang w:eastAsia="zh-CN"/>
              </w:rPr>
              <w:t xml:space="preserve"> </w:t>
            </w:r>
            <w:r w:rsidRPr="006B488D">
              <w:rPr>
                <w:rStyle w:val="affa"/>
                <w:rFonts w:ascii="宋体" w:hAnsi="宋体" w:cs="宋体" w:hint="eastAsia"/>
                <w:noProof/>
                <w:lang w:eastAsia="zh-CN"/>
              </w:rPr>
              <w:t>线与</w:t>
            </w:r>
            <w:r w:rsidRPr="006B488D">
              <w:rPr>
                <w:rStyle w:val="affa"/>
                <w:rFonts w:eastAsia="Noto Serif CJK SC"/>
                <w:noProof/>
                <w:lang w:eastAsia="zh-CN"/>
              </w:rPr>
              <w:t xml:space="preserve"> </w:t>
            </w:r>
            <m:oMath>
              <m:r>
                <w:rPr>
                  <w:rStyle w:val="affa"/>
                  <w:rFonts w:ascii="Cambria Math" w:hAnsi="Cambria Math"/>
                  <w:noProof/>
                  <w:lang w:eastAsia="zh-CN"/>
                </w:rPr>
                <m:t>KΨ</m:t>
              </m:r>
            </m:oMath>
            <w:r w:rsidRPr="006B488D">
              <w:rPr>
                <w:rStyle w:val="affa"/>
                <w:rFonts w:eastAsia="Noto Serif CJK SC"/>
                <w:noProof/>
                <w:lang w:eastAsia="zh-CN"/>
              </w:rPr>
              <w:t xml:space="preserve"> </w:t>
            </w:r>
            <w:r w:rsidRPr="006B488D">
              <w:rPr>
                <w:rStyle w:val="affa"/>
                <w:rFonts w:ascii="宋体" w:hAnsi="宋体" w:cs="宋体" w:hint="eastAsia"/>
                <w:noProof/>
                <w:lang w:eastAsia="zh-CN"/>
              </w:rPr>
              <w:t>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EE950B1" w14:textId="6E1BA39C"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901" w:history="1">
            <w:r w:rsidRPr="006B488D">
              <w:rPr>
                <w:rStyle w:val="affa"/>
                <w:rFonts w:eastAsia="Noto Serif CJK SC"/>
                <w:noProof/>
                <w:lang w:eastAsia="zh-CN"/>
              </w:rPr>
              <w:t xml:space="preserve">4. </w:t>
            </w:r>
            <w:r w:rsidRPr="006B488D">
              <w:rPr>
                <w:rStyle w:val="affa"/>
                <w:rFonts w:ascii="宋体" w:hAnsi="宋体" w:cs="宋体" w:hint="eastAsia"/>
                <w:noProof/>
                <w:lang w:eastAsia="zh-CN"/>
              </w:rPr>
              <w:t>空间关系总图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7C96ECA" w14:textId="540E70F3"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902" w:history="1">
            <w:r w:rsidRPr="006B488D">
              <w:rPr>
                <w:rStyle w:val="affa"/>
                <w:rFonts w:eastAsia="Noto Serif CJK SC"/>
                <w:noProof/>
                <w:lang w:eastAsia="zh-CN"/>
              </w:rPr>
              <w:t xml:space="preserve">5. </w:t>
            </w:r>
            <w:r w:rsidRPr="006B488D">
              <w:rPr>
                <w:rStyle w:val="affa"/>
                <w:rFonts w:ascii="宋体" w:hAnsi="宋体" w:cs="宋体" w:hint="eastAsia"/>
                <w:noProof/>
                <w:lang w:eastAsia="zh-CN"/>
              </w:rPr>
              <w:t>本文需要保留和补充的条件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5AC2914" w14:textId="03AA995C"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903" w:history="1">
            <w:r w:rsidRPr="006B488D">
              <w:rPr>
                <w:rStyle w:val="affa"/>
                <w:rFonts w:eastAsia="Noto Serif CJK SC"/>
                <w:noProof/>
                <w:lang w:eastAsia="zh-CN"/>
              </w:rPr>
              <w:t xml:space="preserve">6. </w:t>
            </w:r>
            <w:r w:rsidRPr="006B488D">
              <w:rPr>
                <w:rStyle w:val="affa"/>
                <w:rFonts w:ascii="宋体" w:hAnsi="宋体" w:cs="宋体" w:hint="eastAsia"/>
                <w:noProof/>
                <w:lang w:eastAsia="zh-CN"/>
              </w:rPr>
              <w:t>本文创新点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8B0BB1C" w14:textId="5CE6D8AF" w:rsidR="001D1DF3" w:rsidRDefault="001D1DF3">
          <w:pPr>
            <w:pStyle w:val="TOC2"/>
            <w:tabs>
              <w:tab w:val="right" w:leader="dot" w:pos="8296"/>
            </w:tabs>
            <w:ind w:firstLine="400"/>
            <w:rPr>
              <w:rFonts w:eastAsiaTheme="minorEastAsia" w:cstheme="minorBidi"/>
              <w:smallCaps w:val="0"/>
              <w:noProof/>
              <w:kern w:val="2"/>
              <w:sz w:val="22"/>
              <w:szCs w:val="24"/>
              <w:lang w:eastAsia="zh-CN"/>
              <w14:ligatures w14:val="standardContextual"/>
            </w:rPr>
          </w:pPr>
          <w:hyperlink w:anchor="_Toc233144904" w:history="1">
            <w:r w:rsidRPr="006B488D">
              <w:rPr>
                <w:rStyle w:val="affa"/>
                <w:rFonts w:eastAsia="Noto Serif CJK SC"/>
                <w:noProof/>
                <w:lang w:eastAsia="zh-CN"/>
              </w:rPr>
              <w:t xml:space="preserve">7. </w:t>
            </w:r>
            <w:r w:rsidRPr="006B488D">
              <w:rPr>
                <w:rStyle w:val="affa"/>
                <w:rFonts w:ascii="宋体" w:hAnsi="宋体" w:cs="宋体" w:hint="eastAsia"/>
                <w:noProof/>
                <w:lang w:eastAsia="zh-CN"/>
              </w:rPr>
              <w:t>本文局限性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F06E8A8" w14:textId="4C03513D" w:rsidR="001D1DF3" w:rsidRDefault="001D1DF3">
          <w:pPr>
            <w:pStyle w:val="TOC1"/>
            <w:tabs>
              <w:tab w:val="right" w:leader="dot" w:pos="8296"/>
            </w:tabs>
            <w:ind w:firstLine="402"/>
            <w:rPr>
              <w:rFonts w:eastAsiaTheme="minorEastAsia" w:cstheme="minorBidi"/>
              <w:b w:val="0"/>
              <w:bCs w:val="0"/>
              <w:caps w:val="0"/>
              <w:noProof/>
              <w:kern w:val="2"/>
              <w:sz w:val="22"/>
              <w:szCs w:val="24"/>
              <w:lang w:eastAsia="zh-CN"/>
              <w14:ligatures w14:val="standardContextual"/>
            </w:rPr>
          </w:pPr>
          <w:hyperlink w:anchor="_Toc233144905" w:history="1">
            <w:r w:rsidRPr="006B488D">
              <w:rPr>
                <w:rStyle w:val="affa"/>
                <w:noProof/>
                <w:lang w:eastAsia="zh-CN"/>
              </w:rPr>
              <w:t>第</w:t>
            </w:r>
            <w:r w:rsidRPr="006B488D">
              <w:rPr>
                <w:rStyle w:val="affa"/>
                <w:noProof/>
                <w:lang w:eastAsia="zh-CN"/>
              </w:rPr>
              <w:t>5</w:t>
            </w:r>
            <w:r w:rsidRPr="006B488D">
              <w:rPr>
                <w:rStyle w:val="affa"/>
                <w:noProof/>
                <w:lang w:eastAsia="zh-CN"/>
              </w:rPr>
              <w:t>章</w:t>
            </w:r>
            <w:r w:rsidRPr="006B488D">
              <w:rPr>
                <w:rStyle w:val="affa"/>
                <w:noProof/>
                <w:lang w:eastAsia="zh-CN"/>
              </w:rPr>
              <w:t xml:space="preserve"> </w:t>
            </w:r>
            <w:r w:rsidRPr="006B488D">
              <w:rPr>
                <w:rStyle w:val="affa"/>
                <w:noProof/>
                <w:lang w:eastAsia="zh-CN"/>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7183372" w14:textId="485077B6" w:rsidR="001D1DF3" w:rsidRDefault="001D1DF3">
          <w:pPr>
            <w:pStyle w:val="TOC1"/>
            <w:tabs>
              <w:tab w:val="right" w:leader="dot" w:pos="8296"/>
            </w:tabs>
            <w:ind w:firstLine="402"/>
            <w:rPr>
              <w:rFonts w:eastAsiaTheme="minorEastAsia" w:cstheme="minorBidi"/>
              <w:b w:val="0"/>
              <w:bCs w:val="0"/>
              <w:caps w:val="0"/>
              <w:noProof/>
              <w:kern w:val="2"/>
              <w:sz w:val="22"/>
              <w:szCs w:val="24"/>
              <w:lang w:eastAsia="zh-CN"/>
              <w14:ligatures w14:val="standardContextual"/>
            </w:rPr>
          </w:pPr>
          <w:hyperlink w:anchor="_Toc233144906" w:history="1">
            <w:r w:rsidRPr="006B488D">
              <w:rPr>
                <w:rStyle w:val="aff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67A8205" w14:textId="66DFC9BB" w:rsidR="001D1DF3" w:rsidRDefault="001D1DF3">
          <w:pPr>
            <w:pStyle w:val="TOC1"/>
            <w:tabs>
              <w:tab w:val="right" w:leader="dot" w:pos="8296"/>
            </w:tabs>
            <w:ind w:firstLine="402"/>
            <w:rPr>
              <w:rFonts w:eastAsiaTheme="minorEastAsia" w:cstheme="minorBidi"/>
              <w:b w:val="0"/>
              <w:bCs w:val="0"/>
              <w:caps w:val="0"/>
              <w:noProof/>
              <w:kern w:val="2"/>
              <w:sz w:val="22"/>
              <w:szCs w:val="24"/>
              <w:lang w:eastAsia="zh-CN"/>
              <w14:ligatures w14:val="standardContextual"/>
            </w:rPr>
          </w:pPr>
          <w:hyperlink w:anchor="_Toc233144907" w:history="1">
            <w:r w:rsidRPr="006B488D">
              <w:rPr>
                <w:rStyle w:val="affa"/>
                <w:noProof/>
                <w:lang w:eastAsia="zh-CN"/>
              </w:rPr>
              <w:t>攻读学位期间主要的研究成果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4DAB8FB" w14:textId="037B74F4" w:rsidR="001D1DF3" w:rsidRDefault="001D1DF3">
          <w:pPr>
            <w:pStyle w:val="TOC1"/>
            <w:tabs>
              <w:tab w:val="right" w:leader="dot" w:pos="8296"/>
            </w:tabs>
            <w:ind w:firstLine="402"/>
            <w:rPr>
              <w:rFonts w:eastAsiaTheme="minorEastAsia" w:cstheme="minorBidi"/>
              <w:b w:val="0"/>
              <w:bCs w:val="0"/>
              <w:caps w:val="0"/>
              <w:noProof/>
              <w:kern w:val="2"/>
              <w:sz w:val="22"/>
              <w:szCs w:val="24"/>
              <w:lang w:eastAsia="zh-CN"/>
              <w14:ligatures w14:val="standardContextual"/>
            </w:rPr>
          </w:pPr>
          <w:hyperlink w:anchor="_Toc233144908" w:history="1">
            <w:r w:rsidRPr="006B488D">
              <w:rPr>
                <w:rStyle w:val="aff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_Toc233144908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5B1D2CC" w14:textId="77777777" w:rsidR="00D20CC4" w:rsidRDefault="00D20CC4">
          <w:pPr>
            <w:ind w:firstLine="482"/>
          </w:pPr>
          <w:r>
            <w:rPr>
              <w:b/>
              <w:bCs/>
              <w:noProof/>
            </w:rPr>
            <w:fldChar w:fldCharType="end"/>
          </w:r>
        </w:p>
      </w:sdtContent>
    </w:sdt>
    <w:p w14:paraId="61F0A311" w14:textId="77777777" w:rsidR="007B05C4" w:rsidRDefault="007B05C4" w:rsidP="007B05C4">
      <w:pPr>
        <w:ind w:firstLine="643"/>
        <w:rPr>
          <w:rFonts w:eastAsia="黑体"/>
          <w:b/>
          <w:sz w:val="32"/>
          <w:lang w:eastAsia="zh-CN"/>
        </w:rPr>
      </w:pPr>
    </w:p>
    <w:p w14:paraId="67AC9D8A" w14:textId="77777777" w:rsidR="00D20CC4" w:rsidRDefault="00D20CC4" w:rsidP="007B05C4">
      <w:pPr>
        <w:ind w:firstLine="643"/>
        <w:rPr>
          <w:rFonts w:eastAsia="黑体"/>
          <w:b/>
          <w:sz w:val="32"/>
          <w:lang w:eastAsia="zh-CN"/>
        </w:rPr>
      </w:pPr>
    </w:p>
    <w:p w14:paraId="64249338" w14:textId="77777777" w:rsidR="00D20CC4" w:rsidRDefault="00D20CC4" w:rsidP="007B05C4">
      <w:pPr>
        <w:ind w:firstLine="643"/>
        <w:rPr>
          <w:rFonts w:eastAsia="黑体"/>
          <w:b/>
          <w:sz w:val="32"/>
          <w:lang w:eastAsia="zh-CN"/>
        </w:rPr>
      </w:pPr>
    </w:p>
    <w:p w14:paraId="6A30AE3F" w14:textId="77777777" w:rsidR="00D20CC4" w:rsidRDefault="00D20CC4" w:rsidP="007B05C4">
      <w:pPr>
        <w:ind w:firstLine="643"/>
        <w:rPr>
          <w:rFonts w:eastAsia="黑体"/>
          <w:b/>
          <w:sz w:val="32"/>
          <w:lang w:eastAsia="zh-CN"/>
        </w:rPr>
      </w:pPr>
    </w:p>
    <w:p w14:paraId="68999E18" w14:textId="77777777" w:rsidR="007B05C4" w:rsidRDefault="007B05C4">
      <w:pPr>
        <w:ind w:firstLine="643"/>
        <w:rPr>
          <w:rFonts w:eastAsia="黑体"/>
          <w:b/>
          <w:sz w:val="32"/>
          <w:lang w:eastAsia="zh-CN"/>
        </w:rPr>
      </w:pPr>
      <w:r>
        <w:rPr>
          <w:rFonts w:eastAsia="黑体"/>
          <w:b/>
          <w:sz w:val="32"/>
          <w:lang w:eastAsia="zh-CN"/>
        </w:rPr>
        <w:br w:type="page"/>
      </w:r>
    </w:p>
    <w:p w14:paraId="6852FE8B" w14:textId="77777777" w:rsidR="00A833E2" w:rsidRDefault="00A833E2" w:rsidP="00A833E2">
      <w:pPr>
        <w:ind w:firstLine="643"/>
        <w:jc w:val="center"/>
        <w:rPr>
          <w:rFonts w:eastAsia="黑体"/>
          <w:b/>
          <w:sz w:val="32"/>
          <w:lang w:eastAsia="zh-CN"/>
        </w:rPr>
      </w:pPr>
    </w:p>
    <w:p w14:paraId="52FC160D" w14:textId="77777777" w:rsidR="00434FBC" w:rsidRDefault="00000000" w:rsidP="00A833E2">
      <w:pPr>
        <w:spacing w:before="360" w:after="240"/>
        <w:ind w:firstLineChars="0"/>
        <w:jc w:val="center"/>
        <w:outlineLvl w:val="0"/>
        <w:rPr>
          <w:rFonts w:eastAsia="黑体"/>
          <w:b/>
          <w:sz w:val="32"/>
          <w:lang w:eastAsia="zh-CN"/>
        </w:rPr>
      </w:pPr>
      <w:bookmarkStart w:id="10" w:name="_Toc231828971"/>
      <w:bookmarkStart w:id="11" w:name="_Toc232522387"/>
      <w:bookmarkStart w:id="12" w:name="_Toc232522450"/>
      <w:bookmarkStart w:id="13" w:name="_Toc233144875"/>
      <w:r>
        <w:rPr>
          <w:rFonts w:eastAsia="黑体"/>
          <w:b/>
          <w:sz w:val="32"/>
          <w:lang w:eastAsia="zh-CN"/>
        </w:rPr>
        <w:t>符号说明</w:t>
      </w:r>
      <w:bookmarkEnd w:id="10"/>
      <w:bookmarkEnd w:id="11"/>
      <w:bookmarkEnd w:id="12"/>
      <w:bookmarkEnd w:id="13"/>
    </w:p>
    <w:p w14:paraId="2BE6DEB8" w14:textId="77777777" w:rsidR="00A833E2" w:rsidRDefault="00A833E2" w:rsidP="00A833E2">
      <w:pPr>
        <w:ind w:firstLineChars="0" w:firstLine="0"/>
        <w:jc w:val="center"/>
        <w:rPr>
          <w:lang w:eastAsia="zh-CN"/>
        </w:rPr>
      </w:pPr>
    </w:p>
    <w:p w14:paraId="52FB0532" w14:textId="77777777" w:rsidR="00434FBC" w:rsidRDefault="00000000">
      <w:pPr>
        <w:ind w:firstLine="480"/>
        <w:rPr>
          <w:lang w:eastAsia="zh-CN"/>
        </w:rPr>
      </w:pPr>
      <m:oMath>
        <m:d>
          <m:dPr>
            <m:ctrlPr>
              <w:rPr>
                <w:rFonts w:ascii="Cambria Math" w:hAnsi="Cambria Math"/>
              </w:rPr>
            </m:ctrlPr>
          </m:dPr>
          <m:e>
            <m:r>
              <w:rPr>
                <w:rFonts w:ascii="Cambria Math" w:hAnsi="Cambria Math"/>
                <w:lang w:eastAsia="zh-CN"/>
              </w:rPr>
              <m:t>Ω</m:t>
            </m:r>
            <m:r>
              <m:rPr>
                <m:scr m:val="script"/>
                <m:sty m:val="p"/>
              </m:rPr>
              <w:rPr>
                <w:rFonts w:ascii="Cambria Math" w:hAnsi="Cambria Math"/>
                <w:lang w:eastAsia="zh-CN"/>
              </w:rPr>
              <m:t>,F,</m:t>
            </m:r>
            <m:r>
              <m:rPr>
                <m:scr m:val="double-struck"/>
                <m:sty m:val="p"/>
              </m:rPr>
              <w:rPr>
                <w:rFonts w:ascii="Cambria Math" w:hAnsi="Cambria Math"/>
                <w:lang w:eastAsia="zh-CN"/>
              </w:rPr>
              <m:t>P</m:t>
            </m:r>
          </m:e>
        </m:d>
      </m:oMath>
      <w:r>
        <w:rPr>
          <w:lang w:eastAsia="zh-CN"/>
        </w:rPr>
        <w:t>：固定概率空间</w:t>
      </w:r>
      <w:r>
        <w:rPr>
          <w:lang w:eastAsia="zh-CN"/>
        </w:rPr>
        <w:t>.</w:t>
      </w:r>
    </w:p>
    <w:p w14:paraId="03032C87" w14:textId="77777777" w:rsidR="00434FBC" w:rsidRDefault="00000000">
      <w:pPr>
        <w:pStyle w:val="af"/>
        <w:spacing w:after="0"/>
        <w:ind w:firstLine="480"/>
        <w:rPr>
          <w:lang w:eastAsia="zh-CN"/>
        </w:rPr>
      </w:p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sub>
        </m:sSub>
      </m:oMath>
      <w:r>
        <w:rPr>
          <w:lang w:eastAsia="zh-CN"/>
        </w:rPr>
        <w:t>：递增子</w:t>
      </w:r>
      <w:r>
        <w:rPr>
          <w:lang w:eastAsia="zh-CN"/>
        </w:rPr>
        <w:t xml:space="preserve"> </w:t>
      </w:r>
      <m:oMath>
        <m:r>
          <w:rPr>
            <w:rFonts w:ascii="Cambria Math" w:hAnsi="Cambria Math"/>
            <w:lang w:eastAsia="zh-CN"/>
          </w:rPr>
          <m:t>σ</m:t>
        </m:r>
      </m:oMath>
      <w:r>
        <w:rPr>
          <w:lang w:eastAsia="zh-CN"/>
        </w:rPr>
        <w:t>-</w:t>
      </w:r>
      <w:r>
        <w:rPr>
          <w:lang w:eastAsia="zh-CN"/>
        </w:rPr>
        <w:t>域列</w:t>
      </w:r>
      <w:r>
        <w:rPr>
          <w:lang w:eastAsia="zh-CN"/>
        </w:rPr>
        <w:t>.</w:t>
      </w:r>
    </w:p>
    <w:p w14:paraId="2BCFF6F5" w14:textId="77777777" w:rsidR="00434FBC" w:rsidRDefault="00000000">
      <w:pPr>
        <w:pStyle w:val="af"/>
        <w:spacing w:after="0"/>
        <w:ind w:firstLine="480"/>
      </w:pPr>
      <m:oMath>
        <m:r>
          <w:rPr>
            <w:rFonts w:ascii="Cambria Math" w:hAnsi="Cambria Math"/>
          </w:rPr>
          <m:t>Φ</m:t>
        </m:r>
        <m:r>
          <m:rPr>
            <m:sty m:val="p"/>
          </m:rPr>
          <w:rPr>
            <w:rFonts w:ascii="Cambria Math" w:hAnsi="Cambria Math"/>
          </w:rPr>
          <m:t>,</m:t>
        </m:r>
        <m:r>
          <w:rPr>
            <w:rFonts w:ascii="Cambria Math" w:hAnsi="Cambria Math"/>
          </w:rPr>
          <m:t>Ψ</m:t>
        </m:r>
      </m:oMath>
      <w:r>
        <w:t>：一对共轭</w:t>
      </w:r>
      <w:r>
        <w:t xml:space="preserve"> Young </w:t>
      </w:r>
      <w:proofErr w:type="spellStart"/>
      <w:r>
        <w:t>函数</w:t>
      </w:r>
      <w:proofErr w:type="spellEnd"/>
      <w:r>
        <w:t>.</w:t>
      </w:r>
    </w:p>
    <w:p w14:paraId="6441EC85" w14:textId="77777777" w:rsidR="00434FBC" w:rsidRDefault="00000000">
      <w:pPr>
        <w:pStyle w:val="af"/>
        <w:spacing w:after="0"/>
        <w:ind w:firstLine="480"/>
      </w:pPr>
      <m:oMath>
        <m:sSub>
          <m:sSubPr>
            <m:ctrlPr>
              <w:rPr>
                <w:rFonts w:ascii="Cambria Math" w:hAnsi="Cambria Math"/>
              </w:rPr>
            </m:ctrlPr>
          </m:sSubPr>
          <m:e>
            <m:r>
              <w:rPr>
                <w:rFonts w:ascii="Cambria Math" w:hAnsi="Cambria Math"/>
              </w:rPr>
              <m:t>L</m:t>
            </m:r>
          </m:e>
          <m:sub>
            <m:r>
              <w:rPr>
                <w:rFonts w:ascii="Cambria Math" w:hAnsi="Cambria Math"/>
              </w:rPr>
              <m:t>Φ</m:t>
            </m:r>
          </m:sub>
        </m:sSub>
      </m:oMath>
      <w:r>
        <w:t>：由</w:t>
      </w:r>
      <w:r>
        <w:t xml:space="preserve"> </w:t>
      </w:r>
      <m:oMath>
        <m:r>
          <w:rPr>
            <w:rFonts w:ascii="Cambria Math" w:hAnsi="Cambria Math"/>
          </w:rPr>
          <m:t>Φ</m:t>
        </m:r>
      </m:oMath>
      <w:r>
        <w:t xml:space="preserve"> </w:t>
      </w:r>
      <w:proofErr w:type="spellStart"/>
      <w:r>
        <w:t>生成的</w:t>
      </w:r>
      <w:proofErr w:type="spellEnd"/>
      <w:r>
        <w:t xml:space="preserve"> Orlicz </w:t>
      </w:r>
      <w:proofErr w:type="spellStart"/>
      <w:r>
        <w:t>空间</w:t>
      </w:r>
      <w:proofErr w:type="spellEnd"/>
      <w:r>
        <w:t>.</w:t>
      </w:r>
    </w:p>
    <w:p w14:paraId="501BA127" w14:textId="77777777" w:rsidR="00434FBC" w:rsidRDefault="00000000">
      <w:pPr>
        <w:pStyle w:val="af"/>
        <w:spacing w:after="0"/>
        <w:ind w:firstLine="480"/>
      </w:pPr>
      <m:oMath>
        <m:sSub>
          <m:sSubPr>
            <m:ctrlPr>
              <w:rPr>
                <w:rFonts w:ascii="Cambria Math" w:hAnsi="Cambria Math"/>
              </w:rPr>
            </m:ctrlPr>
          </m:sSubPr>
          <m:e>
            <m:r>
              <w:rPr>
                <w:rFonts w:ascii="Cambria Math" w:hAnsi="Cambria Math"/>
              </w:rPr>
              <m:t>H</m:t>
            </m:r>
          </m:e>
          <m:sub>
            <m:r>
              <w:rPr>
                <w:rFonts w:ascii="Cambria Math" w:hAnsi="Cambria Math"/>
              </w:rPr>
              <m:t>Φ</m:t>
            </m:r>
          </m:sub>
        </m:sSub>
      </m:oMath>
      <w:r>
        <w:t>：</w:t>
      </w:r>
      <w:r>
        <w:t>Hardy–</w:t>
      </w:r>
      <w:proofErr w:type="spellStart"/>
      <w:r>
        <w:t>Orlicz</w:t>
      </w:r>
      <w:proofErr w:type="spellEnd"/>
      <w:r>
        <w:t xml:space="preserve"> </w:t>
      </w:r>
      <w:proofErr w:type="spellStart"/>
      <w:r>
        <w:t>鞅空间</w:t>
      </w:r>
      <w:proofErr w:type="spellEnd"/>
      <w:r>
        <w:t>.</w:t>
      </w:r>
    </w:p>
    <w:p w14:paraId="4F023227" w14:textId="2A2EB2D5" w:rsidR="00434FBC" w:rsidRDefault="00000000">
      <w:pPr>
        <w:pStyle w:val="af"/>
        <w:spacing w:after="0"/>
        <w:ind w:firstLine="480"/>
        <w:rPr>
          <w:lang w:eastAsia="zh-CN"/>
        </w:rPr>
      </w:pPr>
      <m:oMath>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：与鞅差列对应的</w:t>
      </w:r>
      <w:r w:rsidR="00723783">
        <w:rPr>
          <w:lang w:eastAsia="zh-CN"/>
        </w:rPr>
        <w:t>鞅差序列空间</w:t>
      </w:r>
      <w:r>
        <w:rPr>
          <w:lang w:eastAsia="zh-CN"/>
        </w:rPr>
        <w:t>.</w:t>
      </w:r>
    </w:p>
    <w:p w14:paraId="224AEBF8" w14:textId="77777777" w:rsidR="00434FBC" w:rsidRDefault="00000000">
      <w:pPr>
        <w:pStyle w:val="af"/>
        <w:spacing w:after="0"/>
        <w:ind w:firstLine="480"/>
        <w:rPr>
          <w:lang w:eastAsia="zh-CN"/>
        </w:rPr>
      </w:pPr>
      <m:oMath>
        <m:r>
          <w:rPr>
            <w:rFonts w:ascii="Cambria Math" w:hAnsi="Cambria Math"/>
            <w:lang w:eastAsia="zh-CN"/>
          </w:rPr>
          <m:t>S</m:t>
        </m:r>
        <m:d>
          <m:dPr>
            <m:ctrlPr>
              <w:rPr>
                <w:rFonts w:ascii="Cambria Math" w:hAnsi="Cambria Math"/>
              </w:rPr>
            </m:ctrlPr>
          </m:dPr>
          <m:e>
            <m:r>
              <w:rPr>
                <w:rFonts w:ascii="Cambria Math" w:hAnsi="Cambria Math"/>
                <w:lang w:eastAsia="zh-CN"/>
              </w:rPr>
              <m:t>X</m:t>
            </m:r>
          </m:e>
        </m:d>
      </m:oMath>
      <w:r>
        <w:rPr>
          <w:lang w:eastAsia="zh-CN"/>
        </w:rPr>
        <w:t>：鞅</w:t>
      </w:r>
      <w:r>
        <w:rPr>
          <w:lang w:eastAsia="zh-CN"/>
        </w:rPr>
        <w:t xml:space="preserve"> </w:t>
      </w:r>
      <m:oMath>
        <m:r>
          <w:rPr>
            <w:rFonts w:ascii="Cambria Math" w:hAnsi="Cambria Math"/>
            <w:lang w:eastAsia="zh-CN"/>
          </w:rPr>
          <m:t>X</m:t>
        </m:r>
      </m:oMath>
      <w:r>
        <w:rPr>
          <w:lang w:eastAsia="zh-CN"/>
        </w:rPr>
        <w:t xml:space="preserve"> </w:t>
      </w:r>
      <w:r>
        <w:rPr>
          <w:lang w:eastAsia="zh-CN"/>
        </w:rPr>
        <w:t>的二次平方函数</w:t>
      </w:r>
      <w:r>
        <w:rPr>
          <w:lang w:eastAsia="zh-CN"/>
        </w:rPr>
        <w:t>.</w:t>
      </w:r>
    </w:p>
    <w:p w14:paraId="2F4B4EDA" w14:textId="77777777" w:rsidR="00434FBC" w:rsidRDefault="00000000">
      <w:pPr>
        <w:pStyle w:val="af"/>
        <w:spacing w:after="0"/>
        <w:ind w:firstLine="480"/>
        <w:rPr>
          <w:lang w:eastAsia="zh-CN"/>
        </w:rPr>
      </w:pP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：一阶条件尾量控制的</w:t>
      </w:r>
      <w:r>
        <w:rPr>
          <w:lang w:eastAsia="zh-CN"/>
        </w:rPr>
        <w:t xml:space="preserve"> </w:t>
      </w:r>
      <m:oMath>
        <m:r>
          <w:rPr>
            <w:rFonts w:ascii="Cambria Math" w:hAnsi="Cambria Math"/>
            <w:lang w:eastAsia="zh-CN"/>
          </w:rPr>
          <m:t>K</m:t>
        </m:r>
      </m:oMath>
      <w:r>
        <w:rPr>
          <w:lang w:eastAsia="zh-CN"/>
        </w:rPr>
        <w:t xml:space="preserve"> </w:t>
      </w:r>
      <w:r>
        <w:rPr>
          <w:lang w:eastAsia="zh-CN"/>
        </w:rPr>
        <w:t>型空间</w:t>
      </w:r>
      <w:r>
        <w:rPr>
          <w:lang w:eastAsia="zh-CN"/>
        </w:rPr>
        <w:t>.</w:t>
      </w:r>
    </w:p>
    <w:p w14:paraId="771CDF27" w14:textId="77777777" w:rsidR="00434FBC" w:rsidRDefault="00000000">
      <w:pPr>
        <w:pStyle w:val="af"/>
        <w:spacing w:after="0"/>
        <w:ind w:firstLine="480"/>
        <w:rPr>
          <w:lang w:eastAsia="zh-CN"/>
        </w:rPr>
      </w:pP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：二阶条件尾量控制的</w:t>
      </w:r>
      <w:r>
        <w:rPr>
          <w:lang w:eastAsia="zh-CN"/>
        </w:rPr>
        <w:t xml:space="preserve"> </w:t>
      </w:r>
      <m:oMath>
        <m:r>
          <w:rPr>
            <w:rFonts w:ascii="Cambria Math" w:hAnsi="Cambria Math"/>
            <w:lang w:eastAsia="zh-CN"/>
          </w:rPr>
          <m:t>K</m:t>
        </m:r>
      </m:oMath>
      <w:r>
        <w:rPr>
          <w:lang w:eastAsia="zh-CN"/>
        </w:rPr>
        <w:t xml:space="preserve"> </w:t>
      </w:r>
      <w:r>
        <w:rPr>
          <w:lang w:eastAsia="zh-CN"/>
        </w:rPr>
        <w:t>型空间</w:t>
      </w:r>
      <w:r>
        <w:rPr>
          <w:lang w:eastAsia="zh-CN"/>
        </w:rPr>
        <w:t>.</w:t>
      </w:r>
    </w:p>
    <w:p w14:paraId="29A9D2D5" w14:textId="568240D5" w:rsidR="00434FBC" w:rsidRDefault="00000000">
      <w:pPr>
        <w:pStyle w:val="af"/>
        <w:spacing w:after="0"/>
        <w:ind w:firstLine="480"/>
        <w:rPr>
          <w:lang w:eastAsia="zh-CN"/>
        </w:rPr>
      </w:pPr>
      <m:oMath>
        <m:r>
          <w:rPr>
            <w:rFonts w:ascii="Cambria Math" w:hAnsi="Cambria Math"/>
            <w:lang w:eastAsia="zh-CN"/>
          </w:rPr>
          <m:t>C</m:t>
        </m:r>
      </m:oMath>
      <w:r>
        <w:rPr>
          <w:lang w:eastAsia="zh-CN"/>
        </w:rPr>
        <w:t>：与</w:t>
      </w:r>
      <w:r>
        <w:rPr>
          <w:lang w:eastAsia="zh-CN"/>
        </w:rPr>
        <w:t xml:space="preserve"> Young </w:t>
      </w:r>
      <w:r>
        <w:rPr>
          <w:lang w:eastAsia="zh-CN"/>
        </w:rPr>
        <w:t>函数结构常数</w:t>
      </w:r>
      <w:r w:rsidRPr="00C44916">
        <w:rPr>
          <w:lang w:eastAsia="zh-CN"/>
        </w:rPr>
        <w:t>、</w:t>
      </w:r>
      <m:oMath>
        <m:sSub>
          <m:sSubPr>
            <m:ctrlPr>
              <w:rPr>
                <w:rFonts w:ascii="Cambria Math" w:hAnsi="Cambria Math"/>
                <w:i/>
                <w:szCs w:val="24"/>
              </w:rPr>
            </m:ctrlPr>
          </m:sSubPr>
          <m:e>
            <m:r>
              <w:rPr>
                <w:rFonts w:ascii="Cambria Math" w:hAnsi="Cambria Math"/>
                <w:szCs w:val="24"/>
                <w:lang w:eastAsia="zh-CN"/>
              </w:rPr>
              <m:t>Δ</m:t>
            </m:r>
          </m:e>
          <m:sub>
            <m:r>
              <w:rPr>
                <w:rFonts w:ascii="Cambria Math" w:hAnsi="Cambria Math"/>
                <w:szCs w:val="24"/>
                <w:lang w:eastAsia="zh-CN"/>
              </w:rPr>
              <m:t>2</m:t>
            </m:r>
          </m:sub>
        </m:sSub>
      </m:oMath>
      <w:r>
        <w:rPr>
          <w:lang w:eastAsia="zh-CN"/>
        </w:rPr>
        <w:t>常数或极大不等式常数有关的正常数</w:t>
      </w:r>
      <w:r>
        <w:rPr>
          <w:lang w:eastAsia="zh-CN"/>
        </w:rPr>
        <w:t>.</w:t>
      </w:r>
    </w:p>
    <w:p w14:paraId="7309EC00" w14:textId="77777777" w:rsidR="006372F6" w:rsidRDefault="00000000">
      <w:pPr>
        <w:pStyle w:val="1"/>
        <w:pageBreakBefore/>
        <w:ind w:firstLine="643"/>
        <w:rPr>
          <w:lang w:eastAsia="zh-CN"/>
        </w:rPr>
      </w:pPr>
      <w:bookmarkStart w:id="14" w:name="_Toc232522388"/>
      <w:bookmarkStart w:id="15" w:name="_Toc233144876"/>
      <w:bookmarkStart w:id="16" w:name="第一章-绪论"/>
      <w:r>
        <w:rPr>
          <w:lang w:eastAsia="zh-CN"/>
        </w:rPr>
        <w:t>第</w:t>
      </w:r>
      <w:r>
        <w:rPr>
          <w:lang w:eastAsia="zh-CN"/>
        </w:rPr>
        <w:t>1</w:t>
      </w:r>
      <w:r>
        <w:rPr>
          <w:lang w:eastAsia="zh-CN"/>
        </w:rPr>
        <w:t>章</w:t>
      </w:r>
      <w:r>
        <w:rPr>
          <w:lang w:eastAsia="zh-CN"/>
        </w:rPr>
        <w:t xml:space="preserve"> </w:t>
      </w:r>
      <w:r>
        <w:rPr>
          <w:lang w:eastAsia="zh-CN"/>
        </w:rPr>
        <w:t>绪论</w:t>
      </w:r>
      <w:bookmarkEnd w:id="14"/>
      <w:bookmarkEnd w:id="15"/>
    </w:p>
    <w:p w14:paraId="5EAFA5CC" w14:textId="22BA3D84" w:rsidR="006372F6" w:rsidRDefault="00000000">
      <w:pPr>
        <w:ind w:firstLine="480"/>
        <w:rPr>
          <w:lang w:eastAsia="zh-CN"/>
        </w:rPr>
      </w:pPr>
      <w:r>
        <w:rPr>
          <w:lang w:eastAsia="zh-CN"/>
        </w:rPr>
        <w:t>本章主要介绍本文的研究背景与意义</w:t>
      </w:r>
      <w:r>
        <w:rPr>
          <w:lang w:eastAsia="zh-CN"/>
        </w:rPr>
        <w:t xml:space="preserve">, </w:t>
      </w:r>
      <w:r>
        <w:rPr>
          <w:lang w:eastAsia="zh-CN"/>
        </w:rPr>
        <w:t>国内外研究现状</w:t>
      </w:r>
      <w:r>
        <w:rPr>
          <w:lang w:eastAsia="zh-CN"/>
        </w:rPr>
        <w:t xml:space="preserve">, </w:t>
      </w:r>
      <w:r>
        <w:rPr>
          <w:lang w:eastAsia="zh-CN"/>
        </w:rPr>
        <w:t>研究内容</w:t>
      </w:r>
      <w:r>
        <w:rPr>
          <w:lang w:eastAsia="zh-CN"/>
        </w:rPr>
        <w:t xml:space="preserve">, </w:t>
      </w:r>
      <w:r>
        <w:rPr>
          <w:lang w:eastAsia="zh-CN"/>
        </w:rPr>
        <w:t>主要创新点</w:t>
      </w:r>
      <w:r>
        <w:rPr>
          <w:lang w:eastAsia="zh-CN"/>
        </w:rPr>
        <w:t xml:space="preserve">, </w:t>
      </w:r>
      <w:r>
        <w:rPr>
          <w:lang w:eastAsia="zh-CN"/>
        </w:rPr>
        <w:t>局限性以及论文结构安排</w:t>
      </w:r>
      <w:r>
        <w:rPr>
          <w:lang w:eastAsia="zh-CN"/>
        </w:rPr>
        <w:t xml:space="preserve">. </w:t>
      </w:r>
      <w:r>
        <w:rPr>
          <w:lang w:eastAsia="zh-CN"/>
        </w:rPr>
        <w:t>在研究现状部分</w:t>
      </w:r>
      <w:r>
        <w:rPr>
          <w:lang w:eastAsia="zh-CN"/>
        </w:rPr>
        <w:t xml:space="preserve">, </w:t>
      </w:r>
      <w:r>
        <w:rPr>
          <w:lang w:eastAsia="zh-CN"/>
        </w:rPr>
        <w:t>本章将围绕经典</w:t>
      </w:r>
      <w:r>
        <w:rPr>
          <w:lang w:eastAsia="zh-CN"/>
        </w:rPr>
        <w:t xml:space="preserve"> Hardy </w:t>
      </w:r>
      <w:r>
        <w:rPr>
          <w:lang w:eastAsia="zh-CN"/>
        </w:rPr>
        <w:t>空间与</w:t>
      </w:r>
      <w:r>
        <w:rPr>
          <w:lang w:eastAsia="zh-CN"/>
        </w:rPr>
        <w:t xml:space="preserve"> BMO </w:t>
      </w:r>
      <w:r>
        <w:rPr>
          <w:lang w:eastAsia="zh-CN"/>
        </w:rPr>
        <w:t>对偶</w:t>
      </w:r>
      <w:r>
        <w:rPr>
          <w:lang w:eastAsia="zh-CN"/>
        </w:rPr>
        <w:t xml:space="preserve">, </w:t>
      </w:r>
      <w:r>
        <w:rPr>
          <w:lang w:eastAsia="zh-CN"/>
        </w:rPr>
        <w:t>鞅</w:t>
      </w:r>
      <w:r>
        <w:rPr>
          <w:lang w:eastAsia="zh-CN"/>
        </w:rPr>
        <w:t xml:space="preserve"> Hardy </w:t>
      </w:r>
      <w:r>
        <w:rPr>
          <w:lang w:eastAsia="zh-CN"/>
        </w:rPr>
        <w:t>空间与平方函数方法</w:t>
      </w:r>
      <w:r>
        <w:rPr>
          <w:lang w:eastAsia="zh-CN"/>
        </w:rPr>
        <w:t xml:space="preserve">, </w:t>
      </w:r>
      <w:proofErr w:type="spellStart"/>
      <w:r>
        <w:rPr>
          <w:lang w:eastAsia="zh-CN"/>
        </w:rPr>
        <w:t>Orlicz</w:t>
      </w:r>
      <w:proofErr w:type="spellEnd"/>
      <w:r>
        <w:rPr>
          <w:lang w:eastAsia="zh-CN"/>
        </w:rPr>
        <w:t xml:space="preserve"> </w:t>
      </w:r>
      <w:r>
        <w:rPr>
          <w:lang w:eastAsia="zh-CN"/>
        </w:rPr>
        <w:t>空间及</w:t>
      </w:r>
      <w:r>
        <w:rPr>
          <w:lang w:eastAsia="zh-CN"/>
        </w:rPr>
        <w:t xml:space="preserve"> Hardy-</w:t>
      </w:r>
      <w:proofErr w:type="spellStart"/>
      <w:r>
        <w:rPr>
          <w:lang w:eastAsia="zh-CN"/>
        </w:rPr>
        <w:t>Orlicz</w:t>
      </w:r>
      <w:proofErr w:type="spellEnd"/>
      <w:r>
        <w:rPr>
          <w:lang w:eastAsia="zh-CN"/>
        </w:rPr>
        <w:t xml:space="preserve"> </w:t>
      </w:r>
      <w:r>
        <w:rPr>
          <w:lang w:eastAsia="zh-CN"/>
        </w:rPr>
        <w:t>鞅空间</w:t>
      </w:r>
      <w:r>
        <w:rPr>
          <w:lang w:eastAsia="zh-CN"/>
        </w:rPr>
        <w:t xml:space="preserve">, </w:t>
      </w:r>
      <w:r>
        <w:rPr>
          <w:lang w:eastAsia="zh-CN"/>
        </w:rPr>
        <w:t>以及</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型空间和端点对偶四条</w:t>
      </w:r>
      <w:r w:rsidR="00F32089">
        <w:rPr>
          <w:rFonts w:hint="eastAsia"/>
          <w:lang w:eastAsia="zh-CN"/>
        </w:rPr>
        <w:t>路线</w:t>
      </w:r>
      <w:r>
        <w:rPr>
          <w:lang w:eastAsia="zh-CN"/>
        </w:rPr>
        <w:t>展开</w:t>
      </w:r>
      <w:r>
        <w:rPr>
          <w:lang w:eastAsia="zh-CN"/>
        </w:rPr>
        <w:t xml:space="preserve">. </w:t>
      </w:r>
      <w:r>
        <w:rPr>
          <w:lang w:eastAsia="zh-CN"/>
        </w:rPr>
        <w:t>这些</w:t>
      </w:r>
      <w:r w:rsidR="00F32089">
        <w:rPr>
          <w:rFonts w:hint="eastAsia"/>
          <w:lang w:eastAsia="zh-CN"/>
        </w:rPr>
        <w:t>路线</w:t>
      </w:r>
      <w:r>
        <w:rPr>
          <w:lang w:eastAsia="zh-CN"/>
        </w:rPr>
        <w:t>并不是彼此孤立</w:t>
      </w:r>
      <w:r>
        <w:rPr>
          <w:rFonts w:hint="eastAsia"/>
          <w:lang w:eastAsia="zh-CN"/>
        </w:rPr>
        <w:t>的</w:t>
      </w:r>
      <w:r>
        <w:rPr>
          <w:lang w:eastAsia="zh-CN"/>
        </w:rPr>
        <w:t xml:space="preserve">. </w:t>
      </w:r>
      <w:r>
        <w:rPr>
          <w:lang w:eastAsia="zh-CN"/>
        </w:rPr>
        <w:t>经典</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与</w:t>
      </w:r>
      <w:r>
        <w:rPr>
          <w:lang w:eastAsia="zh-CN"/>
        </w:rPr>
        <w:t xml:space="preserve"> BMO </w:t>
      </w:r>
      <w:r>
        <w:rPr>
          <w:lang w:eastAsia="zh-CN"/>
        </w:rPr>
        <w:t>的对偶关系给出了端点</w:t>
      </w:r>
      <w:r w:rsidR="00F32089">
        <w:rPr>
          <w:rFonts w:hint="eastAsia"/>
          <w:lang w:eastAsia="zh-CN"/>
        </w:rPr>
        <w:t>值</w:t>
      </w:r>
      <w:r>
        <w:rPr>
          <w:lang w:eastAsia="zh-CN"/>
        </w:rPr>
        <w:t>理论的原型</w:t>
      </w:r>
      <w:r>
        <w:rPr>
          <w:lang w:eastAsia="zh-CN"/>
        </w:rPr>
        <w:t xml:space="preserve">, </w:t>
      </w:r>
      <w:r>
        <w:rPr>
          <w:lang w:eastAsia="zh-CN"/>
        </w:rPr>
        <w:t>鞅平方函数方法则把这种思想转化为概率空间中的差列估计</w:t>
      </w:r>
      <w:r>
        <w:rPr>
          <w:lang w:eastAsia="zh-CN"/>
        </w:rPr>
        <w:t xml:space="preserve">, </w:t>
      </w:r>
      <w:proofErr w:type="spellStart"/>
      <w:r>
        <w:rPr>
          <w:lang w:eastAsia="zh-CN"/>
        </w:rPr>
        <w:t>Orlicz</w:t>
      </w:r>
      <w:proofErr w:type="spellEnd"/>
      <w:r>
        <w:rPr>
          <w:lang w:eastAsia="zh-CN"/>
        </w:rPr>
        <w:t xml:space="preserve"> </w:t>
      </w:r>
      <w:r>
        <w:rPr>
          <w:lang w:eastAsia="zh-CN"/>
        </w:rPr>
        <w:t>空间进一步把幂函数增长推广为一般</w:t>
      </w:r>
      <w:r>
        <w:rPr>
          <w:lang w:eastAsia="zh-CN"/>
        </w:rPr>
        <w:t xml:space="preserve"> Young </w:t>
      </w:r>
      <w:r>
        <w:rPr>
          <w:lang w:eastAsia="zh-CN"/>
        </w:rPr>
        <w:t>函数增长</w:t>
      </w:r>
      <w:r>
        <w:rPr>
          <w:lang w:eastAsia="zh-CN"/>
        </w:rPr>
        <w:t xml:space="preserve">, </w:t>
      </w:r>
      <w:r>
        <w:rPr>
          <w:lang w:eastAsia="zh-CN"/>
        </w:rPr>
        <w:t>而</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型空间则提供了连接</w:t>
      </w:r>
      <w:r>
        <w:rPr>
          <w:lang w:eastAsia="zh-CN"/>
        </w:rPr>
        <w:t xml:space="preserve"> Hardy-</w:t>
      </w:r>
      <w:proofErr w:type="spellStart"/>
      <w:r>
        <w:rPr>
          <w:lang w:eastAsia="zh-CN"/>
        </w:rPr>
        <w:t>Orlicz</w:t>
      </w:r>
      <w:proofErr w:type="spellEnd"/>
      <w:r>
        <w:rPr>
          <w:lang w:eastAsia="zh-CN"/>
        </w:rPr>
        <w:t xml:space="preserve"> </w:t>
      </w:r>
      <w:r>
        <w:rPr>
          <w:lang w:eastAsia="zh-CN"/>
        </w:rPr>
        <w:t>对偶与</w:t>
      </w:r>
      <w:r>
        <w:rPr>
          <w:lang w:eastAsia="zh-CN"/>
        </w:rPr>
        <w:t xml:space="preserve"> BMO </w:t>
      </w:r>
      <w:r>
        <w:rPr>
          <w:lang w:eastAsia="zh-CN"/>
        </w:rPr>
        <w:t>型控制的桥梁</w:t>
      </w:r>
      <w:r>
        <w:rPr>
          <w:lang w:eastAsia="zh-CN"/>
        </w:rPr>
        <w:t xml:space="preserve">. </w:t>
      </w:r>
      <w:r>
        <w:rPr>
          <w:lang w:eastAsia="zh-CN"/>
        </w:rPr>
        <w:t>通过这些文献的梳理</w:t>
      </w:r>
      <w:r>
        <w:rPr>
          <w:lang w:eastAsia="zh-CN"/>
        </w:rPr>
        <w:t xml:space="preserve">, </w:t>
      </w:r>
      <w:r>
        <w:rPr>
          <w:lang w:eastAsia="zh-CN"/>
        </w:rPr>
        <w:t>可以更清楚地说明本文为什么选择从幂型</w:t>
      </w:r>
      <w:r>
        <w:rPr>
          <w:lang w:eastAsia="zh-CN"/>
        </w:rPr>
        <w:t xml:space="preserve"> Young </w:t>
      </w:r>
      <w:r>
        <w:rPr>
          <w:lang w:eastAsia="zh-CN"/>
        </w:rPr>
        <w:t>函数的结构条件入手</w:t>
      </w:r>
      <w:r>
        <w:rPr>
          <w:lang w:eastAsia="zh-CN"/>
        </w:rPr>
        <w:t xml:space="preserve">, </w:t>
      </w:r>
      <w:r>
        <w:rPr>
          <w:lang w:eastAsia="zh-CN"/>
        </w:rPr>
        <w:t>以及为什么在证明中必须同时保留二次平方函数结构与</w:t>
      </w:r>
      <w:r>
        <w:rPr>
          <w:lang w:eastAsia="zh-CN"/>
        </w:rPr>
        <w:t xml:space="preserve"> </w:t>
      </w:r>
      <w:proofErr w:type="spellStart"/>
      <w:r>
        <w:rPr>
          <w:lang w:eastAsia="zh-CN"/>
        </w:rPr>
        <w:t>Orlicz</w:t>
      </w:r>
      <w:proofErr w:type="spellEnd"/>
      <w:r>
        <w:rPr>
          <w:lang w:eastAsia="zh-CN"/>
        </w:rPr>
        <w:t xml:space="preserve"> </w:t>
      </w:r>
      <w:r>
        <w:rPr>
          <w:lang w:eastAsia="zh-CN"/>
        </w:rPr>
        <w:t>外层增长</w:t>
      </w:r>
      <w:r>
        <w:rPr>
          <w:lang w:eastAsia="zh-CN"/>
        </w:rPr>
        <w:t>.</w:t>
      </w:r>
    </w:p>
    <w:p w14:paraId="199BBF2B" w14:textId="37973417" w:rsidR="009E1F0B" w:rsidRDefault="009E1F0B">
      <w:pPr>
        <w:ind w:firstLine="480"/>
        <w:rPr>
          <w:lang w:eastAsia="zh-CN"/>
        </w:rPr>
      </w:pPr>
      <w:r w:rsidRPr="009E1F0B">
        <w:rPr>
          <w:lang w:eastAsia="zh-CN"/>
        </w:rPr>
        <w:t>本章主要介绍本文的研究背景与意义、国内外研究现状、研究内容、主要创新点、研究局限性以及论文结构安排。在研究现状部分，本章将围绕经典</w:t>
      </w:r>
      <w:r w:rsidRPr="009E1F0B">
        <w:rPr>
          <w:lang w:eastAsia="zh-CN"/>
        </w:rPr>
        <w:t xml:space="preserve"> Hardy </w:t>
      </w:r>
      <w:r w:rsidRPr="009E1F0B">
        <w:rPr>
          <w:lang w:eastAsia="zh-CN"/>
        </w:rPr>
        <w:t>空间与</w:t>
      </w:r>
      <w:r w:rsidRPr="009E1F0B">
        <w:rPr>
          <w:lang w:eastAsia="zh-CN"/>
        </w:rPr>
        <w:t xml:space="preserve"> BMO </w:t>
      </w:r>
      <w:r w:rsidRPr="009E1F0B">
        <w:rPr>
          <w:lang w:eastAsia="zh-CN"/>
        </w:rPr>
        <w:t>对偶理论、鞅</w:t>
      </w:r>
      <w:r w:rsidRPr="009E1F0B">
        <w:rPr>
          <w:lang w:eastAsia="zh-CN"/>
        </w:rPr>
        <w:t xml:space="preserve"> Hardy </w:t>
      </w:r>
      <w:r w:rsidRPr="009E1F0B">
        <w:rPr>
          <w:lang w:eastAsia="zh-CN"/>
        </w:rPr>
        <w:t>空间与平方函数方法、</w:t>
      </w:r>
      <w:proofErr w:type="spellStart"/>
      <w:r w:rsidRPr="009E1F0B">
        <w:rPr>
          <w:lang w:eastAsia="zh-CN"/>
        </w:rPr>
        <w:t>Orlicz</w:t>
      </w:r>
      <w:proofErr w:type="spellEnd"/>
      <w:r w:rsidRPr="009E1F0B">
        <w:rPr>
          <w:lang w:eastAsia="zh-CN"/>
        </w:rPr>
        <w:t xml:space="preserve"> </w:t>
      </w:r>
      <w:r w:rsidRPr="009E1F0B">
        <w:rPr>
          <w:lang w:eastAsia="zh-CN"/>
        </w:rPr>
        <w:t>空间及</w:t>
      </w:r>
      <w:r w:rsidRPr="009E1F0B">
        <w:rPr>
          <w:lang w:eastAsia="zh-CN"/>
        </w:rPr>
        <w:t xml:space="preserve"> Hardy–</w:t>
      </w:r>
      <w:proofErr w:type="spellStart"/>
      <w:r w:rsidRPr="009E1F0B">
        <w:rPr>
          <w:lang w:eastAsia="zh-CN"/>
        </w:rPr>
        <w:t>Orlicz</w:t>
      </w:r>
      <w:proofErr w:type="spellEnd"/>
      <w:r w:rsidRPr="009E1F0B">
        <w:rPr>
          <w:lang w:eastAsia="zh-CN"/>
        </w:rPr>
        <w:t xml:space="preserve"> </w:t>
      </w:r>
      <w:r w:rsidRPr="009E1F0B">
        <w:rPr>
          <w:lang w:eastAsia="zh-CN"/>
        </w:rPr>
        <w:t>鞅空间理论，以及</w:t>
      </w:r>
      <w:r w:rsidRPr="009E1F0B">
        <w:rPr>
          <w:lang w:eastAsia="zh-CN"/>
        </w:rPr>
        <w:t xml:space="preserve"> </w:t>
      </w:r>
      <m:oMath>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Φ</m:t>
            </m:r>
          </m:sub>
        </m:sSub>
      </m:oMath>
      <w:r w:rsidRPr="009E1F0B">
        <w:rPr>
          <w:lang w:eastAsia="zh-CN"/>
        </w:rPr>
        <w:t>型空间与端点对偶理论四个方面展开综述。上述研究方向并非相互独立，而是具有内在的联系。经典</w:t>
      </w:r>
      <w:r w:rsidRPr="009E1F0B">
        <w:rPr>
          <w:lang w:eastAsia="zh-CN"/>
        </w:rPr>
        <w:t xml:space="preserve"> </w:t>
      </w:r>
      <m:oMath>
        <m:sSup>
          <m:sSupPr>
            <m:ctrlPr>
              <w:rPr>
                <w:rFonts w:ascii="Cambria Math" w:hAnsi="Cambria Math"/>
                <w:lang w:eastAsia="zh-CN"/>
              </w:rPr>
            </m:ctrlPr>
          </m:sSupPr>
          <m:e>
            <m:r>
              <w:rPr>
                <w:rFonts w:ascii="Cambria Math" w:hAnsi="Cambria Math"/>
                <w:lang w:eastAsia="zh-CN"/>
              </w:rPr>
              <m:t>H</m:t>
            </m:r>
          </m:e>
          <m:sup>
            <m:r>
              <w:rPr>
                <w:rFonts w:ascii="Cambria Math" w:hAnsi="Cambria Math"/>
                <w:lang w:eastAsia="zh-CN"/>
              </w:rPr>
              <m:t>1</m:t>
            </m:r>
          </m:sup>
        </m:sSup>
      </m:oMath>
      <w:r w:rsidRPr="009E1F0B">
        <w:rPr>
          <w:lang w:eastAsia="zh-CN"/>
        </w:rPr>
        <w:t>空间与</w:t>
      </w:r>
      <w:r w:rsidRPr="009E1F0B">
        <w:rPr>
          <w:lang w:eastAsia="zh-CN"/>
        </w:rPr>
        <w:t xml:space="preserve"> BMO </w:t>
      </w:r>
      <w:r w:rsidRPr="009E1F0B">
        <w:rPr>
          <w:lang w:eastAsia="zh-CN"/>
        </w:rPr>
        <w:t>空间的对偶关系奠定了端点对偶理论的基本框架；鞅平方函数方法则将这一思想推广至概率空间，并通过差列估计刻画鞅</w:t>
      </w:r>
      <w:r w:rsidRPr="009E1F0B">
        <w:rPr>
          <w:lang w:eastAsia="zh-CN"/>
        </w:rPr>
        <w:t xml:space="preserve"> Hardy </w:t>
      </w:r>
      <w:r w:rsidRPr="009E1F0B">
        <w:rPr>
          <w:lang w:eastAsia="zh-CN"/>
        </w:rPr>
        <w:t>空间的结构；</w:t>
      </w:r>
      <w:proofErr w:type="spellStart"/>
      <w:r w:rsidRPr="009E1F0B">
        <w:rPr>
          <w:lang w:eastAsia="zh-CN"/>
        </w:rPr>
        <w:t>Orlicz</w:t>
      </w:r>
      <w:proofErr w:type="spellEnd"/>
      <w:r w:rsidRPr="009E1F0B">
        <w:rPr>
          <w:lang w:eastAsia="zh-CN"/>
        </w:rPr>
        <w:t xml:space="preserve"> </w:t>
      </w:r>
      <w:r w:rsidRPr="009E1F0B">
        <w:rPr>
          <w:lang w:eastAsia="zh-CN"/>
        </w:rPr>
        <w:t>空间进一步将传统幂函数增长条件推广至更一般的</w:t>
      </w:r>
      <w:r w:rsidRPr="009E1F0B">
        <w:rPr>
          <w:lang w:eastAsia="zh-CN"/>
        </w:rPr>
        <w:t xml:space="preserve"> Young </w:t>
      </w:r>
      <w:r w:rsidRPr="009E1F0B">
        <w:rPr>
          <w:lang w:eastAsia="zh-CN"/>
        </w:rPr>
        <w:t>函数增长情形；而</w:t>
      </w:r>
      <w:r w:rsidRPr="009E1F0B">
        <w:rPr>
          <w:lang w:eastAsia="zh-CN"/>
        </w:rPr>
        <w:t xml:space="preserve"> </w:t>
      </w:r>
      <m:oMath>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Φ</m:t>
            </m:r>
          </m:sub>
        </m:sSub>
      </m:oMath>
      <w:r w:rsidRPr="009E1F0B">
        <w:rPr>
          <w:lang w:eastAsia="zh-CN"/>
        </w:rPr>
        <w:t>型空间则为</w:t>
      </w:r>
      <w:r w:rsidRPr="009E1F0B">
        <w:rPr>
          <w:lang w:eastAsia="zh-CN"/>
        </w:rPr>
        <w:t xml:space="preserve"> Hardy–</w:t>
      </w:r>
      <w:proofErr w:type="spellStart"/>
      <w:r w:rsidRPr="009E1F0B">
        <w:rPr>
          <w:lang w:eastAsia="zh-CN"/>
        </w:rPr>
        <w:t>Orlicz</w:t>
      </w:r>
      <w:proofErr w:type="spellEnd"/>
      <w:r w:rsidRPr="009E1F0B">
        <w:rPr>
          <w:lang w:eastAsia="zh-CN"/>
        </w:rPr>
        <w:t xml:space="preserve"> </w:t>
      </w:r>
      <w:r w:rsidRPr="009E1F0B">
        <w:rPr>
          <w:lang w:eastAsia="zh-CN"/>
        </w:rPr>
        <w:t>对偶理论与</w:t>
      </w:r>
      <w:r w:rsidRPr="009E1F0B">
        <w:rPr>
          <w:lang w:eastAsia="zh-CN"/>
        </w:rPr>
        <w:t xml:space="preserve"> BMO </w:t>
      </w:r>
      <w:r w:rsidRPr="009E1F0B">
        <w:rPr>
          <w:lang w:eastAsia="zh-CN"/>
        </w:rPr>
        <w:t>型控制条件之间建立了重要联系。通过对相关研究成果的系统梳理，本文旨在进一步阐明选择从幂型</w:t>
      </w:r>
      <w:r w:rsidRPr="009E1F0B">
        <w:rPr>
          <w:lang w:eastAsia="zh-CN"/>
        </w:rPr>
        <w:t xml:space="preserve"> Young </w:t>
      </w:r>
      <w:r w:rsidRPr="009E1F0B">
        <w:rPr>
          <w:lang w:eastAsia="zh-CN"/>
        </w:rPr>
        <w:t>函数结构条件出发开展研究的理论依据，并说明在相关证明过程中同时保留二次平方函数结构与</w:t>
      </w:r>
      <w:r w:rsidRPr="009E1F0B">
        <w:rPr>
          <w:lang w:eastAsia="zh-CN"/>
        </w:rPr>
        <w:t xml:space="preserve"> </w:t>
      </w:r>
      <w:proofErr w:type="spellStart"/>
      <w:r w:rsidRPr="009E1F0B">
        <w:rPr>
          <w:lang w:eastAsia="zh-CN"/>
        </w:rPr>
        <w:t>Orlicz</w:t>
      </w:r>
      <w:proofErr w:type="spellEnd"/>
      <w:r w:rsidRPr="009E1F0B">
        <w:rPr>
          <w:lang w:eastAsia="zh-CN"/>
        </w:rPr>
        <w:t xml:space="preserve"> </w:t>
      </w:r>
      <w:r w:rsidRPr="009E1F0B">
        <w:rPr>
          <w:lang w:eastAsia="zh-CN"/>
        </w:rPr>
        <w:t>外层增长条件的必要性。</w:t>
      </w:r>
    </w:p>
    <w:p w14:paraId="13786F3C" w14:textId="77777777" w:rsidR="006372F6" w:rsidRDefault="00000000" w:rsidP="00016116">
      <w:pPr>
        <w:pStyle w:val="21"/>
      </w:pPr>
      <w:bookmarkStart w:id="17" w:name="_Toc232522389"/>
      <w:bookmarkStart w:id="18" w:name="_Toc233144877"/>
      <w:bookmarkStart w:id="19" w:name="第一节-研究背景与意义"/>
      <w:r>
        <w:t xml:space="preserve">1.1 </w:t>
      </w:r>
      <w:r>
        <w:t>研究背景与意义</w:t>
      </w:r>
      <w:bookmarkEnd w:id="17"/>
      <w:bookmarkEnd w:id="18"/>
    </w:p>
    <w:p w14:paraId="0E500866" w14:textId="77777777" w:rsidR="006372F6" w:rsidRPr="001D1DF3" w:rsidRDefault="00000000" w:rsidP="00560B17">
      <w:pPr>
        <w:pStyle w:val="af"/>
        <w:ind w:firstLineChars="0" w:firstLine="0"/>
        <w:rPr>
          <w:lang w:eastAsia="zh-CN"/>
        </w:rPr>
      </w:pPr>
      <w:bookmarkStart w:id="20" w:name="_Toc232522390"/>
      <w:bookmarkStart w:id="21" w:name="一研究背景"/>
      <w:r>
        <w:rPr>
          <w:lang w:eastAsia="zh-CN"/>
        </w:rPr>
        <w:t>一、研究背景</w:t>
      </w:r>
      <w:bookmarkEnd w:id="20"/>
    </w:p>
    <w:p w14:paraId="2F5EDBFD" w14:textId="77777777" w:rsidR="006372F6" w:rsidRDefault="00000000">
      <w:pPr>
        <w:ind w:firstLine="480"/>
        <w:rPr>
          <w:lang w:eastAsia="zh-CN"/>
        </w:rPr>
      </w:pPr>
      <w:r>
        <w:rPr>
          <w:lang w:eastAsia="zh-CN"/>
        </w:rPr>
        <w:t xml:space="preserve">Hardy </w:t>
      </w:r>
      <w:r>
        <w:rPr>
          <w:lang w:eastAsia="zh-CN"/>
        </w:rPr>
        <w:t>空间是调和分析和概率论中非常重要的一类函数空间</w:t>
      </w:r>
      <w:r>
        <w:rPr>
          <w:lang w:eastAsia="zh-CN"/>
        </w:rPr>
        <w:t xml:space="preserve">. </w:t>
      </w:r>
      <w:r>
        <w:rPr>
          <w:lang w:eastAsia="zh-CN"/>
        </w:rPr>
        <w:t>在经典</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p</m:t>
            </m:r>
          </m:sup>
        </m:sSup>
      </m:oMath>
      <w:r>
        <w:rPr>
          <w:lang w:eastAsia="zh-CN"/>
        </w:rPr>
        <w:t xml:space="preserve"> </w:t>
      </w:r>
      <w:r>
        <w:rPr>
          <w:lang w:eastAsia="zh-CN"/>
        </w:rPr>
        <w:t>理论中</w:t>
      </w:r>
      <w:r>
        <w:rPr>
          <w:lang w:eastAsia="zh-CN"/>
        </w:rPr>
        <w:t xml:space="preserve">, </w:t>
      </w:r>
      <w:r>
        <w:rPr>
          <w:lang w:eastAsia="zh-CN"/>
        </w:rPr>
        <w:t>当</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p</m:t>
        </m:r>
        <m:r>
          <m:rPr>
            <m:sty m:val="p"/>
          </m:rPr>
          <w:rPr>
            <w:rFonts w:ascii="Cambria Math" w:hAnsi="Cambria Math"/>
            <w:lang w:eastAsia="zh-CN"/>
          </w:rPr>
          <m:t>&lt;∞</m:t>
        </m:r>
      </m:oMath>
      <w:r>
        <w:rPr>
          <w:lang w:eastAsia="zh-CN"/>
        </w:rPr>
        <w:t xml:space="preserve"> </w:t>
      </w:r>
      <w:r>
        <w:rPr>
          <w:lang w:eastAsia="zh-CN"/>
        </w:rPr>
        <w:t>时</w:t>
      </w:r>
      <w:r>
        <w:rPr>
          <w:lang w:eastAsia="zh-CN"/>
        </w:rPr>
        <w:t xml:space="preserve">, </w:t>
      </w:r>
      <w:r>
        <w:rPr>
          <w:lang w:eastAsia="zh-CN"/>
        </w:rPr>
        <w:t>很多问题可以通过反身性</w:t>
      </w:r>
      <w:r>
        <w:rPr>
          <w:lang w:eastAsia="zh-CN"/>
        </w:rPr>
        <w:t xml:space="preserve">, Hölder </w:t>
      </w:r>
      <w:r>
        <w:rPr>
          <w:lang w:eastAsia="zh-CN"/>
        </w:rPr>
        <w:t>不等式和</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p</m:t>
            </m:r>
          </m:sup>
        </m:sSup>
      </m:oMath>
      <w:r>
        <w:rPr>
          <w:lang w:eastAsia="zh-CN"/>
        </w:rPr>
        <w:t xml:space="preserve"> </w:t>
      </w:r>
      <w:r>
        <w:rPr>
          <w:lang w:eastAsia="zh-CN"/>
        </w:rPr>
        <w:t>对偶直接处理</w:t>
      </w:r>
      <w:r>
        <w:rPr>
          <w:lang w:eastAsia="zh-CN"/>
        </w:rPr>
        <w:t xml:space="preserve">. </w:t>
      </w:r>
      <w:r>
        <w:rPr>
          <w:lang w:eastAsia="zh-CN"/>
        </w:rPr>
        <w:t>但是当指数趋近端点</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时</w:t>
      </w:r>
      <w:r>
        <w:rPr>
          <w:lang w:eastAsia="zh-CN"/>
        </w:rPr>
        <w:t xml:space="preserve">, </w:t>
      </w:r>
      <w:r>
        <w:rPr>
          <w:lang w:eastAsia="zh-CN"/>
        </w:rPr>
        <w:t>这种方法会遇到明显困难</w:t>
      </w:r>
      <w:r>
        <w:rPr>
          <w:lang w:eastAsia="zh-CN"/>
        </w:rPr>
        <w:t xml:space="preserve">. </w:t>
      </w:r>
      <w:r>
        <w:rPr>
          <w:lang w:eastAsia="zh-CN"/>
        </w:rPr>
        <w:t>经典结果表明</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的对偶并不是简单的</w:t>
      </w:r>
      <w:r>
        <w:rPr>
          <w:lang w:eastAsia="zh-CN"/>
        </w:rPr>
        <w:t xml:space="preserve"> </w:t>
      </w:r>
      <m:oMath>
        <m:sSup>
          <m:sSupPr>
            <m:ctrlPr>
              <w:rPr>
                <w:rFonts w:ascii="Cambria Math" w:hAnsi="Cambria Math"/>
              </w:rPr>
            </m:ctrlPr>
          </m:sSupPr>
          <m:e>
            <m:r>
              <w:rPr>
                <w:rFonts w:ascii="Cambria Math" w:hAnsi="Cambria Math"/>
                <w:lang w:eastAsia="zh-CN"/>
              </w:rPr>
              <m:t>L</m:t>
            </m:r>
          </m:e>
          <m:sup>
            <m:r>
              <m:rPr>
                <m:sty m:val="p"/>
              </m:rPr>
              <w:rPr>
                <w:rFonts w:ascii="Cambria Math" w:hAnsi="Cambria Math"/>
                <w:lang w:eastAsia="zh-CN"/>
              </w:rPr>
              <m:t>∞</m:t>
            </m:r>
          </m:sup>
        </m:sSup>
      </m:oMath>
      <w:r>
        <w:rPr>
          <w:lang w:eastAsia="zh-CN"/>
        </w:rPr>
        <w:t xml:space="preserve">, </w:t>
      </w:r>
      <w:r>
        <w:rPr>
          <w:lang w:eastAsia="zh-CN"/>
        </w:rPr>
        <w:t>而是</w:t>
      </w:r>
      <w:r>
        <w:rPr>
          <w:lang w:eastAsia="zh-CN"/>
        </w:rPr>
        <w:t xml:space="preserve"> BMO </w:t>
      </w:r>
      <w:r>
        <w:rPr>
          <w:lang w:eastAsia="zh-CN"/>
        </w:rPr>
        <w:t>空间</w:t>
      </w:r>
      <w:r>
        <w:rPr>
          <w:lang w:eastAsia="zh-CN"/>
        </w:rPr>
        <w:t xml:space="preserve">. John </w:t>
      </w:r>
      <w:r>
        <w:rPr>
          <w:lang w:eastAsia="zh-CN"/>
        </w:rPr>
        <w:t>和</w:t>
      </w:r>
      <w:r>
        <w:rPr>
          <w:lang w:eastAsia="zh-CN"/>
        </w:rPr>
        <w:t xml:space="preserve"> Nirenberg </w:t>
      </w:r>
      <w:r>
        <w:rPr>
          <w:lang w:eastAsia="zh-CN"/>
        </w:rPr>
        <w:t>在研究有界平均振荡函数时引入了</w:t>
      </w:r>
      <w:r>
        <w:rPr>
          <w:lang w:eastAsia="zh-CN"/>
        </w:rPr>
        <w:t xml:space="preserve"> BMO </w:t>
      </w:r>
      <w:r>
        <w:rPr>
          <w:lang w:eastAsia="zh-CN"/>
        </w:rPr>
        <w:t>空间</w:t>
      </w:r>
      <w:r>
        <w:rPr>
          <w:lang w:eastAsia="zh-CN"/>
        </w:rPr>
        <w:t xml:space="preserve">, </w:t>
      </w:r>
      <w:r>
        <w:rPr>
          <w:lang w:eastAsia="zh-CN"/>
        </w:rPr>
        <w:t>随后</w:t>
      </w:r>
      <w:r>
        <w:rPr>
          <w:lang w:eastAsia="zh-CN"/>
        </w:rPr>
        <w:t xml:space="preserve"> Fefferman </w:t>
      </w:r>
      <w:r>
        <w:rPr>
          <w:lang w:eastAsia="zh-CN"/>
        </w:rPr>
        <w:t>证明了</w:t>
      </w:r>
      <w:r>
        <w:rPr>
          <w:lang w:eastAsia="zh-CN"/>
        </w:rPr>
        <w:t xml:space="preserve"> Hardy </w:t>
      </w:r>
      <w:r>
        <w:rPr>
          <w:lang w:eastAsia="zh-CN"/>
        </w:rPr>
        <w:t>空间</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与</w:t>
      </w:r>
      <w:r>
        <w:rPr>
          <w:lang w:eastAsia="zh-CN"/>
        </w:rPr>
        <w:t xml:space="preserve"> BMO </w:t>
      </w:r>
      <w:r>
        <w:rPr>
          <w:lang w:eastAsia="zh-CN"/>
        </w:rPr>
        <w:t>的对偶关系</w:t>
      </w:r>
      <w:r>
        <w:rPr>
          <w:lang w:eastAsia="zh-CN"/>
        </w:rPr>
        <w:t xml:space="preserve"> </w:t>
      </w:r>
      <w:r>
        <w:rPr>
          <w:lang w:eastAsia="zh-CN"/>
        </w:rPr>
        <w:t>【</w:t>
      </w:r>
      <w:r>
        <w:rPr>
          <w:lang w:eastAsia="zh-CN"/>
        </w:rPr>
        <w:t>1</w:t>
      </w:r>
      <w:r>
        <w:rPr>
          <w:lang w:eastAsia="zh-CN"/>
        </w:rPr>
        <w:t>】【</w:t>
      </w:r>
      <w:r>
        <w:rPr>
          <w:lang w:eastAsia="zh-CN"/>
        </w:rPr>
        <w:t>2</w:t>
      </w:r>
      <w:r>
        <w:rPr>
          <w:lang w:eastAsia="zh-CN"/>
        </w:rPr>
        <w:t>】</w:t>
      </w:r>
      <w:r>
        <w:rPr>
          <w:lang w:eastAsia="zh-CN"/>
        </w:rPr>
        <w:t xml:space="preserve">. </w:t>
      </w:r>
      <w:r>
        <w:rPr>
          <w:lang w:eastAsia="zh-CN"/>
        </w:rPr>
        <w:t>这一事实说明</w:t>
      </w:r>
      <w:r>
        <w:rPr>
          <w:lang w:eastAsia="zh-CN"/>
        </w:rPr>
        <w:t xml:space="preserve">, </w:t>
      </w:r>
      <w:r>
        <w:rPr>
          <w:lang w:eastAsia="zh-CN"/>
        </w:rPr>
        <w:t>在端点情形中</w:t>
      </w:r>
      <w:r>
        <w:rPr>
          <w:lang w:eastAsia="zh-CN"/>
        </w:rPr>
        <w:t xml:space="preserve">, </w:t>
      </w:r>
      <w:r>
        <w:rPr>
          <w:lang w:eastAsia="zh-CN"/>
        </w:rPr>
        <w:t>与其说对偶由点态有界性控制</w:t>
      </w:r>
      <w:r>
        <w:rPr>
          <w:lang w:eastAsia="zh-CN"/>
        </w:rPr>
        <w:t xml:space="preserve">, </w:t>
      </w:r>
      <w:r>
        <w:rPr>
          <w:lang w:eastAsia="zh-CN"/>
        </w:rPr>
        <w:t>不如说由平均振荡和条件尾量控制</w:t>
      </w:r>
      <w:r>
        <w:rPr>
          <w:lang w:eastAsia="zh-CN"/>
        </w:rPr>
        <w:t>.</w:t>
      </w:r>
    </w:p>
    <w:p w14:paraId="652A55D2" w14:textId="77777777" w:rsidR="006372F6" w:rsidRDefault="00000000">
      <w:pPr>
        <w:ind w:firstLine="480"/>
        <w:rPr>
          <w:lang w:eastAsia="zh-CN"/>
        </w:rPr>
      </w:pPr>
      <w:r>
        <w:rPr>
          <w:lang w:eastAsia="zh-CN"/>
        </w:rPr>
        <w:t>在概率论中</w:t>
      </w:r>
      <w:r>
        <w:rPr>
          <w:lang w:eastAsia="zh-CN"/>
        </w:rPr>
        <w:t xml:space="preserve">, </w:t>
      </w:r>
      <w:r>
        <w:rPr>
          <w:lang w:eastAsia="zh-CN"/>
        </w:rPr>
        <w:t>鞅</w:t>
      </w:r>
      <w:r>
        <w:rPr>
          <w:lang w:eastAsia="zh-CN"/>
        </w:rPr>
        <w:t xml:space="preserve"> Hardy </w:t>
      </w:r>
      <w:r>
        <w:rPr>
          <w:lang w:eastAsia="zh-CN"/>
        </w:rPr>
        <w:t>空间提供了研究随机过程的自然框架</w:t>
      </w:r>
      <w:r>
        <w:rPr>
          <w:lang w:eastAsia="zh-CN"/>
        </w:rPr>
        <w:t xml:space="preserve">. </w:t>
      </w: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Ω</m:t>
            </m:r>
            <m:r>
              <m:rPr>
                <m:scr m:val="script"/>
                <m:sty m:val="p"/>
              </m:rPr>
              <w:rPr>
                <w:rFonts w:ascii="Cambria Math" w:hAnsi="Cambria Math"/>
                <w:lang w:eastAsia="zh-CN"/>
              </w:rPr>
              <m:t>,F,</m:t>
            </m:r>
            <m:r>
              <m:rPr>
                <m:scr m:val="double-struck"/>
                <m:sty m:val="p"/>
              </m:rPr>
              <w:rPr>
                <w:rFonts w:ascii="Cambria Math" w:hAnsi="Cambria Math"/>
                <w:lang w:eastAsia="zh-CN"/>
              </w:rPr>
              <m:t>P</m:t>
            </m:r>
          </m:e>
        </m:d>
      </m:oMath>
      <w:r>
        <w:rPr>
          <w:lang w:eastAsia="zh-CN"/>
        </w:rPr>
        <w:t xml:space="preserve"> </w:t>
      </w:r>
      <w:r>
        <w:rPr>
          <w:lang w:eastAsia="zh-CN"/>
        </w:rPr>
        <w:t>为概率空间</w:t>
      </w:r>
      <w:r>
        <w:rPr>
          <w:lang w:eastAsia="zh-CN"/>
        </w:rPr>
        <w:t xml:space="preserve">,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sub>
        </m:sSub>
      </m:oMath>
      <w:r>
        <w:rPr>
          <w:lang w:eastAsia="zh-CN"/>
        </w:rPr>
        <w:t xml:space="preserve"> </w:t>
      </w:r>
      <w:r>
        <w:rPr>
          <w:lang w:eastAsia="zh-CN"/>
        </w:rPr>
        <w:t>为递增的子</w:t>
      </w:r>
      <w:r>
        <w:rPr>
          <w:lang w:eastAsia="zh-CN"/>
        </w:rPr>
        <w:t xml:space="preserve"> </w:t>
      </w:r>
      <m:oMath>
        <m:r>
          <w:rPr>
            <w:rFonts w:ascii="Cambria Math" w:hAnsi="Cambria Math"/>
            <w:lang w:eastAsia="zh-CN"/>
          </w:rPr>
          <m:t>σ</m:t>
        </m:r>
      </m:oMath>
      <w:r>
        <w:rPr>
          <w:lang w:eastAsia="zh-CN"/>
        </w:rPr>
        <w:t>-</w:t>
      </w:r>
      <w:r>
        <w:rPr>
          <w:lang w:eastAsia="zh-CN"/>
        </w:rPr>
        <w:t>代数列</w:t>
      </w:r>
      <w:r>
        <w:rPr>
          <w:lang w:eastAsia="zh-CN"/>
        </w:rPr>
        <w:t xml:space="preserve">, </w:t>
      </w:r>
      <m:oMath>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f</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sub>
        </m:sSub>
      </m:oMath>
      <w:r>
        <w:rPr>
          <w:lang w:eastAsia="zh-CN"/>
        </w:rPr>
        <w:t xml:space="preserve"> </w:t>
      </w:r>
      <w:r>
        <w:rPr>
          <w:lang w:eastAsia="zh-CN"/>
        </w:rPr>
        <w:t>为适应于该过滤的鞅</w:t>
      </w:r>
      <w:r>
        <w:rPr>
          <w:lang w:eastAsia="zh-CN"/>
        </w:rPr>
        <w:t xml:space="preserve">. </w:t>
      </w:r>
      <w:r>
        <w:rPr>
          <w:lang w:eastAsia="zh-CN"/>
        </w:rPr>
        <w:t>若记鞅差为</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sub>
        </m:s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oMath>
      <w:r>
        <w:rPr>
          <w:lang w:eastAsia="zh-CN"/>
        </w:rPr>
        <w:t xml:space="preserve">, </w:t>
      </w:r>
      <w:r>
        <w:rPr>
          <w:lang w:eastAsia="zh-CN"/>
        </w:rPr>
        <w:t>则平方函数</w:t>
      </w:r>
    </w:p>
    <w:p w14:paraId="242B3C1F" w14:textId="77777777" w:rsidR="006372F6" w:rsidRDefault="00000000" w:rsidP="00E50B52">
      <w:pPr>
        <w:spacing w:line="240" w:lineRule="auto"/>
        <w:ind w:firstLine="48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f</m:t>
                              </m:r>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oMath>
      </m:oMathPara>
    </w:p>
    <w:p w14:paraId="29AE3B25" w14:textId="77777777" w:rsidR="006372F6" w:rsidRDefault="00000000" w:rsidP="00560B17">
      <w:pPr>
        <w:ind w:firstLineChars="0" w:firstLine="0"/>
        <w:rPr>
          <w:lang w:eastAsia="zh-CN"/>
        </w:rPr>
      </w:pPr>
      <w:r>
        <w:rPr>
          <w:lang w:eastAsia="zh-CN"/>
        </w:rPr>
        <w:t>刻画了鞅差列的二次波动</w:t>
      </w:r>
      <w:r>
        <w:rPr>
          <w:lang w:eastAsia="zh-CN"/>
        </w:rPr>
        <w:t xml:space="preserve">. </w:t>
      </w:r>
      <w:r>
        <w:rPr>
          <w:lang w:eastAsia="zh-CN"/>
        </w:rPr>
        <w:t>相应地</w:t>
      </w:r>
      <w:r>
        <w:rPr>
          <w:lang w:eastAsia="zh-CN"/>
        </w:rPr>
        <w:t xml:space="preserve">, </w:t>
      </w:r>
      <w:r>
        <w:rPr>
          <w:lang w:eastAsia="zh-CN"/>
        </w:rPr>
        <w:t>鞅</w:t>
      </w:r>
      <w:r>
        <w:rPr>
          <w:lang w:eastAsia="zh-CN"/>
        </w:rPr>
        <w:t xml:space="preserve"> Hardy </w:t>
      </w:r>
      <w:r>
        <w:rPr>
          <w:lang w:eastAsia="zh-CN"/>
        </w:rPr>
        <w:t>空间通常定义为</w:t>
      </w:r>
    </w:p>
    <w:p w14:paraId="1C1FB1AB" w14:textId="77777777" w:rsidR="006372F6" w:rsidRDefault="00000000">
      <w:pPr>
        <w:ind w:firstLine="480"/>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p</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p</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h</m:t>
                  </m:r>
                </m:e>
                <m:sup>
                  <m:r>
                    <w:rPr>
                      <w:rFonts w:ascii="Cambria Math" w:hAnsi="Cambria Math"/>
                    </w:rPr>
                    <m:t>p</m:t>
                  </m:r>
                </m:sup>
              </m:sSup>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ty m:val="p"/>
            </m:rPr>
            <w:rPr>
              <w:rFonts w:ascii="Cambria Math" w:hAnsi="Cambria Math"/>
            </w:rPr>
            <m:t>.</m:t>
          </m:r>
        </m:oMath>
      </m:oMathPara>
    </w:p>
    <w:p w14:paraId="06EF9B95" w14:textId="77777777" w:rsidR="006372F6" w:rsidRDefault="00000000">
      <w:pPr>
        <w:ind w:firstLine="480"/>
      </w:pPr>
      <w:r>
        <w:rPr>
          <w:lang w:eastAsia="zh-CN"/>
        </w:rPr>
        <w:t>这种定义保留了经典</w:t>
      </w:r>
      <w:r>
        <w:rPr>
          <w:lang w:eastAsia="zh-CN"/>
        </w:rPr>
        <w:t xml:space="preserve"> Hardy </w:t>
      </w:r>
      <w:r>
        <w:rPr>
          <w:lang w:eastAsia="zh-CN"/>
        </w:rPr>
        <w:t>空间中的平方函数思想</w:t>
      </w:r>
      <w:r>
        <w:rPr>
          <w:lang w:eastAsia="zh-CN"/>
        </w:rPr>
        <w:t xml:space="preserve">, </w:t>
      </w:r>
      <w:r>
        <w:rPr>
          <w:lang w:eastAsia="zh-CN"/>
        </w:rPr>
        <w:t>同时又能够利用条件期望</w:t>
      </w:r>
      <w:r>
        <w:rPr>
          <w:lang w:eastAsia="zh-CN"/>
        </w:rPr>
        <w:t xml:space="preserve">, </w:t>
      </w:r>
      <w:r>
        <w:rPr>
          <w:lang w:eastAsia="zh-CN"/>
        </w:rPr>
        <w:t>停时和鞅差列正交性等概率工具</w:t>
      </w:r>
      <w:r>
        <w:rPr>
          <w:lang w:eastAsia="zh-CN"/>
        </w:rPr>
        <w:t xml:space="preserve">. </w:t>
      </w:r>
      <w:r>
        <w:t xml:space="preserve">Burkholder, Davis </w:t>
      </w:r>
      <w:r>
        <w:t>和</w:t>
      </w:r>
      <w:r>
        <w:t xml:space="preserve"> Gundy </w:t>
      </w:r>
      <w:proofErr w:type="spellStart"/>
      <w:r>
        <w:t>建立的鞅平方函数与极大函数之间的一系列不等式</w:t>
      </w:r>
      <w:proofErr w:type="spellEnd"/>
      <w:r>
        <w:t xml:space="preserve">, </w:t>
      </w:r>
      <w:proofErr w:type="spellStart"/>
      <w:r>
        <w:t>是后续</w:t>
      </w:r>
      <w:proofErr w:type="spellEnd"/>
      <w:r>
        <w:t xml:space="preserve"> Hardy </w:t>
      </w:r>
      <w:proofErr w:type="spellStart"/>
      <w:r>
        <w:t>鞅空间理论的基本工具</w:t>
      </w:r>
      <w:proofErr w:type="spellEnd"/>
      <w:r>
        <w:t xml:space="preserve"> </w:t>
      </w:r>
      <w:r>
        <w:t>【</w:t>
      </w:r>
      <w:r>
        <w:t>5</w:t>
      </w:r>
      <w:r>
        <w:t>】</w:t>
      </w:r>
      <w:r>
        <w:t xml:space="preserve">. Garsia </w:t>
      </w:r>
      <w:proofErr w:type="spellStart"/>
      <w:r>
        <w:t>的鞅不等式系统化地整理了端点估计</w:t>
      </w:r>
      <w:proofErr w:type="spellEnd"/>
      <w:r>
        <w:t xml:space="preserve">, BMO </w:t>
      </w:r>
      <w:proofErr w:type="spellStart"/>
      <w:r>
        <w:t>控制和鞅</w:t>
      </w:r>
      <w:proofErr w:type="spellEnd"/>
      <w:r>
        <w:t xml:space="preserve"> Hardy </w:t>
      </w:r>
      <w:proofErr w:type="spellStart"/>
      <w:r>
        <w:t>空间对偶方法</w:t>
      </w:r>
      <w:proofErr w:type="spellEnd"/>
      <w:r>
        <w:t xml:space="preserve"> </w:t>
      </w:r>
      <w:r>
        <w:t>【</w:t>
      </w:r>
      <w:r>
        <w:t>4</w:t>
      </w:r>
      <w:r>
        <w:t>】</w:t>
      </w:r>
      <w:r>
        <w:t xml:space="preserve">. </w:t>
      </w:r>
      <w:proofErr w:type="spellStart"/>
      <w:r>
        <w:t>因此</w:t>
      </w:r>
      <w:proofErr w:type="spellEnd"/>
      <w:r>
        <w:t xml:space="preserve">, </w:t>
      </w:r>
      <w:proofErr w:type="spellStart"/>
      <w:r>
        <w:t>对鞅</w:t>
      </w:r>
      <w:proofErr w:type="spellEnd"/>
      <w:r>
        <w:t xml:space="preserve"> Hardy </w:t>
      </w:r>
      <w:proofErr w:type="spellStart"/>
      <w:r>
        <w:t>空间的研究本质上并不只是把经典函数空间搬到概率空间</w:t>
      </w:r>
      <w:proofErr w:type="spellEnd"/>
      <w:r>
        <w:t xml:space="preserve">, </w:t>
      </w:r>
      <w:proofErr w:type="spellStart"/>
      <w:r>
        <w:t>而是把</w:t>
      </w:r>
      <w:r>
        <w:t>“</w:t>
      </w:r>
      <w:r>
        <w:t>局部振荡</w:t>
      </w:r>
      <w:proofErr w:type="spellEnd"/>
      <w:r>
        <w:t>—</w:t>
      </w:r>
      <w:proofErr w:type="spellStart"/>
      <w:r>
        <w:t>平方函数</w:t>
      </w:r>
      <w:proofErr w:type="spellEnd"/>
      <w:r>
        <w:t>—</w:t>
      </w:r>
      <w:proofErr w:type="spellStart"/>
      <w:r>
        <w:t>条件期望</w:t>
      </w:r>
      <w:r>
        <w:t>”</w:t>
      </w:r>
      <w:r>
        <w:t>三者结合起来</w:t>
      </w:r>
      <w:proofErr w:type="spellEnd"/>
      <w:r>
        <w:t>.</w:t>
      </w:r>
    </w:p>
    <w:p w14:paraId="313047EC" w14:textId="77777777" w:rsidR="006372F6" w:rsidRDefault="00000000">
      <w:pPr>
        <w:ind w:firstLine="480"/>
        <w:rPr>
          <w:lang w:eastAsia="zh-CN"/>
        </w:rPr>
      </w:pPr>
      <w:r>
        <w:rPr>
          <w:lang w:eastAsia="zh-CN"/>
        </w:rPr>
        <w:t>如果只讨论</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空间的增长由幂函数</w:t>
      </w:r>
      <w:r>
        <w:rPr>
          <w:lang w:eastAsia="zh-CN"/>
        </w:rPr>
        <w:t xml:space="preserve">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p</m:t>
            </m:r>
          </m:sup>
        </m:sSup>
      </m:oMath>
      <w:r>
        <w:rPr>
          <w:lang w:eastAsia="zh-CN"/>
        </w:rPr>
        <w:t xml:space="preserve"> </w:t>
      </w:r>
      <w:r>
        <w:rPr>
          <w:lang w:eastAsia="zh-CN"/>
        </w:rPr>
        <w:t>决定</w:t>
      </w:r>
      <w:r>
        <w:rPr>
          <w:lang w:eastAsia="zh-CN"/>
        </w:rPr>
        <w:t xml:space="preserve">. </w:t>
      </w:r>
      <w:r>
        <w:rPr>
          <w:lang w:eastAsia="zh-CN"/>
        </w:rPr>
        <w:t>但是在许多问题中</w:t>
      </w:r>
      <w:r>
        <w:rPr>
          <w:lang w:eastAsia="zh-CN"/>
        </w:rPr>
        <w:t xml:space="preserve">, </w:t>
      </w:r>
      <w:r>
        <w:rPr>
          <w:lang w:eastAsia="zh-CN"/>
        </w:rPr>
        <w:t>单一指数并不足以表达随机变量的积分增长</w:t>
      </w:r>
      <w:r>
        <w:rPr>
          <w:lang w:eastAsia="zh-CN"/>
        </w:rPr>
        <w:t xml:space="preserve">. </w:t>
      </w:r>
      <w:r>
        <w:rPr>
          <w:lang w:eastAsia="zh-CN"/>
        </w:rPr>
        <w:t>比如</w:t>
      </w:r>
      <w:r>
        <w:rPr>
          <w:lang w:eastAsia="zh-CN"/>
        </w:rPr>
        <w:t xml:space="preserve"> </w:t>
      </w:r>
      <m:oMath>
        <m:r>
          <w:rPr>
            <w:rFonts w:ascii="Cambria Math" w:hAnsi="Cambria Math"/>
            <w:lang w:eastAsia="zh-CN"/>
          </w:rPr>
          <m:t>L</m:t>
        </m:r>
        <m:r>
          <m:rPr>
            <m:sty m:val="p"/>
          </m:rPr>
          <w:rPr>
            <w:rFonts w:ascii="Cambria Math" w:hAnsi="Cambria Math"/>
            <w:lang w:eastAsia="zh-CN"/>
          </w:rPr>
          <m:t>log</m:t>
        </m:r>
        <m:r>
          <w:rPr>
            <w:rFonts w:ascii="Cambria Math" w:hAnsi="Cambria Math"/>
            <w:lang w:eastAsia="zh-CN"/>
          </w:rPr>
          <m:t>L</m:t>
        </m:r>
      </m:oMath>
      <w:r>
        <w:rPr>
          <w:lang w:eastAsia="zh-CN"/>
        </w:rPr>
        <w:t xml:space="preserve">, </w:t>
      </w:r>
      <w:r>
        <w:rPr>
          <w:lang w:eastAsia="zh-CN"/>
        </w:rPr>
        <w:t>指数型</w:t>
      </w:r>
      <w:r>
        <w:rPr>
          <w:lang w:eastAsia="zh-CN"/>
        </w:rPr>
        <w:t xml:space="preserve"> </w:t>
      </w:r>
      <w:proofErr w:type="spellStart"/>
      <w:r>
        <w:rPr>
          <w:lang w:eastAsia="zh-CN"/>
        </w:rPr>
        <w:t>Orlicz</w:t>
      </w:r>
      <w:proofErr w:type="spellEnd"/>
      <w:r>
        <w:rPr>
          <w:lang w:eastAsia="zh-CN"/>
        </w:rPr>
        <w:t xml:space="preserve"> </w:t>
      </w:r>
      <w:r>
        <w:rPr>
          <w:lang w:eastAsia="zh-CN"/>
        </w:rPr>
        <w:t>空间</w:t>
      </w:r>
      <w:r>
        <w:rPr>
          <w:lang w:eastAsia="zh-CN"/>
        </w:rPr>
        <w:t xml:space="preserve">, </w:t>
      </w:r>
      <w:r>
        <w:rPr>
          <w:lang w:eastAsia="zh-CN"/>
        </w:rPr>
        <w:t>以及介于不同</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p</m:t>
            </m:r>
          </m:sup>
        </m:sSup>
      </m:oMath>
      <w:r>
        <w:rPr>
          <w:lang w:eastAsia="zh-CN"/>
        </w:rPr>
        <w:t xml:space="preserve"> </w:t>
      </w:r>
      <w:r>
        <w:rPr>
          <w:lang w:eastAsia="zh-CN"/>
        </w:rPr>
        <w:t>空间之间的增长条件</w:t>
      </w:r>
      <w:r>
        <w:rPr>
          <w:lang w:eastAsia="zh-CN"/>
        </w:rPr>
        <w:t xml:space="preserve">, </w:t>
      </w:r>
      <w:r>
        <w:rPr>
          <w:lang w:eastAsia="zh-CN"/>
        </w:rPr>
        <w:t>都不能由一个固定幂次完全刻画</w:t>
      </w:r>
      <w:r>
        <w:rPr>
          <w:lang w:eastAsia="zh-CN"/>
        </w:rPr>
        <w:t xml:space="preserve">. </w:t>
      </w:r>
      <w:proofErr w:type="spellStart"/>
      <w:r>
        <w:rPr>
          <w:lang w:eastAsia="zh-CN"/>
        </w:rPr>
        <w:t>Orlicz</w:t>
      </w:r>
      <w:proofErr w:type="spellEnd"/>
      <w:r>
        <w:rPr>
          <w:lang w:eastAsia="zh-CN"/>
        </w:rPr>
        <w:t xml:space="preserve"> </w:t>
      </w:r>
      <w:r>
        <w:rPr>
          <w:lang w:eastAsia="zh-CN"/>
        </w:rPr>
        <w:t>空间正是在这种背景下出现的</w:t>
      </w:r>
      <w:r>
        <w:rPr>
          <w:lang w:eastAsia="zh-CN"/>
        </w:rPr>
        <w:t xml:space="preserve">. </w:t>
      </w:r>
      <w:r>
        <w:rPr>
          <w:lang w:eastAsia="zh-CN"/>
        </w:rPr>
        <w:t>给定</w:t>
      </w:r>
      <w:r>
        <w:rPr>
          <w:lang w:eastAsia="zh-CN"/>
        </w:rPr>
        <w:t xml:space="preserve"> Young </w:t>
      </w:r>
      <w:r>
        <w:rPr>
          <w:lang w:eastAsia="zh-CN"/>
        </w:rPr>
        <w:t>函数</w:t>
      </w:r>
      <w:r>
        <w:rPr>
          <w:lang w:eastAsia="zh-CN"/>
        </w:rPr>
        <w:t xml:space="preserve"> </w:t>
      </w:r>
      <m:oMath>
        <m:r>
          <w:rPr>
            <w:rFonts w:ascii="Cambria Math" w:hAnsi="Cambria Math"/>
            <w:lang w:eastAsia="zh-CN"/>
          </w:rPr>
          <m:t>Φ</m:t>
        </m:r>
      </m:oMath>
      <w:r>
        <w:rPr>
          <w:lang w:eastAsia="zh-CN"/>
        </w:rPr>
        <w:t xml:space="preserve">, Orlicz </w:t>
      </w:r>
      <w:r>
        <w:rPr>
          <w:lang w:eastAsia="zh-CN"/>
        </w:rPr>
        <w:t>空间</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Φ</m:t>
            </m:r>
          </m:sup>
        </m:sSup>
      </m:oMath>
      <w:r>
        <w:rPr>
          <w:lang w:eastAsia="zh-CN"/>
        </w:rPr>
        <w:t xml:space="preserve"> </w:t>
      </w:r>
      <w:r>
        <w:rPr>
          <w:lang w:eastAsia="zh-CN"/>
        </w:rPr>
        <w:t>通过</w:t>
      </w:r>
      <w:r>
        <w:rPr>
          <w:lang w:eastAsia="zh-CN"/>
        </w:rPr>
        <w:t xml:space="preserve"> Luxemburg </w:t>
      </w:r>
      <w:r>
        <w:rPr>
          <w:lang w:eastAsia="zh-CN"/>
        </w:rPr>
        <w:t>范数刻画随机变量的积分增长</w:t>
      </w:r>
      <w:r>
        <w:rPr>
          <w:lang w:eastAsia="zh-CN"/>
        </w:rPr>
        <w:t xml:space="preserve">. </w:t>
      </w:r>
      <w:r>
        <w:rPr>
          <w:lang w:eastAsia="zh-CN"/>
        </w:rPr>
        <w:t>当</w:t>
      </w:r>
    </w:p>
    <w:p w14:paraId="2443E355" w14:textId="77777777" w:rsidR="006372F6" w:rsidRDefault="00000000">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p</m:t>
              </m:r>
            </m:sup>
          </m:sSup>
        </m:oMath>
      </m:oMathPara>
    </w:p>
    <w:p w14:paraId="5B74E900" w14:textId="77777777" w:rsidR="006372F6" w:rsidRDefault="00000000" w:rsidP="00560B17">
      <w:pPr>
        <w:ind w:firstLineChars="0" w:firstLine="0"/>
        <w:rPr>
          <w:lang w:eastAsia="zh-CN"/>
        </w:rPr>
      </w:pPr>
      <w:r>
        <w:rPr>
          <w:lang w:eastAsia="zh-CN"/>
        </w:rPr>
        <w:t>时</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Φ</m:t>
            </m:r>
          </m:sup>
        </m:sSup>
      </m:oMath>
      <w:r>
        <w:rPr>
          <w:lang w:eastAsia="zh-CN"/>
        </w:rPr>
        <w:t xml:space="preserve"> </w:t>
      </w:r>
      <w:r>
        <w:rPr>
          <w:lang w:eastAsia="zh-CN"/>
        </w:rPr>
        <w:t>退化为通常的</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p</m:t>
            </m:r>
          </m:sup>
        </m:sSup>
      </m:oMath>
      <w:r>
        <w:rPr>
          <w:lang w:eastAsia="zh-CN"/>
        </w:rPr>
        <w:t xml:space="preserve"> </w:t>
      </w:r>
      <w:r>
        <w:rPr>
          <w:lang w:eastAsia="zh-CN"/>
        </w:rPr>
        <w:t>空间</w:t>
      </w:r>
      <w:r>
        <w:rPr>
          <w:lang w:eastAsia="zh-CN"/>
        </w:rPr>
        <w:t xml:space="preserve">. </w:t>
      </w:r>
      <w:r>
        <w:rPr>
          <w:lang w:eastAsia="zh-CN"/>
        </w:rPr>
        <w:t>当</w:t>
      </w:r>
    </w:p>
    <w:p w14:paraId="2F1B9CE3" w14:textId="77777777" w:rsidR="006372F6" w:rsidRDefault="00000000">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t</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t</m:t>
              </m:r>
            </m:e>
          </m:d>
        </m:oMath>
      </m:oMathPara>
    </w:p>
    <w:p w14:paraId="30C4BCD7" w14:textId="19D44C2A" w:rsidR="006372F6" w:rsidRDefault="00000000" w:rsidP="00560B17">
      <w:pPr>
        <w:ind w:firstLineChars="0" w:firstLine="0"/>
        <w:rPr>
          <w:lang w:eastAsia="zh-CN"/>
        </w:rPr>
      </w:pPr>
      <w:r>
        <w:rPr>
          <w:lang w:eastAsia="zh-CN"/>
        </w:rPr>
        <w:t>时</w:t>
      </w:r>
      <w:r>
        <w:rPr>
          <w:lang w:eastAsia="zh-CN"/>
        </w:rPr>
        <w:t xml:space="preserve">, </w:t>
      </w:r>
      <w:r>
        <w:rPr>
          <w:lang w:eastAsia="zh-CN"/>
        </w:rPr>
        <w:t>所得空间处在</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1</m:t>
            </m:r>
          </m:sup>
        </m:sSup>
      </m:oMath>
      <w:r>
        <w:rPr>
          <w:lang w:eastAsia="zh-CN"/>
        </w:rPr>
        <w:t xml:space="preserve"> </w:t>
      </w:r>
      <w:r>
        <w:rPr>
          <w:lang w:eastAsia="zh-CN"/>
        </w:rPr>
        <w:t>与任意</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p</m:t>
            </m:r>
          </m:sup>
        </m:sSup>
        <m:d>
          <m:dPr>
            <m:ctrlPr>
              <w:rPr>
                <w:rFonts w:ascii="Cambria Math" w:hAnsi="Cambria Math"/>
              </w:rPr>
            </m:ctrlPr>
          </m:dPr>
          <m:e>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1</m:t>
            </m:r>
          </m:e>
        </m:d>
      </m:oMath>
      <w:r>
        <w:rPr>
          <w:lang w:eastAsia="zh-CN"/>
        </w:rPr>
        <w:t xml:space="preserve"> </w:t>
      </w:r>
      <w:r>
        <w:rPr>
          <w:lang w:eastAsia="zh-CN"/>
        </w:rPr>
        <w:t>之间</w:t>
      </w:r>
      <w:r>
        <w:rPr>
          <w:lang w:eastAsia="zh-CN"/>
        </w:rPr>
        <w:t xml:space="preserve">. </w:t>
      </w:r>
      <w:r>
        <w:rPr>
          <w:lang w:eastAsia="zh-CN"/>
        </w:rPr>
        <w:t>因此</w:t>
      </w:r>
      <w:r>
        <w:rPr>
          <w:lang w:eastAsia="zh-CN"/>
        </w:rPr>
        <w:t xml:space="preserve">, </w:t>
      </w:r>
      <w:r>
        <w:rPr>
          <w:lang w:eastAsia="zh-CN"/>
        </w:rPr>
        <w:t>用</w:t>
      </w:r>
      <w:r>
        <w:rPr>
          <w:lang w:eastAsia="zh-CN"/>
        </w:rPr>
        <w:t xml:space="preserve"> Young </w:t>
      </w:r>
      <w:r>
        <w:rPr>
          <w:lang w:eastAsia="zh-CN"/>
        </w:rPr>
        <w:t>函数替代幂函数</w:t>
      </w:r>
      <w:r>
        <w:rPr>
          <w:lang w:eastAsia="zh-CN"/>
        </w:rPr>
        <w:t xml:space="preserve">, </w:t>
      </w:r>
      <w:r>
        <w:rPr>
          <w:lang w:eastAsia="zh-CN"/>
        </w:rPr>
        <w:t>可以得到比</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p</m:t>
            </m:r>
          </m:sup>
        </m:sSup>
      </m:oMath>
      <w:r>
        <w:rPr>
          <w:lang w:eastAsia="zh-CN"/>
        </w:rPr>
        <w:t xml:space="preserve"> </w:t>
      </w:r>
      <w:r>
        <w:rPr>
          <w:lang w:eastAsia="zh-CN"/>
        </w:rPr>
        <w:t>理论更细的尺度</w:t>
      </w:r>
      <w:r>
        <w:rPr>
          <w:lang w:eastAsia="zh-CN"/>
        </w:rPr>
        <w:t>.</w:t>
      </w:r>
      <w:r w:rsidR="00560B17">
        <w:rPr>
          <w:rFonts w:hint="eastAsia"/>
          <w:lang w:eastAsia="zh-CN"/>
        </w:rPr>
        <w:t xml:space="preserve"> </w:t>
      </w:r>
      <w:r>
        <w:rPr>
          <w:lang w:eastAsia="zh-CN"/>
        </w:rPr>
        <w:t>对应到鞅情形</w:t>
      </w:r>
      <w:r>
        <w:rPr>
          <w:lang w:eastAsia="zh-CN"/>
        </w:rPr>
        <w:t>, Hardy-</w:t>
      </w:r>
      <w:proofErr w:type="spellStart"/>
      <w:r>
        <w:rPr>
          <w:lang w:eastAsia="zh-CN"/>
        </w:rPr>
        <w:t>Orlicz</w:t>
      </w:r>
      <w:proofErr w:type="spellEnd"/>
      <w:r>
        <w:rPr>
          <w:lang w:eastAsia="zh-CN"/>
        </w:rPr>
        <w:t xml:space="preserve"> </w:t>
      </w:r>
      <w:r>
        <w:rPr>
          <w:lang w:eastAsia="zh-CN"/>
        </w:rPr>
        <w:t>鞅空间定义为</w:t>
      </w:r>
    </w:p>
    <w:p w14:paraId="068D4F1D" w14:textId="77777777" w:rsidR="006372F6"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Φ</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7620B830" w14:textId="77777777" w:rsidR="006372F6" w:rsidRDefault="00000000">
      <w:pPr>
        <w:ind w:firstLine="480"/>
        <w:rPr>
          <w:lang w:eastAsia="zh-CN"/>
        </w:rPr>
      </w:pPr>
      <w:r>
        <w:rPr>
          <w:lang w:eastAsia="zh-CN"/>
        </w:rPr>
        <w:t>这个定义同时保留了平方函数的二次结构和</w:t>
      </w:r>
      <w:r>
        <w:rPr>
          <w:lang w:eastAsia="zh-CN"/>
        </w:rPr>
        <w:t xml:space="preserve"> </w:t>
      </w:r>
      <w:proofErr w:type="spellStart"/>
      <w:r>
        <w:rPr>
          <w:lang w:eastAsia="zh-CN"/>
        </w:rPr>
        <w:t>Orlicz</w:t>
      </w:r>
      <w:proofErr w:type="spellEnd"/>
      <w:r>
        <w:rPr>
          <w:lang w:eastAsia="zh-CN"/>
        </w:rPr>
        <w:t xml:space="preserve"> </w:t>
      </w:r>
      <w:r>
        <w:rPr>
          <w:lang w:eastAsia="zh-CN"/>
        </w:rPr>
        <w:t>空间的非线性增长结构</w:t>
      </w:r>
      <w:r>
        <w:rPr>
          <w:lang w:eastAsia="zh-CN"/>
        </w:rPr>
        <w:t xml:space="preserve">. </w:t>
      </w:r>
      <w:r>
        <w:rPr>
          <w:lang w:eastAsia="zh-CN"/>
        </w:rPr>
        <w:t>当</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r>
          <w:rPr>
            <w:rFonts w:ascii="Cambria Math" w:hAnsi="Cambria Math"/>
            <w:lang w:eastAsia="zh-CN"/>
          </w:rPr>
          <m:t>t</m:t>
        </m:r>
      </m:oMath>
      <w:r>
        <w:rPr>
          <w:lang w:eastAsia="zh-CN"/>
        </w:rPr>
        <w:t xml:space="preserve"> </w:t>
      </w:r>
      <w:r>
        <w:rPr>
          <w:lang w:eastAsia="zh-CN"/>
        </w:rPr>
        <w:t>时</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当</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p</m:t>
            </m:r>
          </m:sup>
        </m:sSup>
      </m:oMath>
      <w:r>
        <w:rPr>
          <w:lang w:eastAsia="zh-CN"/>
        </w:rPr>
        <w:t xml:space="preserve"> </w:t>
      </w:r>
      <w:r>
        <w:rPr>
          <w:lang w:eastAsia="zh-CN"/>
        </w:rPr>
        <w:t>且</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p</m:t>
        </m:r>
        <m:r>
          <m:rPr>
            <m:sty m:val="p"/>
          </m:rPr>
          <w:rPr>
            <w:rFonts w:ascii="Cambria Math" w:hAnsi="Cambria Math"/>
            <w:lang w:eastAsia="zh-CN"/>
          </w:rPr>
          <m:t>&lt;∞</m:t>
        </m:r>
      </m:oMath>
      <w:r>
        <w:rPr>
          <w:lang w:eastAsia="zh-CN"/>
        </w:rPr>
        <w:t xml:space="preserve"> </w:t>
      </w:r>
      <w:r>
        <w:rPr>
          <w:lang w:eastAsia="zh-CN"/>
        </w:rPr>
        <w:t>时</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因而</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可以看成</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和</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的共同推广</w:t>
      </w:r>
      <w:r>
        <w:rPr>
          <w:lang w:eastAsia="zh-CN"/>
        </w:rPr>
        <w:t xml:space="preserve">. </w:t>
      </w:r>
      <w:r>
        <w:rPr>
          <w:lang w:eastAsia="zh-CN"/>
        </w:rPr>
        <w:t>但是这种推广不是形式上的记号替换</w:t>
      </w:r>
      <w:r>
        <w:rPr>
          <w:lang w:eastAsia="zh-CN"/>
        </w:rPr>
        <w:t xml:space="preserve">. </w:t>
      </w:r>
      <w:r>
        <w:rPr>
          <w:lang w:eastAsia="zh-CN"/>
        </w:rPr>
        <w:t>平方函数内部仍然是二次型</w:t>
      </w:r>
      <w:r>
        <w:rPr>
          <w:lang w:eastAsia="zh-CN"/>
        </w:rPr>
        <w:t xml:space="preserve">, </w:t>
      </w:r>
      <w:r>
        <w:rPr>
          <w:lang w:eastAsia="zh-CN"/>
        </w:rPr>
        <w:t>而外层范数由一般</w:t>
      </w:r>
      <w:r>
        <w:rPr>
          <w:lang w:eastAsia="zh-CN"/>
        </w:rPr>
        <w:t xml:space="preserve"> Young </w:t>
      </w:r>
      <w:r>
        <w:rPr>
          <w:lang w:eastAsia="zh-CN"/>
        </w:rPr>
        <w:t>函数控制</w:t>
      </w:r>
      <w:r>
        <w:rPr>
          <w:lang w:eastAsia="zh-CN"/>
        </w:rPr>
        <w:t xml:space="preserve">. </w:t>
      </w:r>
      <w:r>
        <w:rPr>
          <w:lang w:eastAsia="zh-CN"/>
        </w:rPr>
        <w:t>也就是说</w:t>
      </w:r>
      <w:r>
        <w:rPr>
          <w:lang w:eastAsia="zh-CN"/>
        </w:rPr>
        <w:t xml:space="preserve">, </w:t>
      </w:r>
      <w:r>
        <w:rPr>
          <w:lang w:eastAsia="zh-CN"/>
        </w:rPr>
        <w:t>证明中既要处理鞅差列的二次正交结构</w:t>
      </w:r>
      <w:r>
        <w:rPr>
          <w:lang w:eastAsia="zh-CN"/>
        </w:rPr>
        <w:t xml:space="preserve">, </w:t>
      </w:r>
      <w:r>
        <w:rPr>
          <w:lang w:eastAsia="zh-CN"/>
        </w:rPr>
        <w:t>又要处理</w:t>
      </w:r>
      <w:r>
        <w:rPr>
          <w:lang w:eastAsia="zh-CN"/>
        </w:rPr>
        <w:t xml:space="preserve"> Young </w:t>
      </w:r>
      <w:r>
        <w:rPr>
          <w:lang w:eastAsia="zh-CN"/>
        </w:rPr>
        <w:t>函数带来的非幂次增长</w:t>
      </w:r>
      <w:r>
        <w:rPr>
          <w:lang w:eastAsia="zh-CN"/>
        </w:rPr>
        <w:t xml:space="preserve">. </w:t>
      </w:r>
      <w:r>
        <w:rPr>
          <w:lang w:eastAsia="zh-CN"/>
        </w:rPr>
        <w:t>这正是</w:t>
      </w:r>
      <w:r>
        <w:rPr>
          <w:lang w:eastAsia="zh-CN"/>
        </w:rPr>
        <w:t xml:space="preserve"> Hardy-</w:t>
      </w:r>
      <w:proofErr w:type="spellStart"/>
      <w:r>
        <w:rPr>
          <w:lang w:eastAsia="zh-CN"/>
        </w:rPr>
        <w:t>Orlicz</w:t>
      </w:r>
      <w:proofErr w:type="spellEnd"/>
      <w:r>
        <w:rPr>
          <w:lang w:eastAsia="zh-CN"/>
        </w:rPr>
        <w:t xml:space="preserve"> </w:t>
      </w:r>
      <w:r>
        <w:rPr>
          <w:lang w:eastAsia="zh-CN"/>
        </w:rPr>
        <w:t>鞅空间对偶问题比</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对偶问题更细致的地方</w:t>
      </w:r>
      <w:r>
        <w:rPr>
          <w:lang w:eastAsia="zh-CN"/>
        </w:rPr>
        <w:t>.</w:t>
      </w:r>
    </w:p>
    <w:p w14:paraId="60471387" w14:textId="7D57CFE4" w:rsidR="006372F6" w:rsidRDefault="00000000">
      <w:pPr>
        <w:ind w:firstLine="480"/>
        <w:rPr>
          <w:lang w:eastAsia="zh-CN"/>
        </w:rPr>
      </w:pPr>
      <w:r>
        <w:rPr>
          <w:lang w:eastAsia="zh-CN"/>
        </w:rPr>
        <w:t>本文关注的结构条件为</w:t>
      </w:r>
    </w:p>
    <w:p w14:paraId="21C51942" w14:textId="77777777" w:rsidR="006372F6" w:rsidRDefault="00000000">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166AC14" w14:textId="27BFEAD5" w:rsidR="006372F6" w:rsidRDefault="00000000">
      <w:pPr>
        <w:ind w:firstLine="48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是适当的</w:t>
      </w:r>
      <w:r>
        <w:rPr>
          <w:lang w:eastAsia="zh-CN"/>
        </w:rPr>
        <w:t xml:space="preserve"> Young </w:t>
      </w:r>
      <w:r>
        <w:rPr>
          <w:lang w:eastAsia="zh-CN"/>
        </w:rPr>
        <w:t>函数</w:t>
      </w:r>
      <w:r>
        <w:rPr>
          <w:lang w:eastAsia="zh-CN"/>
        </w:rPr>
        <w:t xml:space="preserve">, </w:t>
      </w:r>
      <w:r>
        <w:rPr>
          <w:lang w:eastAsia="zh-CN"/>
        </w:rPr>
        <w:t>并满足有限幂或</w:t>
      </w:r>
      <m:oMath>
        <m:r>
          <w:rPr>
            <w:rFonts w:ascii="Cambria Math" w:hAnsi="Cambria Math"/>
            <w:sz w:val="22"/>
            <w:szCs w:val="21"/>
            <w:lang w:eastAsia="zh-CN"/>
          </w:rPr>
          <m:t xml:space="preserve"> </m:t>
        </m:r>
        <m:sSub>
          <m:sSubPr>
            <m:ctrlPr>
              <w:rPr>
                <w:rFonts w:ascii="Cambria Math" w:hAnsi="Cambria Math"/>
                <w:i/>
                <w:szCs w:val="24"/>
              </w:rPr>
            </m:ctrlPr>
          </m:sSubPr>
          <m:e>
            <m:r>
              <w:rPr>
                <w:rFonts w:ascii="Cambria Math" w:hAnsi="Cambria Math"/>
                <w:szCs w:val="24"/>
                <w:lang w:eastAsia="zh-CN"/>
              </w:rPr>
              <m:t>Δ</m:t>
            </m:r>
          </m:e>
          <m:sub>
            <m:r>
              <w:rPr>
                <w:rFonts w:ascii="Cambria Math" w:hAnsi="Cambria Math"/>
                <w:szCs w:val="24"/>
                <w:lang w:eastAsia="zh-CN"/>
              </w:rPr>
              <m:t>2</m:t>
            </m:r>
          </m:sub>
        </m:sSub>
        <m:r>
          <w:rPr>
            <w:rFonts w:ascii="Cambria Math" w:hAnsi="Cambria Math"/>
            <w:szCs w:val="24"/>
            <w:lang w:eastAsia="zh-CN"/>
          </w:rPr>
          <m:t xml:space="preserve"> </m:t>
        </m:r>
      </m:oMath>
      <w:r>
        <w:rPr>
          <w:lang w:eastAsia="zh-CN"/>
        </w:rPr>
        <w:t>条件</w:t>
      </w:r>
      <w:r>
        <w:rPr>
          <w:lang w:eastAsia="zh-CN"/>
        </w:rPr>
        <w:t xml:space="preserve">. </w:t>
      </w:r>
      <w:r>
        <w:rPr>
          <w:lang w:eastAsia="zh-CN"/>
        </w:rPr>
        <w:t>这一条件的作用并不是把</w:t>
      </w:r>
      <w:r>
        <w:rPr>
          <w:lang w:eastAsia="zh-CN"/>
        </w:rPr>
        <w:t xml:space="preserve"> Hardy </w:t>
      </w:r>
      <w:r>
        <w:rPr>
          <w:lang w:eastAsia="zh-CN"/>
        </w:rPr>
        <w:t>空间改成</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r</m:t>
            </m:r>
          </m:sup>
        </m:sSup>
      </m:oMath>
      <w:r>
        <w:rPr>
          <w:lang w:eastAsia="zh-CN"/>
        </w:rPr>
        <w:t xml:space="preserve">, </w:t>
      </w:r>
      <w:r>
        <w:rPr>
          <w:lang w:eastAsia="zh-CN"/>
        </w:rPr>
        <w:t>而是在保留二次平方函数</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f</m:t>
            </m:r>
          </m:e>
        </m:d>
      </m:oMath>
      <w:r>
        <w:rPr>
          <w:lang w:eastAsia="zh-CN"/>
        </w:rPr>
        <w:t xml:space="preserve"> </w:t>
      </w:r>
      <w:r>
        <w:rPr>
          <w:lang w:eastAsia="zh-CN"/>
        </w:rPr>
        <w:t>的同时</w:t>
      </w:r>
      <w:r>
        <w:rPr>
          <w:lang w:eastAsia="zh-CN"/>
        </w:rPr>
        <w:t xml:space="preserve">, </w:t>
      </w:r>
      <w:r>
        <w:rPr>
          <w:lang w:eastAsia="zh-CN"/>
        </w:rPr>
        <w:t>把外层</w:t>
      </w:r>
      <w:r>
        <w:rPr>
          <w:lang w:eastAsia="zh-CN"/>
        </w:rPr>
        <w:t xml:space="preserve"> </w:t>
      </w:r>
      <w:proofErr w:type="spellStart"/>
      <w:r>
        <w:rPr>
          <w:lang w:eastAsia="zh-CN"/>
        </w:rPr>
        <w:t>Orlicz</w:t>
      </w:r>
      <w:proofErr w:type="spellEnd"/>
      <w:r>
        <w:rPr>
          <w:lang w:eastAsia="zh-CN"/>
        </w:rPr>
        <w:t xml:space="preserve"> </w:t>
      </w:r>
      <w:r>
        <w:rPr>
          <w:lang w:eastAsia="zh-CN"/>
        </w:rPr>
        <w:t>增长整理为可以配合凸函数不等式使用的形式</w:t>
      </w:r>
      <w:r>
        <w:rPr>
          <w:lang w:eastAsia="zh-CN"/>
        </w:rPr>
        <w:t xml:space="preserve">. </w:t>
      </w:r>
      <w:r>
        <w:rPr>
          <w:lang w:eastAsia="zh-CN"/>
        </w:rPr>
        <w:t>例如当</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u</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w:rPr>
                <w:rFonts w:ascii="Cambria Math" w:hAnsi="Cambria Math"/>
                <w:lang w:eastAsia="zh-CN"/>
              </w:rPr>
              <m:t>p</m:t>
            </m:r>
            <m:r>
              <m:rPr>
                <m:sty m:val="p"/>
              </m:rPr>
              <w:rPr>
                <w:rFonts w:ascii="Cambria Math" w:hAnsi="Cambria Math"/>
                <w:lang w:eastAsia="zh-CN"/>
              </w:rPr>
              <m:t>/</m:t>
            </m:r>
            <m:r>
              <w:rPr>
                <w:rFonts w:ascii="Cambria Math" w:hAnsi="Cambria Math"/>
                <w:lang w:eastAsia="zh-CN"/>
              </w:rPr>
              <m:t>r</m:t>
            </m:r>
          </m:sup>
        </m:sSup>
      </m:oMath>
      <w:r>
        <w:rPr>
          <w:lang w:eastAsia="zh-CN"/>
        </w:rPr>
        <w:t xml:space="preserve"> </w:t>
      </w:r>
      <w:r>
        <w:rPr>
          <w:lang w:eastAsia="zh-CN"/>
        </w:rPr>
        <w:t>时</w:t>
      </w:r>
      <w:r>
        <w:rPr>
          <w:lang w:eastAsia="zh-CN"/>
        </w:rPr>
        <w:t xml:space="preserve">, </w:t>
      </w:r>
      <w:r>
        <w:rPr>
          <w:lang w:eastAsia="zh-CN"/>
        </w:rPr>
        <w:t>上式退化为</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p</m:t>
            </m:r>
          </m:sup>
        </m:sSup>
      </m:oMath>
      <w:r>
        <w:rPr>
          <w:lang w:eastAsia="zh-CN"/>
        </w:rPr>
        <w:t xml:space="preserve">, </w:t>
      </w:r>
      <w:r>
        <w:rPr>
          <w:lang w:eastAsia="zh-CN"/>
        </w:rPr>
        <w:t>从而回到</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情形</w:t>
      </w:r>
      <w:r>
        <w:rPr>
          <w:lang w:eastAsia="zh-CN"/>
        </w:rPr>
        <w:t xml:space="preserve">. </w:t>
      </w:r>
      <w:r>
        <w:rPr>
          <w:lang w:eastAsia="zh-CN"/>
        </w:rPr>
        <w:t>但是当</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u</m:t>
            </m:r>
          </m:e>
        </m:d>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log</m:t>
        </m:r>
        <m:d>
          <m:dPr>
            <m:ctrlPr>
              <w:rPr>
                <w:rFonts w:ascii="Cambria Math" w:hAnsi="Cambria Math"/>
              </w:rPr>
            </m:ctrlPr>
          </m:dPr>
          <m:e>
            <m:r>
              <w:rPr>
                <w:rFonts w:ascii="Cambria Math" w:hAnsi="Cambria Math"/>
                <w:lang w:eastAsia="zh-CN"/>
              </w:rPr>
              <m:t>e</m:t>
            </m:r>
            <m:r>
              <m:rPr>
                <m:sty m:val="p"/>
              </m:rPr>
              <w:rPr>
                <w:rFonts w:ascii="Cambria Math" w:hAnsi="Cambria Math"/>
                <w:lang w:eastAsia="zh-CN"/>
              </w:rPr>
              <m:t>+</m:t>
            </m:r>
            <m:r>
              <w:rPr>
                <w:rFonts w:ascii="Cambria Math" w:hAnsi="Cambria Math"/>
                <w:lang w:eastAsia="zh-CN"/>
              </w:rPr>
              <m:t>u</m:t>
            </m:r>
          </m:e>
        </m:d>
      </m:oMath>
      <w:r>
        <w:rPr>
          <w:lang w:eastAsia="zh-CN"/>
        </w:rPr>
        <w:t xml:space="preserve"> </w:t>
      </w:r>
      <w:r>
        <w:rPr>
          <w:lang w:eastAsia="zh-CN"/>
        </w:rPr>
        <w:t>时</w:t>
      </w:r>
      <w:r>
        <w:rPr>
          <w:lang w:eastAsia="zh-CN"/>
        </w:rPr>
        <w:t xml:space="preserve">, </w:t>
      </w:r>
      <w:r>
        <w:rPr>
          <w:lang w:eastAsia="zh-CN"/>
        </w:rPr>
        <w:t>可得</w:t>
      </w:r>
    </w:p>
    <w:p w14:paraId="7AE45075" w14:textId="77777777" w:rsidR="006372F6" w:rsidRDefault="00000000">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m:t>
              </m:r>
            </m:sup>
          </m:sSup>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oMath>
      </m:oMathPara>
    </w:p>
    <w:p w14:paraId="23EF8680" w14:textId="77777777" w:rsidR="006372F6" w:rsidRDefault="00000000">
      <w:pPr>
        <w:ind w:firstLine="480"/>
        <w:rPr>
          <w:lang w:eastAsia="zh-CN"/>
        </w:rPr>
      </w:pPr>
      <w:r>
        <w:rPr>
          <w:lang w:eastAsia="zh-CN"/>
        </w:rPr>
        <w:t>这不是普通的</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r</m:t>
            </m:r>
          </m:sup>
        </m:sSup>
      </m:oMath>
      <w:r>
        <w:rPr>
          <w:lang w:eastAsia="zh-CN"/>
        </w:rPr>
        <w:t xml:space="preserve">, </w:t>
      </w:r>
      <w:r>
        <w:rPr>
          <w:lang w:eastAsia="zh-CN"/>
        </w:rPr>
        <w:t>而是一类更细的</w:t>
      </w:r>
      <w:r>
        <w:rPr>
          <w:lang w:eastAsia="zh-CN"/>
        </w:rPr>
        <w:t xml:space="preserve"> Hardy-</w:t>
      </w:r>
      <w:proofErr w:type="spellStart"/>
      <w:r>
        <w:rPr>
          <w:lang w:eastAsia="zh-CN"/>
        </w:rPr>
        <w:t>Orlicz</w:t>
      </w:r>
      <w:proofErr w:type="spellEnd"/>
      <w:r>
        <w:rPr>
          <w:lang w:eastAsia="zh-CN"/>
        </w:rPr>
        <w:t xml:space="preserve"> </w:t>
      </w:r>
      <w:r>
        <w:rPr>
          <w:lang w:eastAsia="zh-CN"/>
        </w:rPr>
        <w:t>空间</w:t>
      </w:r>
      <w:r>
        <w:rPr>
          <w:lang w:eastAsia="zh-CN"/>
        </w:rPr>
        <w:t xml:space="preserve">. </w:t>
      </w:r>
      <w:r>
        <w:rPr>
          <w:lang w:eastAsia="zh-CN"/>
        </w:rPr>
        <w:t>因此</w:t>
      </w:r>
      <w:r>
        <w:rPr>
          <w:lang w:eastAsia="zh-CN"/>
        </w:rPr>
        <w:t xml:space="preserve">, </w:t>
      </w:r>
      <w:r>
        <w:rPr>
          <w:lang w:eastAsia="zh-CN"/>
        </w:rPr>
        <w:t>本文的研究对象处在经典</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空间与一般</w:t>
      </w:r>
      <w:r>
        <w:rPr>
          <w:lang w:eastAsia="zh-CN"/>
        </w:rPr>
        <w:t xml:space="preserve"> Hardy-</w:t>
      </w:r>
      <w:proofErr w:type="spellStart"/>
      <w:r>
        <w:rPr>
          <w:lang w:eastAsia="zh-CN"/>
        </w:rPr>
        <w:t>Orlicz</w:t>
      </w:r>
      <w:proofErr w:type="spellEnd"/>
      <w:r>
        <w:rPr>
          <w:lang w:eastAsia="zh-CN"/>
        </w:rPr>
        <w:t xml:space="preserve"> </w:t>
      </w:r>
      <w:r>
        <w:rPr>
          <w:lang w:eastAsia="zh-CN"/>
        </w:rPr>
        <w:t>空间之间</w:t>
      </w:r>
      <w:r>
        <w:rPr>
          <w:lang w:eastAsia="zh-CN"/>
        </w:rPr>
        <w:t xml:space="preserve">, </w:t>
      </w:r>
      <w:r>
        <w:rPr>
          <w:lang w:eastAsia="zh-CN"/>
        </w:rPr>
        <w:t>既有明确的幂型结构</w:t>
      </w:r>
      <w:r>
        <w:rPr>
          <w:lang w:eastAsia="zh-CN"/>
        </w:rPr>
        <w:t xml:space="preserve">, </w:t>
      </w:r>
      <w:r>
        <w:rPr>
          <w:lang w:eastAsia="zh-CN"/>
        </w:rPr>
        <w:t>又不局限于纯幂函数</w:t>
      </w:r>
      <w:r>
        <w:rPr>
          <w:lang w:eastAsia="zh-CN"/>
        </w:rPr>
        <w:t>.</w:t>
      </w:r>
    </w:p>
    <w:p w14:paraId="3707A8DA" w14:textId="77777777" w:rsidR="006372F6" w:rsidRDefault="00000000">
      <w:pPr>
        <w:ind w:firstLine="480"/>
        <w:rPr>
          <w:lang w:eastAsia="zh-CN"/>
        </w:rPr>
      </w:pPr>
      <w:r>
        <w:rPr>
          <w:lang w:eastAsia="zh-CN"/>
        </w:rPr>
        <w:t>需要特别指出的是</w:t>
      </w:r>
      <w:r>
        <w:rPr>
          <w:lang w:eastAsia="zh-CN"/>
        </w:rPr>
        <w:t xml:space="preserve">, </w:t>
      </w:r>
      <w:r>
        <w:rPr>
          <w:lang w:eastAsia="zh-CN"/>
        </w:rPr>
        <w:t>本文的条件不能直接覆盖</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端点</w:t>
      </w:r>
      <w:r>
        <w:rPr>
          <w:lang w:eastAsia="zh-CN"/>
        </w:rPr>
        <w:t xml:space="preserve">. </w:t>
      </w:r>
      <w:r>
        <w:rPr>
          <w:lang w:eastAsia="zh-CN"/>
        </w:rPr>
        <w:t>因为</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对应</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r>
          <w:rPr>
            <w:rFonts w:ascii="Cambria Math" w:hAnsi="Cambria Math"/>
            <w:lang w:eastAsia="zh-CN"/>
          </w:rPr>
          <m:t>t</m:t>
        </m:r>
      </m:oMath>
      <w:r>
        <w:rPr>
          <w:lang w:eastAsia="zh-CN"/>
        </w:rPr>
        <w:t xml:space="preserve">. </w:t>
      </w:r>
      <w:r>
        <w:rPr>
          <w:lang w:eastAsia="zh-CN"/>
        </w:rPr>
        <w:t>若要求</w:t>
      </w:r>
    </w:p>
    <w:p w14:paraId="3BE5908E" w14:textId="77777777" w:rsidR="006372F6" w:rsidRDefault="00000000">
      <w:pPr>
        <w:ind w:firstLine="480"/>
      </w:pPr>
      <m:oMathPara>
        <m:oMathParaPr>
          <m:jc m:val="center"/>
        </m:oMathParaP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70E77DDC" w14:textId="77777777" w:rsidR="006372F6" w:rsidRPr="00012655" w:rsidRDefault="00000000">
      <w:pPr>
        <w:ind w:firstLine="480"/>
        <w:rPr>
          <w:lang w:eastAsia="zh-CN"/>
        </w:rPr>
      </w:pPr>
      <w:r>
        <w:rPr>
          <w:lang w:eastAsia="zh-CN"/>
        </w:rPr>
        <w:t>则只能形式上取</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u</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r</m:t>
            </m:r>
          </m:sup>
        </m:sSup>
      </m:oMath>
      <w:r>
        <w:rPr>
          <w:lang w:eastAsia="zh-CN"/>
        </w:rPr>
        <w:t xml:space="preserve">. </w:t>
      </w:r>
      <w:r>
        <w:rPr>
          <w:lang w:eastAsia="zh-CN"/>
        </w:rPr>
        <w:t>但</w:t>
      </w:r>
      <w:r>
        <w:rPr>
          <w:lang w:eastAsia="zh-CN"/>
        </w:rPr>
        <w:t xml:space="preserve"> </w:t>
      </w:r>
      <m:oMath>
        <m:sSup>
          <m:sSupPr>
            <m:ctrlPr>
              <w:rPr>
                <w:rFonts w:ascii="Cambria Math" w:hAnsi="Cambria Math"/>
              </w:rPr>
            </m:ctrlPr>
          </m:sSupPr>
          <m:e>
            <m:r>
              <w:rPr>
                <w:rFonts w:ascii="Cambria Math" w:hAnsi="Cambria Math"/>
                <w:lang w:eastAsia="zh-CN"/>
              </w:rPr>
              <m:t>u</m:t>
            </m:r>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r</m:t>
            </m:r>
          </m:sup>
        </m:sSup>
      </m:oMath>
      <w:r>
        <w:rPr>
          <w:lang w:eastAsia="zh-CN"/>
        </w:rPr>
        <w:t xml:space="preserve"> </w:t>
      </w:r>
      <w:r>
        <w:rPr>
          <w:lang w:eastAsia="zh-CN"/>
        </w:rPr>
        <w:t>在</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时为凹函数</w:t>
      </w:r>
      <w:r>
        <w:rPr>
          <w:lang w:eastAsia="zh-CN"/>
        </w:rPr>
        <w:t xml:space="preserve">, </w:t>
      </w:r>
      <w:r>
        <w:rPr>
          <w:lang w:eastAsia="zh-CN"/>
        </w:rPr>
        <w:t>不是</w:t>
      </w:r>
      <w:r>
        <w:rPr>
          <w:lang w:eastAsia="zh-CN"/>
        </w:rPr>
        <w:t xml:space="preserve"> Young </w:t>
      </w:r>
      <w:r>
        <w:rPr>
          <w:lang w:eastAsia="zh-CN"/>
        </w:rPr>
        <w:t>函数</w:t>
      </w:r>
      <w:r>
        <w:rPr>
          <w:lang w:eastAsia="zh-CN"/>
        </w:rPr>
        <w:t xml:space="preserve">. </w:t>
      </w:r>
      <w:r>
        <w:rPr>
          <w:lang w:eastAsia="zh-CN"/>
        </w:rPr>
        <w:t>因此</w:t>
      </w:r>
      <w:r>
        <w:rPr>
          <w:lang w:eastAsia="zh-CN"/>
        </w:rPr>
        <w:t xml:space="preserve">, </w:t>
      </w:r>
      <w:r>
        <w:rPr>
          <w:lang w:eastAsia="zh-CN"/>
        </w:rPr>
        <w:t>本文的幂型复合条件主要覆盖</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的非端点</w:t>
      </w:r>
      <w:r>
        <w:rPr>
          <w:lang w:eastAsia="zh-CN"/>
        </w:rPr>
        <w:t xml:space="preserve"> Hardy-</w:t>
      </w:r>
      <w:proofErr w:type="spellStart"/>
      <w:r>
        <w:rPr>
          <w:lang w:eastAsia="zh-CN"/>
        </w:rPr>
        <w:t>Orlicz</w:t>
      </w:r>
      <w:proofErr w:type="spellEnd"/>
      <w:r>
        <w:rPr>
          <w:lang w:eastAsia="zh-CN"/>
        </w:rPr>
        <w:t xml:space="preserve"> </w:t>
      </w:r>
      <w:r>
        <w:rPr>
          <w:lang w:eastAsia="zh-CN"/>
        </w:rPr>
        <w:t>情形</w:t>
      </w:r>
      <w:r>
        <w:rPr>
          <w:lang w:eastAsia="zh-CN"/>
        </w:rPr>
        <w:t xml:space="preserve">. </w:t>
      </w:r>
      <w:r>
        <w:rPr>
          <w:lang w:eastAsia="zh-CN"/>
        </w:rPr>
        <w:t>这也意味着本文与</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-BMO </w:t>
      </w:r>
      <w:r>
        <w:rPr>
          <w:lang w:eastAsia="zh-CN"/>
        </w:rPr>
        <w:t>理论之间是</w:t>
      </w:r>
      <w:r>
        <w:rPr>
          <w:lang w:eastAsia="zh-CN"/>
        </w:rPr>
        <w:t>“</w:t>
      </w:r>
      <w:r>
        <w:rPr>
          <w:lang w:eastAsia="zh-CN"/>
        </w:rPr>
        <w:t>背景和极限意义上的联系</w:t>
      </w:r>
      <w:r>
        <w:rPr>
          <w:lang w:eastAsia="zh-CN"/>
        </w:rPr>
        <w:t xml:space="preserve">”, </w:t>
      </w:r>
      <w:r>
        <w:rPr>
          <w:lang w:eastAsia="zh-CN"/>
        </w:rPr>
        <w:t>而不是直接包含关系</w:t>
      </w:r>
      <w:r>
        <w:rPr>
          <w:lang w:eastAsia="zh-CN"/>
        </w:rPr>
        <w:t xml:space="preserve">. </w:t>
      </w:r>
    </w:p>
    <w:p w14:paraId="7BD45ECC" w14:textId="77777777" w:rsidR="006372F6" w:rsidRPr="001D1DF3" w:rsidRDefault="00000000" w:rsidP="00560B17">
      <w:pPr>
        <w:pStyle w:val="af"/>
        <w:ind w:firstLineChars="0" w:firstLine="0"/>
        <w:rPr>
          <w:lang w:eastAsia="zh-CN"/>
        </w:rPr>
      </w:pPr>
      <w:bookmarkStart w:id="22" w:name="_Toc232522391"/>
      <w:bookmarkStart w:id="23" w:name="二研究意义"/>
      <w:bookmarkEnd w:id="21"/>
      <w:r>
        <w:rPr>
          <w:lang w:eastAsia="zh-CN"/>
        </w:rPr>
        <w:t>二、研究意义</w:t>
      </w:r>
      <w:bookmarkEnd w:id="22"/>
    </w:p>
    <w:p w14:paraId="1D45BE4F" w14:textId="77777777" w:rsidR="006372F6" w:rsidRDefault="00000000">
      <w:pPr>
        <w:ind w:firstLine="480"/>
        <w:rPr>
          <w:lang w:eastAsia="zh-CN"/>
        </w:rPr>
      </w:pPr>
      <w:r>
        <w:rPr>
          <w:lang w:eastAsia="zh-CN"/>
        </w:rPr>
        <w:t>从理论上看</w:t>
      </w:r>
      <w:r>
        <w:rPr>
          <w:lang w:eastAsia="zh-CN"/>
        </w:rPr>
        <w:t xml:space="preserve">, </w:t>
      </w:r>
      <w:r>
        <w:rPr>
          <w:lang w:eastAsia="zh-CN"/>
        </w:rPr>
        <w:t>本文的意义首先在于把</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空间的对偶问题放入更一般的</w:t>
      </w:r>
      <w:r>
        <w:rPr>
          <w:lang w:eastAsia="zh-CN"/>
        </w:rPr>
        <w:t xml:space="preserve"> Young </w:t>
      </w:r>
      <w:r>
        <w:rPr>
          <w:lang w:eastAsia="zh-CN"/>
        </w:rPr>
        <w:t>函数框架中</w:t>
      </w:r>
      <w:r>
        <w:rPr>
          <w:lang w:eastAsia="zh-CN"/>
        </w:rPr>
        <w:t xml:space="preserve">. </w:t>
      </w:r>
      <w:r>
        <w:rPr>
          <w:lang w:eastAsia="zh-CN"/>
        </w:rPr>
        <w:t>经典情形中</w:t>
      </w:r>
      <w:r>
        <w:rPr>
          <w:lang w:eastAsia="zh-CN"/>
        </w:rPr>
        <w:t xml:space="preserve">, </w:t>
      </w:r>
      <w:r>
        <w:rPr>
          <w:lang w:eastAsia="zh-CN"/>
        </w:rPr>
        <w:t>若</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p</m:t>
        </m:r>
        <m:r>
          <m:rPr>
            <m:sty m:val="p"/>
          </m:rPr>
          <w:rPr>
            <w:rFonts w:ascii="Cambria Math" w:hAnsi="Cambria Math"/>
            <w:lang w:eastAsia="zh-CN"/>
          </w:rPr>
          <m:t>&lt;∞</m:t>
        </m:r>
      </m:oMath>
      <w:r>
        <w:rPr>
          <w:lang w:eastAsia="zh-CN"/>
        </w:rPr>
        <w:t xml:space="preserve"> </w:t>
      </w:r>
      <w:r>
        <w:rPr>
          <w:lang w:eastAsia="zh-CN"/>
        </w:rPr>
        <w:t>且</w:t>
      </w:r>
      <w:r>
        <w:rPr>
          <w:lang w:eastAsia="zh-CN"/>
        </w:rPr>
        <w:t xml:space="preserve"> </w:t>
      </w:r>
      <m:oMath>
        <m:r>
          <w:rPr>
            <w:rFonts w:ascii="Cambria Math" w:hAnsi="Cambria Math"/>
            <w:lang w:eastAsia="zh-CN"/>
          </w:rPr>
          <m:t>q</m:t>
        </m:r>
      </m:oMath>
      <w:r>
        <w:rPr>
          <w:lang w:eastAsia="zh-CN"/>
        </w:rPr>
        <w:t xml:space="preserve"> </w:t>
      </w:r>
      <w:r>
        <w:rPr>
          <w:lang w:eastAsia="zh-CN"/>
        </w:rPr>
        <w:t>为共轭指数</w:t>
      </w:r>
      <w:r>
        <w:rPr>
          <w:lang w:eastAsia="zh-CN"/>
        </w:rPr>
        <w:t xml:space="preserve">, </w:t>
      </w:r>
      <w:r>
        <w:rPr>
          <w:lang w:eastAsia="zh-CN"/>
        </w:rPr>
        <w:t>则可以把对偶关系理解为</w:t>
      </w:r>
    </w:p>
    <w:p w14:paraId="17A29C77" w14:textId="77777777" w:rsidR="006372F6" w:rsidRDefault="00000000">
      <w:pPr>
        <w:ind w:firstLine="480"/>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p</m:t>
                      </m:r>
                    </m:sup>
                  </m:sSup>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q</m:t>
              </m:r>
            </m:sup>
          </m:sSup>
          <m:r>
            <m:rPr>
              <m:sty m:val="p"/>
            </m:rPr>
            <w:rPr>
              <w:rFonts w:ascii="Cambria Math" w:hAnsi="Cambria Math"/>
            </w:rPr>
            <m:t>.</m:t>
          </m:r>
        </m:oMath>
      </m:oMathPara>
    </w:p>
    <w:p w14:paraId="54594ACF" w14:textId="77777777" w:rsidR="006372F6" w:rsidRDefault="00000000">
      <w:pPr>
        <w:ind w:firstLine="480"/>
        <w:rPr>
          <w:lang w:eastAsia="zh-CN"/>
        </w:rPr>
      </w:pPr>
      <w:r>
        <w:rPr>
          <w:lang w:eastAsia="zh-CN"/>
        </w:rPr>
        <w:t>在端点</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时</w:t>
      </w:r>
      <w:r>
        <w:rPr>
          <w:lang w:eastAsia="zh-CN"/>
        </w:rPr>
        <w:t xml:space="preserve">, </w:t>
      </w:r>
      <w:r>
        <w:rPr>
          <w:lang w:eastAsia="zh-CN"/>
        </w:rPr>
        <w:t>对偶关系转为</w:t>
      </w:r>
    </w:p>
    <w:p w14:paraId="0097CF47" w14:textId="77777777" w:rsidR="006372F6" w:rsidRDefault="00000000">
      <w:pPr>
        <w:ind w:firstLine="480"/>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1</m:t>
                      </m:r>
                    </m:sup>
                  </m:sSup>
                </m:e>
              </m:d>
            </m:e>
            <m:sup>
              <m:r>
                <m:rPr>
                  <m:sty m:val="p"/>
                </m:rPr>
                <w:rPr>
                  <w:rFonts w:ascii="Cambria Math" w:hAnsi="Cambria Math"/>
                </w:rPr>
                <m:t>*</m:t>
              </m:r>
            </m:sup>
          </m:sSup>
          <m:r>
            <m:rPr>
              <m:sty m:val="p"/>
            </m:rPr>
            <w:rPr>
              <w:rFonts w:ascii="Cambria Math" w:hAnsi="Cambria Math"/>
            </w:rPr>
            <m:t>=</m:t>
          </m:r>
          <m:r>
            <w:rPr>
              <w:rFonts w:ascii="Cambria Math" w:hAnsi="Cambria Math"/>
            </w:rPr>
            <m:t>BMO</m:t>
          </m:r>
          <m:r>
            <m:rPr>
              <m:sty m:val="p"/>
            </m:rPr>
            <w:rPr>
              <w:rFonts w:ascii="Cambria Math" w:hAnsi="Cambria Math"/>
            </w:rPr>
            <m:t>.</m:t>
          </m:r>
        </m:oMath>
      </m:oMathPara>
    </w:p>
    <w:p w14:paraId="5AF795BB" w14:textId="77777777" w:rsidR="006372F6" w:rsidRDefault="00000000">
      <w:pPr>
        <w:ind w:firstLine="480"/>
        <w:rPr>
          <w:lang w:eastAsia="zh-CN"/>
        </w:rPr>
      </w:pPr>
      <w:r>
        <w:rPr>
          <w:lang w:eastAsia="zh-CN"/>
        </w:rPr>
        <w:t>Hardy-</w:t>
      </w:r>
      <w:proofErr w:type="spellStart"/>
      <w:r>
        <w:rPr>
          <w:lang w:eastAsia="zh-CN"/>
        </w:rPr>
        <w:t>Orlicz</w:t>
      </w:r>
      <w:proofErr w:type="spellEnd"/>
      <w:r>
        <w:rPr>
          <w:lang w:eastAsia="zh-CN"/>
        </w:rPr>
        <w:t xml:space="preserve"> </w:t>
      </w:r>
      <w:r>
        <w:rPr>
          <w:lang w:eastAsia="zh-CN"/>
        </w:rPr>
        <w:t>框架试图在这两类现象之间建立更细的过渡</w:t>
      </w:r>
      <w:r>
        <w:rPr>
          <w:lang w:eastAsia="zh-CN"/>
        </w:rPr>
        <w:t xml:space="preserve">. </w:t>
      </w:r>
      <w:r>
        <w:rPr>
          <w:lang w:eastAsia="zh-CN"/>
        </w:rPr>
        <w:t>给定共轭</w:t>
      </w:r>
      <w:r>
        <w:rPr>
          <w:lang w:eastAsia="zh-CN"/>
        </w:rPr>
        <w:t xml:space="preserve"> Young </w:t>
      </w:r>
      <w:r>
        <w:rPr>
          <w:lang w:eastAsia="zh-CN"/>
        </w:rPr>
        <w:t>函数对</w:t>
      </w:r>
      <w:r>
        <w:rPr>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一个自然问题是</w:t>
      </w:r>
      <w:r>
        <w:rPr>
          <w:lang w:eastAsia="zh-CN"/>
        </w:rPr>
        <w:t xml:space="preserve">: </w:t>
      </w:r>
      <w:r>
        <w:rPr>
          <w:lang w:eastAsia="zh-CN"/>
        </w:rPr>
        <w:t>在什么条件下可以得到</w:t>
      </w:r>
    </w:p>
    <w:p w14:paraId="673816F3" w14:textId="77777777" w:rsidR="006372F6" w:rsidRDefault="00000000">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p w14:paraId="6DD562C8" w14:textId="77777777" w:rsidR="006372F6" w:rsidRDefault="00000000">
      <w:pPr>
        <w:ind w:firstLine="480"/>
        <w:rPr>
          <w:lang w:eastAsia="zh-CN"/>
        </w:rPr>
      </w:pPr>
      <w:r>
        <w:rPr>
          <w:lang w:eastAsia="zh-CN"/>
        </w:rPr>
        <w:t>或者进一步由</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型空间给出</w:t>
      </w:r>
      <w:r>
        <w:rPr>
          <w:lang w:eastAsia="zh-CN"/>
        </w:rPr>
        <w:t xml:space="preserve"> BMO </w:t>
      </w:r>
      <w:r>
        <w:rPr>
          <w:lang w:eastAsia="zh-CN"/>
        </w:rPr>
        <w:t>型表示</w:t>
      </w:r>
      <w:r>
        <w:rPr>
          <w:lang w:eastAsia="zh-CN"/>
        </w:rPr>
        <w:t xml:space="preserve">. </w:t>
      </w:r>
      <w:r>
        <w:rPr>
          <w:lang w:eastAsia="zh-CN"/>
        </w:rPr>
        <w:t>这个问题不仅关系到泛函表示</w:t>
      </w:r>
      <w:r>
        <w:rPr>
          <w:lang w:eastAsia="zh-CN"/>
        </w:rPr>
        <w:t xml:space="preserve">, </w:t>
      </w:r>
      <w:r>
        <w:rPr>
          <w:lang w:eastAsia="zh-CN"/>
        </w:rPr>
        <w:t>还关系到平方函数</w:t>
      </w:r>
      <w:r>
        <w:rPr>
          <w:lang w:eastAsia="zh-CN"/>
        </w:rPr>
        <w:t xml:space="preserve">, </w:t>
      </w:r>
      <w:r>
        <w:rPr>
          <w:lang w:eastAsia="zh-CN"/>
        </w:rPr>
        <w:t>条件期望</w:t>
      </w:r>
      <w:r>
        <w:rPr>
          <w:lang w:eastAsia="zh-CN"/>
        </w:rPr>
        <w:t xml:space="preserve">, </w:t>
      </w:r>
      <w:r>
        <w:rPr>
          <w:lang w:eastAsia="zh-CN"/>
        </w:rPr>
        <w:t>极大不等式和</w:t>
      </w:r>
      <w:r>
        <w:rPr>
          <w:lang w:eastAsia="zh-CN"/>
        </w:rPr>
        <w:t xml:space="preserve"> </w:t>
      </w:r>
      <w:proofErr w:type="spellStart"/>
      <w:r>
        <w:rPr>
          <w:lang w:eastAsia="zh-CN"/>
        </w:rPr>
        <w:t>Orlicz</w:t>
      </w:r>
      <w:proofErr w:type="spellEnd"/>
      <w:r>
        <w:rPr>
          <w:lang w:eastAsia="zh-CN"/>
        </w:rPr>
        <w:t xml:space="preserve"> </w:t>
      </w:r>
      <w:r>
        <w:rPr>
          <w:lang w:eastAsia="zh-CN"/>
        </w:rPr>
        <w:t>对偶之间的配合</w:t>
      </w:r>
      <w:r>
        <w:rPr>
          <w:lang w:eastAsia="zh-CN"/>
        </w:rPr>
        <w:t xml:space="preserve">. </w:t>
      </w:r>
      <w:r>
        <w:rPr>
          <w:lang w:eastAsia="zh-CN"/>
        </w:rPr>
        <w:t>因此</w:t>
      </w:r>
      <w:r>
        <w:rPr>
          <w:lang w:eastAsia="zh-CN"/>
        </w:rPr>
        <w:t xml:space="preserve">, </w:t>
      </w:r>
      <w:r>
        <w:rPr>
          <w:lang w:eastAsia="zh-CN"/>
        </w:rPr>
        <w:t>研究</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的对偶空间</w:t>
      </w:r>
      <w:r>
        <w:rPr>
          <w:lang w:eastAsia="zh-CN"/>
        </w:rPr>
        <w:t xml:space="preserve">, </w:t>
      </w:r>
      <w:r>
        <w:rPr>
          <w:lang w:eastAsia="zh-CN"/>
        </w:rPr>
        <w:t>有助于把</w:t>
      </w:r>
      <w:r>
        <w:rPr>
          <w:lang w:eastAsia="zh-CN"/>
        </w:rPr>
        <w:t xml:space="preserve"> Hardy </w:t>
      </w:r>
      <w:r>
        <w:rPr>
          <w:lang w:eastAsia="zh-CN"/>
        </w:rPr>
        <w:t>鞅空间理论从固定幂指数推广到更灵活的函数增长情形</w:t>
      </w:r>
      <w:r>
        <w:rPr>
          <w:lang w:eastAsia="zh-CN"/>
        </w:rPr>
        <w:t>.</w:t>
      </w:r>
    </w:p>
    <w:p w14:paraId="236EB887" w14:textId="77777777" w:rsidR="00012655" w:rsidRDefault="00000000">
      <w:pPr>
        <w:ind w:firstLine="480"/>
        <w:rPr>
          <w:lang w:eastAsia="zh-CN"/>
        </w:rPr>
      </w:pPr>
      <w:r>
        <w:rPr>
          <w:lang w:eastAsia="zh-CN"/>
        </w:rPr>
        <w:t>其次</w:t>
      </w:r>
      <w:r>
        <w:rPr>
          <w:lang w:eastAsia="zh-CN"/>
        </w:rPr>
        <w:t xml:space="preserve">, </w:t>
      </w:r>
      <w:r>
        <w:rPr>
          <w:lang w:eastAsia="zh-CN"/>
        </w:rPr>
        <w:t>本文的意义在于澄清幂型复合条件与平方函数结构之间的关系</w:t>
      </w:r>
      <w:r>
        <w:rPr>
          <w:lang w:eastAsia="zh-CN"/>
        </w:rPr>
        <w:t xml:space="preserve">. </w:t>
      </w:r>
      <w:r>
        <w:rPr>
          <w:lang w:eastAsia="zh-CN"/>
        </w:rPr>
        <w:t>原有二次复合条件通常与鞅平方函数的二次结构直接匹配</w:t>
      </w:r>
      <w:r>
        <w:rPr>
          <w:lang w:eastAsia="zh-CN"/>
        </w:rPr>
        <w:t xml:space="preserve">. </w:t>
      </w:r>
      <w:r>
        <w:rPr>
          <w:lang w:eastAsia="zh-CN"/>
        </w:rPr>
        <w:t>当二次复合被推广为</w:t>
      </w:r>
      <w:r>
        <w:rPr>
          <w:lang w:eastAsia="zh-CN"/>
        </w:rPr>
        <w:t xml:space="preserve"> </w:t>
      </w:r>
      <m:oMath>
        <m:r>
          <w:rPr>
            <w:rFonts w:ascii="Cambria Math" w:hAnsi="Cambria Math"/>
            <w:lang w:eastAsia="zh-CN"/>
          </w:rPr>
          <m:t>r</m:t>
        </m:r>
      </m:oMath>
      <w:r>
        <w:rPr>
          <w:lang w:eastAsia="zh-CN"/>
        </w:rPr>
        <w:t xml:space="preserve"> </w:t>
      </w:r>
      <w:r>
        <w:rPr>
          <w:lang w:eastAsia="zh-CN"/>
        </w:rPr>
        <w:t>次幂复合后</w:t>
      </w:r>
      <w:r>
        <w:rPr>
          <w:lang w:eastAsia="zh-CN"/>
        </w:rPr>
        <w:t xml:space="preserve">, </w:t>
      </w:r>
      <w:r>
        <w:rPr>
          <w:lang w:eastAsia="zh-CN"/>
        </w:rPr>
        <w:t>一个核心问题是</w:t>
      </w:r>
      <w:r>
        <w:rPr>
          <w:lang w:eastAsia="zh-CN"/>
        </w:rPr>
        <w:t xml:space="preserve">: </w:t>
      </w:r>
      <w:r>
        <w:rPr>
          <w:lang w:eastAsia="zh-CN"/>
        </w:rPr>
        <w:t>原证明中依赖二次复合的位置是否仍然可以保留</w:t>
      </w:r>
      <w:r>
        <w:rPr>
          <w:lang w:eastAsia="zh-CN"/>
        </w:rPr>
        <w:t xml:space="preserve">. </w:t>
      </w:r>
      <w:r>
        <w:rPr>
          <w:lang w:eastAsia="zh-CN"/>
        </w:rPr>
        <w:t>本文的处理思路是引入辅助</w:t>
      </w:r>
      <w:r>
        <w:rPr>
          <w:lang w:eastAsia="zh-CN"/>
        </w:rPr>
        <w:t xml:space="preserve"> Young </w:t>
      </w:r>
      <w:r>
        <w:rPr>
          <w:lang w:eastAsia="zh-CN"/>
        </w:rPr>
        <w:t>函数</w:t>
      </w:r>
      <w:r>
        <w:rPr>
          <w:lang w:eastAsia="zh-CN"/>
        </w:rPr>
        <w:t xml:space="preserve">, </w:t>
      </w:r>
      <w:r>
        <w:rPr>
          <w:lang w:eastAsia="zh-CN"/>
        </w:rPr>
        <w:t>使得外层增长重新回到可以使用</w:t>
      </w:r>
      <w:r>
        <w:rPr>
          <w:lang w:eastAsia="zh-CN"/>
        </w:rPr>
        <w:t xml:space="preserve"> BDG </w:t>
      </w:r>
      <w:r>
        <w:rPr>
          <w:lang w:eastAsia="zh-CN"/>
        </w:rPr>
        <w:t>型凸性不等式的形式</w:t>
      </w:r>
      <w:r>
        <w:rPr>
          <w:lang w:eastAsia="zh-CN"/>
        </w:rPr>
        <w:t>.</w:t>
      </w:r>
    </w:p>
    <w:p w14:paraId="3E63F4C2" w14:textId="41BDA4F9" w:rsidR="006372F6" w:rsidRDefault="00000000">
      <w:pPr>
        <w:ind w:firstLine="480"/>
        <w:rPr>
          <w:lang w:eastAsia="zh-CN"/>
        </w:rPr>
      </w:pPr>
      <w:r>
        <w:rPr>
          <w:lang w:eastAsia="zh-CN"/>
        </w:rPr>
        <w:t>再次</w:t>
      </w:r>
      <w:r>
        <w:rPr>
          <w:lang w:eastAsia="zh-CN"/>
        </w:rPr>
        <w:t xml:space="preserve">, </w:t>
      </w:r>
      <w:r>
        <w:rPr>
          <w:lang w:eastAsia="zh-CN"/>
        </w:rPr>
        <w:t>本文有助于梳理</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线与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线之间的关系</w:t>
      </w:r>
      <w:r>
        <w:rPr>
          <w:lang w:eastAsia="zh-CN"/>
        </w:rPr>
        <w:t xml:space="preserve">. </w:t>
      </w:r>
      <w:r>
        <w:rPr>
          <w:lang w:eastAsia="zh-CN"/>
        </w:rPr>
        <w:t>在非端点情形中</w:t>
      </w:r>
      <w:r>
        <w:rPr>
          <w:lang w:eastAsia="zh-CN"/>
        </w:rPr>
        <w:t xml:space="preserve">, </w:t>
      </w:r>
      <w:r>
        <w:rPr>
          <w:lang w:eastAsia="zh-CN"/>
        </w:rPr>
        <w:t>对偶空间常表现为</w:t>
      </w:r>
      <w:r>
        <w:rPr>
          <w:lang w:eastAsia="zh-CN"/>
        </w:rPr>
        <w:t xml:space="preserve"> Hardy </w:t>
      </w:r>
      <w:r>
        <w:rPr>
          <w:lang w:eastAsia="zh-CN"/>
        </w:rPr>
        <w:t>型空间</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在端点或接近端点的理论中</w:t>
      </w:r>
      <w:r>
        <w:rPr>
          <w:lang w:eastAsia="zh-CN"/>
        </w:rPr>
        <w:t xml:space="preserve">, </w:t>
      </w:r>
      <w:r>
        <w:rPr>
          <w:lang w:eastAsia="zh-CN"/>
        </w:rPr>
        <w:t>对偶对象更接近</w:t>
      </w:r>
      <w:r>
        <w:rPr>
          <w:lang w:eastAsia="zh-CN"/>
        </w:rPr>
        <w:t xml:space="preserve"> BMO </w:t>
      </w:r>
      <w:r>
        <w:rPr>
          <w:lang w:eastAsia="zh-CN"/>
        </w:rPr>
        <w:t>或</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型空间</w:t>
      </w:r>
      <w:r>
        <w:rPr>
          <w:lang w:eastAsia="zh-CN"/>
        </w:rPr>
        <w:t xml:space="preserve">. </w:t>
      </w:r>
      <w:r>
        <w:rPr>
          <w:lang w:eastAsia="zh-CN"/>
        </w:rPr>
        <w:t>因此</w:t>
      </w:r>
      <w:r>
        <w:rPr>
          <w:lang w:eastAsia="zh-CN"/>
        </w:rPr>
        <w:t xml:space="preserve">, </w:t>
      </w:r>
      <w:r>
        <w:rPr>
          <w:lang w:eastAsia="zh-CN"/>
        </w:rPr>
        <w:t>本文不仅要证明某个具体对偶结论</w:t>
      </w:r>
      <w:r>
        <w:rPr>
          <w:lang w:eastAsia="zh-CN"/>
        </w:rPr>
        <w:t xml:space="preserve">, </w:t>
      </w:r>
      <w:r>
        <w:rPr>
          <w:lang w:eastAsia="zh-CN"/>
        </w:rPr>
        <w:t>还要解释两个问题</w:t>
      </w:r>
      <w:r>
        <w:rPr>
          <w:lang w:eastAsia="zh-CN"/>
        </w:rPr>
        <w:t xml:space="preserve">: </w:t>
      </w:r>
      <w:r>
        <w:rPr>
          <w:lang w:eastAsia="zh-CN"/>
        </w:rPr>
        <w:t>第一</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与</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的关系是什么</w:t>
      </w:r>
      <w:r>
        <w:rPr>
          <w:lang w:eastAsia="zh-CN"/>
        </w:rPr>
        <w:t xml:space="preserve">. </w:t>
      </w:r>
      <w:r>
        <w:rPr>
          <w:lang w:eastAsia="zh-CN"/>
        </w:rPr>
        <w:t>第二</w:t>
      </w:r>
      <w:r>
        <w:rPr>
          <w:lang w:eastAsia="zh-CN"/>
        </w:rPr>
        <w:t xml:space="preserve">, </w:t>
      </w:r>
      <w:r>
        <w:rPr>
          <w:lang w:eastAsia="zh-CN"/>
        </w:rPr>
        <w:t>对偶侧的</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是否可以等同</w:t>
      </w:r>
      <w:r>
        <w:rPr>
          <w:lang w:eastAsia="zh-CN"/>
        </w:rPr>
        <w:t xml:space="preserve">, </w:t>
      </w:r>
      <w:r>
        <w:rPr>
          <w:lang w:eastAsia="zh-CN"/>
        </w:rPr>
        <w:t>需要哪些附加条件</w:t>
      </w:r>
      <w:r>
        <w:rPr>
          <w:lang w:eastAsia="zh-CN"/>
        </w:rPr>
        <w:t xml:space="preserve">. </w:t>
      </w:r>
      <w:r>
        <w:rPr>
          <w:lang w:eastAsia="zh-CN"/>
        </w:rPr>
        <w:t>这些问题如果不提前说明</w:t>
      </w:r>
      <w:r>
        <w:rPr>
          <w:lang w:eastAsia="zh-CN"/>
        </w:rPr>
        <w:t xml:space="preserve">, </w:t>
      </w:r>
      <w:r>
        <w:rPr>
          <w:lang w:eastAsia="zh-CN"/>
        </w:rPr>
        <w:t>后文证明很容易显得只是在堆叠引理</w:t>
      </w:r>
      <w:r>
        <w:rPr>
          <w:lang w:eastAsia="zh-CN"/>
        </w:rPr>
        <w:t xml:space="preserve">, </w:t>
      </w:r>
      <w:r>
        <w:rPr>
          <w:lang w:eastAsia="zh-CN"/>
        </w:rPr>
        <w:t>而缺少清晰的理论定位</w:t>
      </w:r>
      <w:r>
        <w:rPr>
          <w:lang w:eastAsia="zh-CN"/>
        </w:rPr>
        <w:t>.</w:t>
      </w:r>
    </w:p>
    <w:p w14:paraId="1BB18E98" w14:textId="2034746C" w:rsidR="006372F6" w:rsidRDefault="00000000">
      <w:pPr>
        <w:ind w:firstLine="480"/>
        <w:rPr>
          <w:lang w:eastAsia="zh-CN"/>
        </w:rPr>
      </w:pPr>
      <w:r>
        <w:rPr>
          <w:lang w:eastAsia="zh-CN"/>
        </w:rPr>
        <w:t>最后</w:t>
      </w:r>
      <w:r>
        <w:rPr>
          <w:lang w:eastAsia="zh-CN"/>
        </w:rPr>
        <w:t xml:space="preserve">, </w:t>
      </w:r>
      <w:r>
        <w:rPr>
          <w:lang w:eastAsia="zh-CN"/>
        </w:rPr>
        <w:t>从论文写作角度看</w:t>
      </w:r>
      <w:r>
        <w:rPr>
          <w:lang w:eastAsia="zh-CN"/>
        </w:rPr>
        <w:t xml:space="preserve">, </w:t>
      </w:r>
      <w:r>
        <w:rPr>
          <w:lang w:eastAsia="zh-CN"/>
        </w:rPr>
        <w:t>本文选择的幂型复合条件具有相对明确的边界</w:t>
      </w:r>
      <w:r>
        <w:rPr>
          <w:lang w:eastAsia="zh-CN"/>
        </w:rPr>
        <w:t xml:space="preserve">. </w:t>
      </w:r>
      <w:r>
        <w:rPr>
          <w:lang w:eastAsia="zh-CN"/>
        </w:rPr>
        <w:t>它不宣称解决全部</w:t>
      </w:r>
      <w:r>
        <w:rPr>
          <w:lang w:eastAsia="zh-CN"/>
        </w:rPr>
        <w:t xml:space="preserve"> Hardy-</w:t>
      </w:r>
      <w:proofErr w:type="spellStart"/>
      <w:r>
        <w:rPr>
          <w:lang w:eastAsia="zh-CN"/>
        </w:rPr>
        <w:t>Orlicz</w:t>
      </w:r>
      <w:proofErr w:type="spellEnd"/>
      <w:r>
        <w:rPr>
          <w:lang w:eastAsia="zh-CN"/>
        </w:rPr>
        <w:t xml:space="preserve"> </w:t>
      </w:r>
      <w:r>
        <w:rPr>
          <w:lang w:eastAsia="zh-CN"/>
        </w:rPr>
        <w:t>对偶问题</w:t>
      </w:r>
      <w:r>
        <w:rPr>
          <w:lang w:eastAsia="zh-CN"/>
        </w:rPr>
        <w:t xml:space="preserve">, </w:t>
      </w:r>
      <w:r>
        <w:rPr>
          <w:lang w:eastAsia="zh-CN"/>
        </w:rPr>
        <w:t>也不声称覆盖</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端点</w:t>
      </w:r>
      <w:r>
        <w:rPr>
          <w:lang w:eastAsia="zh-CN"/>
        </w:rPr>
        <w:t xml:space="preserve">. </w:t>
      </w:r>
      <w:r>
        <w:rPr>
          <w:lang w:eastAsia="zh-CN"/>
        </w:rPr>
        <w:t>它的目标是</w:t>
      </w:r>
      <w:r>
        <w:rPr>
          <w:lang w:eastAsia="zh-CN"/>
        </w:rPr>
        <w:t xml:space="preserve">: </w:t>
      </w:r>
      <w:r>
        <w:rPr>
          <w:lang w:eastAsia="zh-CN"/>
        </w:rPr>
        <w:t>在</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的幂型</w:t>
      </w:r>
      <w:r>
        <w:rPr>
          <w:lang w:eastAsia="zh-CN"/>
        </w:rPr>
        <w:t xml:space="preserve"> Young </w:t>
      </w:r>
      <w:r>
        <w:rPr>
          <w:lang w:eastAsia="zh-CN"/>
        </w:rPr>
        <w:t>函数结构下</w:t>
      </w:r>
      <w:r>
        <w:rPr>
          <w:lang w:eastAsia="zh-CN"/>
        </w:rPr>
        <w:t xml:space="preserve">, </w:t>
      </w:r>
      <w:r>
        <w:rPr>
          <w:lang w:eastAsia="zh-CN"/>
        </w:rPr>
        <w:t>检查原有</w:t>
      </w:r>
      <w:r>
        <w:rPr>
          <w:lang w:eastAsia="zh-CN"/>
        </w:rPr>
        <w:t xml:space="preserve"> Hardy-</w:t>
      </w:r>
      <w:proofErr w:type="spellStart"/>
      <w:r>
        <w:rPr>
          <w:lang w:eastAsia="zh-CN"/>
        </w:rPr>
        <w:t>Orlicz</w:t>
      </w:r>
      <w:proofErr w:type="spellEnd"/>
      <w:r>
        <w:rPr>
          <w:lang w:eastAsia="zh-CN"/>
        </w:rPr>
        <w:t xml:space="preserve"> </w:t>
      </w:r>
      <w:r>
        <w:rPr>
          <w:lang w:eastAsia="zh-CN"/>
        </w:rPr>
        <w:t>鞅空间对偶证明中使用的关键工具</w:t>
      </w:r>
      <w:r>
        <w:rPr>
          <w:lang w:eastAsia="zh-CN"/>
        </w:rPr>
        <w:t xml:space="preserve">, </w:t>
      </w:r>
      <w:r>
        <w:rPr>
          <w:lang w:eastAsia="zh-CN"/>
        </w:rPr>
        <w:t>并说明这些工具如何在新的条件下继续使用</w:t>
      </w:r>
      <w:r>
        <w:rPr>
          <w:lang w:eastAsia="zh-CN"/>
        </w:rPr>
        <w:t xml:space="preserve">. </w:t>
      </w:r>
      <w:r>
        <w:rPr>
          <w:lang w:eastAsia="zh-CN"/>
        </w:rPr>
        <w:t>这种写法有利于突出创新点</w:t>
      </w:r>
      <w:r>
        <w:rPr>
          <w:lang w:eastAsia="zh-CN"/>
        </w:rPr>
        <w:t xml:space="preserve">, </w:t>
      </w:r>
      <w:r>
        <w:rPr>
          <w:lang w:eastAsia="zh-CN"/>
        </w:rPr>
        <w:t>同时避免结论范围被夸大</w:t>
      </w:r>
      <w:r>
        <w:rPr>
          <w:lang w:eastAsia="zh-CN"/>
        </w:rPr>
        <w:t>.</w:t>
      </w:r>
    </w:p>
    <w:p w14:paraId="05B82813" w14:textId="77777777" w:rsidR="006372F6" w:rsidRDefault="00000000" w:rsidP="00016116">
      <w:pPr>
        <w:pStyle w:val="21"/>
      </w:pPr>
      <w:bookmarkStart w:id="24" w:name="_Toc232522392"/>
      <w:bookmarkStart w:id="25" w:name="_Toc233144878"/>
      <w:bookmarkStart w:id="26" w:name="第二节-研究现状"/>
      <w:bookmarkEnd w:id="19"/>
      <w:bookmarkEnd w:id="23"/>
      <w:r>
        <w:t xml:space="preserve">1.2 </w:t>
      </w:r>
      <w:r>
        <w:t>研究现状</w:t>
      </w:r>
      <w:bookmarkEnd w:id="24"/>
      <w:bookmarkEnd w:id="25"/>
    </w:p>
    <w:p w14:paraId="04E625FD" w14:textId="77777777" w:rsidR="006372F6" w:rsidRPr="001D1DF3" w:rsidRDefault="00000000" w:rsidP="00560B17">
      <w:pPr>
        <w:pStyle w:val="af"/>
        <w:ind w:firstLineChars="0" w:firstLine="0"/>
        <w:rPr>
          <w:lang w:eastAsia="zh-CN"/>
        </w:rPr>
      </w:pPr>
      <w:bookmarkStart w:id="27" w:name="_Toc232522393"/>
      <w:bookmarkStart w:id="28" w:name="一经典-hardy-空间与-bmo-对偶研究"/>
      <w:r>
        <w:rPr>
          <w:lang w:eastAsia="zh-CN"/>
        </w:rPr>
        <w:t>一、经典</w:t>
      </w:r>
      <w:r>
        <w:rPr>
          <w:lang w:eastAsia="zh-CN"/>
        </w:rPr>
        <w:t xml:space="preserve"> Hardy </w:t>
      </w:r>
      <w:r>
        <w:rPr>
          <w:lang w:eastAsia="zh-CN"/>
        </w:rPr>
        <w:t>空间与</w:t>
      </w:r>
      <w:r>
        <w:rPr>
          <w:lang w:eastAsia="zh-CN"/>
        </w:rPr>
        <w:t xml:space="preserve"> BMO </w:t>
      </w:r>
      <w:r>
        <w:rPr>
          <w:lang w:eastAsia="zh-CN"/>
        </w:rPr>
        <w:t>对偶研究</w:t>
      </w:r>
      <w:bookmarkEnd w:id="27"/>
    </w:p>
    <w:p w14:paraId="0C4C2086" w14:textId="77777777" w:rsidR="006372F6" w:rsidRDefault="00000000">
      <w:pPr>
        <w:ind w:firstLine="480"/>
        <w:rPr>
          <w:lang w:eastAsia="zh-CN"/>
        </w:rPr>
      </w:pPr>
      <w:r>
        <w:rPr>
          <w:lang w:eastAsia="zh-CN"/>
        </w:rPr>
        <w:t xml:space="preserve">BMO </w:t>
      </w:r>
      <w:r>
        <w:rPr>
          <w:lang w:eastAsia="zh-CN"/>
        </w:rPr>
        <w:t>空间的起点通常追溯到</w:t>
      </w:r>
      <w:r>
        <w:rPr>
          <w:lang w:eastAsia="zh-CN"/>
        </w:rPr>
        <w:t xml:space="preserve"> John </w:t>
      </w:r>
      <w:r>
        <w:rPr>
          <w:lang w:eastAsia="zh-CN"/>
        </w:rPr>
        <w:t>和</w:t>
      </w:r>
      <w:r>
        <w:rPr>
          <w:lang w:eastAsia="zh-CN"/>
        </w:rPr>
        <w:t xml:space="preserve"> Nirenberg </w:t>
      </w:r>
      <w:r>
        <w:rPr>
          <w:lang w:eastAsia="zh-CN"/>
        </w:rPr>
        <w:t>的工作</w:t>
      </w:r>
      <w:r>
        <w:rPr>
          <w:lang w:eastAsia="zh-CN"/>
        </w:rPr>
        <w:t xml:space="preserve">. </w:t>
      </w:r>
      <w:r>
        <w:rPr>
          <w:lang w:eastAsia="zh-CN"/>
        </w:rPr>
        <w:t>他们在</w:t>
      </w:r>
      <w:r>
        <w:rPr>
          <w:lang w:eastAsia="zh-CN"/>
        </w:rPr>
        <w:t xml:space="preserve"> 1961 </w:t>
      </w:r>
      <w:r>
        <w:rPr>
          <w:lang w:eastAsia="zh-CN"/>
        </w:rPr>
        <w:t>年研究有界平均振荡函数</w:t>
      </w:r>
      <w:r>
        <w:rPr>
          <w:lang w:eastAsia="zh-CN"/>
        </w:rPr>
        <w:t xml:space="preserve">, </w:t>
      </w:r>
      <w:r>
        <w:rPr>
          <w:lang w:eastAsia="zh-CN"/>
        </w:rPr>
        <w:t>证明了著名的</w:t>
      </w:r>
      <w:r>
        <w:rPr>
          <w:lang w:eastAsia="zh-CN"/>
        </w:rPr>
        <w:t xml:space="preserve"> John-Nirenberg </w:t>
      </w:r>
      <w:r>
        <w:rPr>
          <w:lang w:eastAsia="zh-CN"/>
        </w:rPr>
        <w:t>不等式</w:t>
      </w:r>
      <w:r>
        <w:rPr>
          <w:lang w:eastAsia="zh-CN"/>
        </w:rPr>
        <w:t xml:space="preserve">, </w:t>
      </w:r>
      <w:r>
        <w:rPr>
          <w:lang w:eastAsia="zh-CN"/>
        </w:rPr>
        <w:t>从而说明局部平均振荡有界的函数具有指数型尾部控制</w:t>
      </w:r>
      <w:r>
        <w:rPr>
          <w:lang w:eastAsia="zh-CN"/>
        </w:rPr>
        <w:t xml:space="preserve"> </w:t>
      </w:r>
      <w:r>
        <w:rPr>
          <w:lang w:eastAsia="zh-CN"/>
        </w:rPr>
        <w:t>【</w:t>
      </w:r>
      <w:r>
        <w:rPr>
          <w:lang w:eastAsia="zh-CN"/>
        </w:rPr>
        <w:t>1</w:t>
      </w:r>
      <w:r>
        <w:rPr>
          <w:lang w:eastAsia="zh-CN"/>
        </w:rPr>
        <w:t>】</w:t>
      </w:r>
      <w:r>
        <w:rPr>
          <w:lang w:eastAsia="zh-CN"/>
        </w:rPr>
        <w:t xml:space="preserve">. </w:t>
      </w:r>
      <w:r>
        <w:rPr>
          <w:lang w:eastAsia="zh-CN"/>
        </w:rPr>
        <w:t>这个结果最初来自偏微分方程和弹性理论中的问题</w:t>
      </w:r>
      <w:r>
        <w:rPr>
          <w:lang w:eastAsia="zh-CN"/>
        </w:rPr>
        <w:t xml:space="preserve">, </w:t>
      </w:r>
      <w:r>
        <w:rPr>
          <w:lang w:eastAsia="zh-CN"/>
        </w:rPr>
        <w:t>但后来成为调和分析中的基本工具</w:t>
      </w:r>
      <w:r>
        <w:rPr>
          <w:lang w:eastAsia="zh-CN"/>
        </w:rPr>
        <w:t>.</w:t>
      </w:r>
    </w:p>
    <w:p w14:paraId="5F885E57" w14:textId="77777777" w:rsidR="006372F6" w:rsidRDefault="00000000">
      <w:pPr>
        <w:ind w:firstLine="480"/>
        <w:rPr>
          <w:lang w:eastAsia="zh-CN"/>
        </w:rPr>
      </w:pPr>
      <w:r>
        <w:rPr>
          <w:lang w:eastAsia="zh-CN"/>
        </w:rPr>
        <w:t xml:space="preserve">Fefferman </w:t>
      </w:r>
      <w:r>
        <w:rPr>
          <w:lang w:eastAsia="zh-CN"/>
        </w:rPr>
        <w:t>在</w:t>
      </w:r>
      <w:r>
        <w:rPr>
          <w:lang w:eastAsia="zh-CN"/>
        </w:rPr>
        <w:t xml:space="preserve"> 1971 </w:t>
      </w:r>
      <w:r>
        <w:rPr>
          <w:lang w:eastAsia="zh-CN"/>
        </w:rPr>
        <w:t>年证明了</w:t>
      </w:r>
      <w:r>
        <w:rPr>
          <w:lang w:eastAsia="zh-CN"/>
        </w:rPr>
        <w:t xml:space="preserve"> BMO </w:t>
      </w:r>
      <w:r>
        <w:rPr>
          <w:lang w:eastAsia="zh-CN"/>
        </w:rPr>
        <w:t>与</w:t>
      </w:r>
      <w:r>
        <w:rPr>
          <w:lang w:eastAsia="zh-CN"/>
        </w:rPr>
        <w:t xml:space="preserve"> Hardy </w:t>
      </w:r>
      <w:r>
        <w:rPr>
          <w:lang w:eastAsia="zh-CN"/>
        </w:rPr>
        <w:t>空间</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的对偶关系</w:t>
      </w:r>
      <w:r>
        <w:rPr>
          <w:lang w:eastAsia="zh-CN"/>
        </w:rPr>
        <w:t xml:space="preserve"> </w:t>
      </w:r>
      <w:r>
        <w:rPr>
          <w:lang w:eastAsia="zh-CN"/>
        </w:rPr>
        <w:t>【</w:t>
      </w:r>
      <w:r>
        <w:rPr>
          <w:lang w:eastAsia="zh-CN"/>
        </w:rPr>
        <w:t>2</w:t>
      </w:r>
      <w:r>
        <w:rPr>
          <w:lang w:eastAsia="zh-CN"/>
        </w:rPr>
        <w:t>】</w:t>
      </w:r>
      <w:r>
        <w:rPr>
          <w:lang w:eastAsia="zh-CN"/>
        </w:rPr>
        <w:t xml:space="preserve">. </w:t>
      </w:r>
      <w:r>
        <w:rPr>
          <w:lang w:eastAsia="zh-CN"/>
        </w:rPr>
        <w:t>这一结果的意义在于</w:t>
      </w:r>
      <w:r>
        <w:rPr>
          <w:lang w:eastAsia="zh-CN"/>
        </w:rPr>
        <w:t xml:space="preserve">, </w:t>
      </w:r>
      <w:r>
        <w:rPr>
          <w:lang w:eastAsia="zh-CN"/>
        </w:rPr>
        <w:t>它揭示了端点对偶与平均振荡之间的深层联系</w:t>
      </w:r>
      <w:r>
        <w:rPr>
          <w:lang w:eastAsia="zh-CN"/>
        </w:rPr>
        <w:t xml:space="preserve">. </w:t>
      </w:r>
      <w:r>
        <w:rPr>
          <w:lang w:eastAsia="zh-CN"/>
        </w:rPr>
        <w:t>对通常</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p</m:t>
            </m:r>
          </m:sup>
        </m:sSup>
      </m:oMath>
      <w:r>
        <w:rPr>
          <w:lang w:eastAsia="zh-CN"/>
        </w:rPr>
        <w:t xml:space="preserve"> </w:t>
      </w:r>
      <w:r>
        <w:rPr>
          <w:lang w:eastAsia="zh-CN"/>
        </w:rPr>
        <w:t>空间而言</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1</m:t>
            </m:r>
          </m:sup>
        </m:sSup>
      </m:oMath>
      <w:r>
        <w:rPr>
          <w:lang w:eastAsia="zh-CN"/>
        </w:rPr>
        <w:t xml:space="preserve"> </w:t>
      </w:r>
      <w:r>
        <w:rPr>
          <w:lang w:eastAsia="zh-CN"/>
        </w:rPr>
        <w:t>的</w:t>
      </w:r>
      <w:r>
        <w:rPr>
          <w:lang w:eastAsia="zh-CN"/>
        </w:rPr>
        <w:t xml:space="preserve"> Banach </w:t>
      </w:r>
      <w:r>
        <w:rPr>
          <w:lang w:eastAsia="zh-CN"/>
        </w:rPr>
        <w:t>对偶是</w:t>
      </w:r>
      <w:r>
        <w:rPr>
          <w:lang w:eastAsia="zh-CN"/>
        </w:rPr>
        <w:t xml:space="preserve"> </w:t>
      </w:r>
      <m:oMath>
        <m:sSup>
          <m:sSupPr>
            <m:ctrlPr>
              <w:rPr>
                <w:rFonts w:ascii="Cambria Math" w:hAnsi="Cambria Math"/>
              </w:rPr>
            </m:ctrlPr>
          </m:sSupPr>
          <m:e>
            <m:r>
              <w:rPr>
                <w:rFonts w:ascii="Cambria Math" w:hAnsi="Cambria Math"/>
                <w:lang w:eastAsia="zh-CN"/>
              </w:rPr>
              <m:t>L</m:t>
            </m:r>
          </m:e>
          <m:sup>
            <m:r>
              <m:rPr>
                <m:sty m:val="p"/>
              </m:rPr>
              <w:rPr>
                <w:rFonts w:ascii="Cambria Math" w:hAnsi="Cambria Math"/>
                <w:lang w:eastAsia="zh-CN"/>
              </w:rPr>
              <m:t>∞</m:t>
            </m:r>
          </m:sup>
        </m:sSup>
      </m:oMath>
      <w:r>
        <w:rPr>
          <w:lang w:eastAsia="zh-CN"/>
        </w:rPr>
        <w:t xml:space="preserve">. </w:t>
      </w:r>
      <w:r>
        <w:rPr>
          <w:lang w:eastAsia="zh-CN"/>
        </w:rPr>
        <w:t>但</w:t>
      </w:r>
      <w:r>
        <w:rPr>
          <w:lang w:eastAsia="zh-CN"/>
        </w:rPr>
        <w:t xml:space="preserve"> Hardy </w:t>
      </w:r>
      <w:r>
        <w:rPr>
          <w:lang w:eastAsia="zh-CN"/>
        </w:rPr>
        <w:t>空间</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的结构比</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1</m:t>
            </m:r>
          </m:sup>
        </m:sSup>
      </m:oMath>
      <w:r>
        <w:rPr>
          <w:lang w:eastAsia="zh-CN"/>
        </w:rPr>
        <w:t xml:space="preserve"> </w:t>
      </w:r>
      <w:r>
        <w:rPr>
          <w:lang w:eastAsia="zh-CN"/>
        </w:rPr>
        <w:t>更细</w:t>
      </w:r>
      <w:r>
        <w:rPr>
          <w:lang w:eastAsia="zh-CN"/>
        </w:rPr>
        <w:t xml:space="preserve">, </w:t>
      </w:r>
      <w:r>
        <w:rPr>
          <w:lang w:eastAsia="zh-CN"/>
        </w:rPr>
        <w:t>因此它的对偶不再是简单的点态有界函数</w:t>
      </w:r>
      <w:r>
        <w:rPr>
          <w:lang w:eastAsia="zh-CN"/>
        </w:rPr>
        <w:t xml:space="preserve">, </w:t>
      </w:r>
      <w:r>
        <w:rPr>
          <w:lang w:eastAsia="zh-CN"/>
        </w:rPr>
        <w:t>而是</w:t>
      </w:r>
      <w:r>
        <w:rPr>
          <w:lang w:eastAsia="zh-CN"/>
        </w:rPr>
        <w:t xml:space="preserve"> BMO. </w:t>
      </w:r>
      <w:r>
        <w:rPr>
          <w:lang w:eastAsia="zh-CN"/>
        </w:rPr>
        <w:t>换言之</w:t>
      </w:r>
      <w:r>
        <w:rPr>
          <w:lang w:eastAsia="zh-CN"/>
        </w:rPr>
        <w:t xml:space="preserve">, Hardy </w:t>
      </w:r>
      <w:r>
        <w:rPr>
          <w:lang w:eastAsia="zh-CN"/>
        </w:rPr>
        <w:t>空间的端点理论不是由绝对有界性控制</w:t>
      </w:r>
      <w:r>
        <w:rPr>
          <w:lang w:eastAsia="zh-CN"/>
        </w:rPr>
        <w:t xml:space="preserve">, </w:t>
      </w:r>
      <w:r>
        <w:rPr>
          <w:lang w:eastAsia="zh-CN"/>
        </w:rPr>
        <w:t>而是由平均振荡控制</w:t>
      </w:r>
      <w:r>
        <w:rPr>
          <w:lang w:eastAsia="zh-CN"/>
        </w:rPr>
        <w:t>.</w:t>
      </w:r>
    </w:p>
    <w:p w14:paraId="0D980926" w14:textId="77777777" w:rsidR="006372F6" w:rsidRDefault="00000000">
      <w:pPr>
        <w:ind w:firstLine="480"/>
      </w:pPr>
      <w:r>
        <w:rPr>
          <w:lang w:eastAsia="zh-CN"/>
        </w:rPr>
        <w:t>这一思想很快进入概率论和鞅论</w:t>
      </w:r>
      <w:r>
        <w:rPr>
          <w:lang w:eastAsia="zh-CN"/>
        </w:rPr>
        <w:t xml:space="preserve">. Herz </w:t>
      </w:r>
      <w:r>
        <w:rPr>
          <w:lang w:eastAsia="zh-CN"/>
        </w:rPr>
        <w:t>研究了有界振荡与调节鞅之间的关系</w:t>
      </w:r>
      <w:r>
        <w:rPr>
          <w:lang w:eastAsia="zh-CN"/>
        </w:rPr>
        <w:t xml:space="preserve">, </w:t>
      </w:r>
      <w:r>
        <w:rPr>
          <w:lang w:eastAsia="zh-CN"/>
        </w:rPr>
        <w:t>讨论了经典和鞅情形中的</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-BMO </w:t>
      </w:r>
      <w:r>
        <w:rPr>
          <w:lang w:eastAsia="zh-CN"/>
        </w:rPr>
        <w:t>对偶</w:t>
      </w:r>
      <w:r>
        <w:rPr>
          <w:lang w:eastAsia="zh-CN"/>
        </w:rPr>
        <w:t xml:space="preserve"> </w:t>
      </w:r>
      <w:r>
        <w:rPr>
          <w:lang w:eastAsia="zh-CN"/>
        </w:rPr>
        <w:t>【</w:t>
      </w:r>
      <w:r>
        <w:rPr>
          <w:lang w:eastAsia="zh-CN"/>
        </w:rPr>
        <w:t>3</w:t>
      </w:r>
      <w:r>
        <w:rPr>
          <w:lang w:eastAsia="zh-CN"/>
        </w:rPr>
        <w:t>】</w:t>
      </w:r>
      <w:r>
        <w:rPr>
          <w:lang w:eastAsia="zh-CN"/>
        </w:rPr>
        <w:t xml:space="preserve">. </w:t>
      </w:r>
      <w:r>
        <w:t xml:space="preserve">Garsia </w:t>
      </w:r>
      <w:proofErr w:type="spellStart"/>
      <w:r>
        <w:t>的《</w:t>
      </w:r>
      <w:r>
        <w:t>Martingale</w:t>
      </w:r>
      <w:proofErr w:type="spellEnd"/>
      <w:r>
        <w:t xml:space="preserve"> </w:t>
      </w:r>
      <w:proofErr w:type="spellStart"/>
      <w:r>
        <w:t>Inequalities</w:t>
      </w:r>
      <w:r>
        <w:t>》系统整理了鞅</w:t>
      </w:r>
      <w:proofErr w:type="spellEnd"/>
      <w:r>
        <w:t xml:space="preserve"> Hardy </w:t>
      </w:r>
      <w:proofErr w:type="spellStart"/>
      <w:r>
        <w:t>空间</w:t>
      </w:r>
      <w:proofErr w:type="spellEnd"/>
      <w:r>
        <w:t xml:space="preserve">, BMO </w:t>
      </w:r>
      <w:r>
        <w:t>鞅</w:t>
      </w:r>
      <w:r>
        <w:t xml:space="preserve">, </w:t>
      </w:r>
      <w:proofErr w:type="spellStart"/>
      <w:r>
        <w:t>停时方法和平方函数估计之间的关系</w:t>
      </w:r>
      <w:proofErr w:type="spellEnd"/>
      <w:r>
        <w:t xml:space="preserve"> </w:t>
      </w:r>
      <w:r>
        <w:t>【</w:t>
      </w:r>
      <w:r>
        <w:t>4</w:t>
      </w:r>
      <w:r>
        <w:t>】</w:t>
      </w:r>
      <w:r>
        <w:t xml:space="preserve">. </w:t>
      </w:r>
      <w:proofErr w:type="spellStart"/>
      <w:r>
        <w:t>在这些工作中</w:t>
      </w:r>
      <w:proofErr w:type="spellEnd"/>
      <w:r>
        <w:t xml:space="preserve">, BMO </w:t>
      </w:r>
      <w:proofErr w:type="spellStart"/>
      <w:r>
        <w:t>鞅通常通过条件均方尾量刻画</w:t>
      </w:r>
      <w:proofErr w:type="spellEnd"/>
      <w:r>
        <w:t xml:space="preserve">. </w:t>
      </w:r>
      <w:proofErr w:type="spellStart"/>
      <w:r>
        <w:t>这与经典</w:t>
      </w:r>
      <w:proofErr w:type="spellEnd"/>
      <w:r>
        <w:t xml:space="preserve"> BMO </w:t>
      </w:r>
      <w:proofErr w:type="spellStart"/>
      <w:r>
        <w:t>的平均振荡定义相对应</w:t>
      </w:r>
      <w:proofErr w:type="spellEnd"/>
      <w:r>
        <w:t xml:space="preserve">, </w:t>
      </w:r>
      <w:proofErr w:type="spellStart"/>
      <w:r>
        <w:t>但在概率框架下更适合用条件期望表示</w:t>
      </w:r>
      <w:proofErr w:type="spellEnd"/>
      <w:r>
        <w:t xml:space="preserve">. </w:t>
      </w:r>
      <w:proofErr w:type="spellStart"/>
      <w:r>
        <w:t>典型形式可以写成</w:t>
      </w:r>
      <w:proofErr w:type="spellEnd"/>
    </w:p>
    <w:p w14:paraId="1CA3AC9B" w14:textId="77777777" w:rsidR="006372F6" w:rsidRDefault="00000000" w:rsidP="00E50B52">
      <w:pPr>
        <w:spacing w:line="240" w:lineRule="auto"/>
        <w:ind w:firstLine="480"/>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n</m:t>
              </m:r>
            </m:lim>
          </m:limLow>
          <m:sSub>
            <m:sSubPr>
              <m:ctrlPr>
                <w:rPr>
                  <w:rFonts w:ascii="Cambria Math" w:hAnsi="Cambria Math"/>
                </w:rPr>
              </m:ctrlPr>
            </m:sSubPr>
            <m:e>
              <m:d>
                <m:dPr>
                  <m:begChr m:val="∥"/>
                  <m:endChr m:val="∥"/>
                  <m:ctrlPr>
                    <w:rPr>
                      <w:rFonts w:ascii="Cambria Math" w:hAnsi="Cambria Math"/>
                    </w:rPr>
                  </m:ctrlPr>
                </m:dPr>
                <m:e>
                  <m:r>
                    <w:rPr>
                      <w:rFonts w:ascii="Cambria Math" w:hAnsi="Cambria Math"/>
                    </w:rPr>
                    <m:t>E</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1</m:t>
                      </m:r>
                      <m:r>
                        <m:rPr>
                          <m:sty m:val="p"/>
                        </m:rPr>
                        <w:rPr>
                          <w:rFonts w:ascii="Cambria Math" w:hAnsi="Cambria Math"/>
                        </w:rPr>
                        <m:t>/</m:t>
                      </m:r>
                      <m:r>
                        <w:rPr>
                          <w:rFonts w:ascii="Cambria Math" w:hAnsi="Cambria Math"/>
                        </w:rPr>
                        <m:t>2</m:t>
                      </m:r>
                    </m:sup>
                  </m:sSup>
                </m:e>
              </m:d>
            </m:e>
            <m:sub>
              <m:r>
                <m:rPr>
                  <m:sty m:val="p"/>
                </m:rPr>
                <w:rPr>
                  <w:rFonts w:ascii="Cambria Math" w:hAnsi="Cambria Math"/>
                </w:rPr>
                <m:t>∞</m:t>
              </m:r>
            </m:sub>
          </m:sSub>
          <m:r>
            <m:rPr>
              <m:sty m:val="p"/>
            </m:rPr>
            <w:rPr>
              <w:rFonts w:ascii="Cambria Math" w:hAnsi="Cambria Math"/>
            </w:rPr>
            <m:t>&lt;∞.</m:t>
          </m:r>
        </m:oMath>
      </m:oMathPara>
    </w:p>
    <w:p w14:paraId="4E2179D2" w14:textId="77777777" w:rsidR="006372F6" w:rsidRDefault="00000000">
      <w:pPr>
        <w:ind w:firstLine="480"/>
        <w:rPr>
          <w:lang w:eastAsia="zh-CN"/>
        </w:rPr>
      </w:pPr>
      <w:r>
        <w:rPr>
          <w:lang w:eastAsia="zh-CN"/>
        </w:rPr>
        <w:t>这种表达显示出端点对偶理论的核心</w:t>
      </w:r>
      <w:r>
        <w:rPr>
          <w:lang w:eastAsia="zh-CN"/>
        </w:rPr>
        <w:t xml:space="preserve">: </w:t>
      </w:r>
      <w:r>
        <w:rPr>
          <w:lang w:eastAsia="zh-CN"/>
        </w:rPr>
        <w:t>对偶元不是靠自身大小控制</w:t>
      </w:r>
      <w:r>
        <w:rPr>
          <w:lang w:eastAsia="zh-CN"/>
        </w:rPr>
        <w:t xml:space="preserve">, </w:t>
      </w:r>
      <w:r>
        <w:rPr>
          <w:lang w:eastAsia="zh-CN"/>
        </w:rPr>
        <w:t>而是靠未来尾部相对于当前信息的条件振荡控制</w:t>
      </w:r>
      <w:r>
        <w:rPr>
          <w:lang w:eastAsia="zh-CN"/>
        </w:rPr>
        <w:t>.</w:t>
      </w:r>
    </w:p>
    <w:p w14:paraId="754B3A03" w14:textId="77777777" w:rsidR="006372F6" w:rsidRDefault="00000000">
      <w:pPr>
        <w:ind w:firstLine="480"/>
        <w:rPr>
          <w:lang w:eastAsia="zh-CN"/>
        </w:rPr>
      </w:pPr>
      <w:r>
        <w:rPr>
          <w:lang w:eastAsia="zh-CN"/>
        </w:rPr>
        <w:t>后来</w:t>
      </w:r>
      <w:r>
        <w:rPr>
          <w:lang w:eastAsia="zh-CN"/>
        </w:rPr>
        <w:t xml:space="preserve">, </w:t>
      </w:r>
      <w:r>
        <w:rPr>
          <w:lang w:eastAsia="zh-CN"/>
        </w:rPr>
        <w:t>关于</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与</w:t>
      </w:r>
      <w:r>
        <w:rPr>
          <w:lang w:eastAsia="zh-CN"/>
        </w:rPr>
        <w:t xml:space="preserve"> BMO </w:t>
      </w:r>
      <w:r>
        <w:rPr>
          <w:lang w:eastAsia="zh-CN"/>
        </w:rPr>
        <w:t>的研究并未停止</w:t>
      </w:r>
      <w:r>
        <w:rPr>
          <w:lang w:eastAsia="zh-CN"/>
        </w:rPr>
        <w:t xml:space="preserve">. </w:t>
      </w:r>
      <w:r>
        <w:rPr>
          <w:lang w:eastAsia="zh-CN"/>
        </w:rPr>
        <w:t>一方面</w:t>
      </w:r>
      <w:r>
        <w:rPr>
          <w:lang w:eastAsia="zh-CN"/>
        </w:rPr>
        <w:t xml:space="preserve">, BMO </w:t>
      </w:r>
      <w:r>
        <w:rPr>
          <w:lang w:eastAsia="zh-CN"/>
        </w:rPr>
        <w:t>的</w:t>
      </w:r>
      <w:r>
        <w:rPr>
          <w:lang w:eastAsia="zh-CN"/>
        </w:rPr>
        <w:t xml:space="preserve"> John-Nirenberg </w:t>
      </w:r>
      <w:r>
        <w:rPr>
          <w:lang w:eastAsia="zh-CN"/>
        </w:rPr>
        <w:t>型不等式不断被推广到不同概率结构和不同函数空间中</w:t>
      </w:r>
      <w:r>
        <w:rPr>
          <w:lang w:eastAsia="zh-CN"/>
        </w:rPr>
        <w:t xml:space="preserve">. </w:t>
      </w:r>
      <w:r>
        <w:rPr>
          <w:lang w:eastAsia="zh-CN"/>
        </w:rPr>
        <w:t>另一方面</w:t>
      </w:r>
      <w:r>
        <w:rPr>
          <w:lang w:eastAsia="zh-CN"/>
        </w:rPr>
        <w:t xml:space="preserve">, Hardy </w:t>
      </w:r>
      <w:r>
        <w:rPr>
          <w:lang w:eastAsia="zh-CN"/>
        </w:rPr>
        <w:t>空间与</w:t>
      </w:r>
      <w:r>
        <w:rPr>
          <w:lang w:eastAsia="zh-CN"/>
        </w:rPr>
        <w:t xml:space="preserve"> BMO </w:t>
      </w:r>
      <w:r>
        <w:rPr>
          <w:lang w:eastAsia="zh-CN"/>
        </w:rPr>
        <w:t>的乘积</w:t>
      </w:r>
      <w:r>
        <w:rPr>
          <w:lang w:eastAsia="zh-CN"/>
        </w:rPr>
        <w:t xml:space="preserve">, </w:t>
      </w:r>
      <w:r>
        <w:rPr>
          <w:lang w:eastAsia="zh-CN"/>
        </w:rPr>
        <w:t>交换子</w:t>
      </w:r>
      <w:r>
        <w:rPr>
          <w:lang w:eastAsia="zh-CN"/>
        </w:rPr>
        <w:t xml:space="preserve">, </w:t>
      </w:r>
      <w:r>
        <w:rPr>
          <w:lang w:eastAsia="zh-CN"/>
        </w:rPr>
        <w:t>端点估计等问题仍然活跃</w:t>
      </w:r>
      <w:r>
        <w:rPr>
          <w:lang w:eastAsia="zh-CN"/>
        </w:rPr>
        <w:t xml:space="preserve">. </w:t>
      </w:r>
      <w:r>
        <w:rPr>
          <w:lang w:eastAsia="zh-CN"/>
        </w:rPr>
        <w:t>例如</w:t>
      </w:r>
      <w:r>
        <w:rPr>
          <w:lang w:eastAsia="zh-CN"/>
        </w:rPr>
        <w:t xml:space="preserve"> Bonami, Jiao, Xie, Yang </w:t>
      </w:r>
      <w:r>
        <w:rPr>
          <w:lang w:eastAsia="zh-CN"/>
        </w:rPr>
        <w:t>和</w:t>
      </w:r>
      <w:r>
        <w:rPr>
          <w:lang w:eastAsia="zh-CN"/>
        </w:rPr>
        <w:t xml:space="preserve"> Zhou </w:t>
      </w:r>
      <w:r>
        <w:rPr>
          <w:lang w:eastAsia="zh-CN"/>
        </w:rPr>
        <w:t>研究了</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1</m:t>
            </m:r>
          </m:sub>
        </m:sSub>
      </m:oMath>
      <w:r>
        <w:rPr>
          <w:lang w:eastAsia="zh-CN"/>
        </w:rPr>
        <w:t xml:space="preserve"> </w:t>
      </w:r>
      <w:r>
        <w:rPr>
          <w:lang w:eastAsia="zh-CN"/>
        </w:rPr>
        <w:t>鞅与</w:t>
      </w:r>
      <w:r>
        <w:rPr>
          <w:lang w:eastAsia="zh-CN"/>
        </w:rPr>
        <w:t xml:space="preserve"> BMO </w:t>
      </w:r>
      <w:r>
        <w:rPr>
          <w:lang w:eastAsia="zh-CN"/>
        </w:rPr>
        <w:t>鞅的乘积和交换子问题</w:t>
      </w:r>
      <w:r>
        <w:rPr>
          <w:lang w:eastAsia="zh-CN"/>
        </w:rPr>
        <w:t xml:space="preserve">, </w:t>
      </w:r>
      <w:r>
        <w:rPr>
          <w:lang w:eastAsia="zh-CN"/>
        </w:rPr>
        <w:t>并给出</w:t>
      </w:r>
      <w:r>
        <w:rPr>
          <w:lang w:eastAsia="zh-CN"/>
        </w:rPr>
        <w:t xml:space="preserve"> Hardy-</w:t>
      </w:r>
      <w:proofErr w:type="spellStart"/>
      <w:r>
        <w:rPr>
          <w:lang w:eastAsia="zh-CN"/>
        </w:rPr>
        <w:t>Orlicz</w:t>
      </w:r>
      <w:proofErr w:type="spellEnd"/>
      <w:r>
        <w:rPr>
          <w:lang w:eastAsia="zh-CN"/>
        </w:rPr>
        <w:t xml:space="preserve"> </w:t>
      </w:r>
      <w:r>
        <w:rPr>
          <w:lang w:eastAsia="zh-CN"/>
        </w:rPr>
        <w:t>空间</w:t>
      </w:r>
      <w:r>
        <w:rPr>
          <w:lang w:eastAsia="zh-CN"/>
        </w:rPr>
        <w:t xml:space="preserve"> </w:t>
      </w:r>
      <m:oMath>
        <m:sSub>
          <m:sSubPr>
            <m:ctrlPr>
              <w:rPr>
                <w:rFonts w:ascii="Cambria Math" w:hAnsi="Cambria Math"/>
              </w:rPr>
            </m:ctrlPr>
          </m:sSubPr>
          <m:e>
            <m:r>
              <w:rPr>
                <w:rFonts w:ascii="Cambria Math" w:hAnsi="Cambria Math"/>
                <w:lang w:eastAsia="zh-CN"/>
              </w:rPr>
              <m:t>H</m:t>
            </m:r>
          </m:e>
          <m:sub>
            <m:r>
              <m:rPr>
                <m:sty m:val="p"/>
              </m:rPr>
              <w:rPr>
                <w:rFonts w:ascii="Cambria Math" w:hAnsi="Cambria Math"/>
                <w:lang w:eastAsia="zh-CN"/>
              </w:rPr>
              <m:t>log</m:t>
            </m:r>
          </m:sub>
        </m:sSub>
      </m:oMath>
      <w:r>
        <w:rPr>
          <w:lang w:eastAsia="zh-CN"/>
        </w:rPr>
        <w:t xml:space="preserve"> </w:t>
      </w:r>
      <w:r>
        <w:rPr>
          <w:lang w:eastAsia="zh-CN"/>
        </w:rPr>
        <w:t>相关的端点分解</w:t>
      </w:r>
      <w:r>
        <w:rPr>
          <w:lang w:eastAsia="zh-CN"/>
        </w:rPr>
        <w:t xml:space="preserve"> </w:t>
      </w:r>
      <w:r>
        <w:rPr>
          <w:lang w:eastAsia="zh-CN"/>
        </w:rPr>
        <w:t>【</w:t>
      </w:r>
      <w:r>
        <w:rPr>
          <w:lang w:eastAsia="zh-CN"/>
        </w:rPr>
        <w:t>19</w:t>
      </w:r>
      <w:r>
        <w:rPr>
          <w:lang w:eastAsia="zh-CN"/>
        </w:rPr>
        <w:t>】</w:t>
      </w:r>
      <w:r>
        <w:rPr>
          <w:lang w:eastAsia="zh-CN"/>
        </w:rPr>
        <w:t xml:space="preserve">. </w:t>
      </w:r>
      <w:r>
        <w:rPr>
          <w:lang w:eastAsia="zh-CN"/>
        </w:rPr>
        <w:t>这些后续工作说明</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-BMO </w:t>
      </w:r>
      <w:r>
        <w:rPr>
          <w:lang w:eastAsia="zh-CN"/>
        </w:rPr>
        <w:t>对偶不仅是一个经典定理</w:t>
      </w:r>
      <w:r>
        <w:rPr>
          <w:lang w:eastAsia="zh-CN"/>
        </w:rPr>
        <w:t xml:space="preserve">, </w:t>
      </w:r>
      <w:r>
        <w:rPr>
          <w:lang w:eastAsia="zh-CN"/>
        </w:rPr>
        <w:t>也是现代</w:t>
      </w:r>
      <w:r>
        <w:rPr>
          <w:lang w:eastAsia="zh-CN"/>
        </w:rPr>
        <w:t xml:space="preserve"> Hardy </w:t>
      </w:r>
      <w:r>
        <w:rPr>
          <w:lang w:eastAsia="zh-CN"/>
        </w:rPr>
        <w:t>空间理论继续发展的基础</w:t>
      </w:r>
      <w:r>
        <w:rPr>
          <w:lang w:eastAsia="zh-CN"/>
        </w:rPr>
        <w:t>.</w:t>
      </w:r>
    </w:p>
    <w:p w14:paraId="61FD854A" w14:textId="77777777" w:rsidR="006372F6" w:rsidRDefault="00000000">
      <w:pPr>
        <w:ind w:firstLine="480"/>
        <w:rPr>
          <w:lang w:eastAsia="zh-CN"/>
        </w:rPr>
      </w:pPr>
      <w:r>
        <w:rPr>
          <w:lang w:eastAsia="zh-CN"/>
        </w:rPr>
        <w:t>对本文而言</w:t>
      </w:r>
      <w:r>
        <w:rPr>
          <w:lang w:eastAsia="zh-CN"/>
        </w:rPr>
        <w:t xml:space="preserve">, </w:t>
      </w:r>
      <w:r>
        <w:rPr>
          <w:lang w:eastAsia="zh-CN"/>
        </w:rPr>
        <w:t>经典</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-BMO </w:t>
      </w:r>
      <w:r>
        <w:rPr>
          <w:lang w:eastAsia="zh-CN"/>
        </w:rPr>
        <w:t>线索主要有两个作用</w:t>
      </w:r>
      <w:r>
        <w:rPr>
          <w:lang w:eastAsia="zh-CN"/>
        </w:rPr>
        <w:t xml:space="preserve">. </w:t>
      </w:r>
      <w:r>
        <w:rPr>
          <w:lang w:eastAsia="zh-CN"/>
        </w:rPr>
        <w:t>第一</w:t>
      </w:r>
      <w:r>
        <w:rPr>
          <w:lang w:eastAsia="zh-CN"/>
        </w:rPr>
        <w:t xml:space="preserve">, </w:t>
      </w:r>
      <w:r>
        <w:rPr>
          <w:lang w:eastAsia="zh-CN"/>
        </w:rPr>
        <w:t>它提供了理解</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型空间的背景</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空间本质上是一类</w:t>
      </w:r>
      <w:r>
        <w:rPr>
          <w:lang w:eastAsia="zh-CN"/>
        </w:rPr>
        <w:t xml:space="preserve"> </w:t>
      </w:r>
      <w:proofErr w:type="spellStart"/>
      <w:r>
        <w:rPr>
          <w:lang w:eastAsia="zh-CN"/>
        </w:rPr>
        <w:t>Orlicz</w:t>
      </w:r>
      <w:proofErr w:type="spellEnd"/>
      <w:r>
        <w:rPr>
          <w:lang w:eastAsia="zh-CN"/>
        </w:rPr>
        <w:t xml:space="preserve"> </w:t>
      </w:r>
      <w:r>
        <w:rPr>
          <w:lang w:eastAsia="zh-CN"/>
        </w:rPr>
        <w:t>化的条件尾量控制空间</w:t>
      </w:r>
      <w:r>
        <w:rPr>
          <w:lang w:eastAsia="zh-CN"/>
        </w:rPr>
        <w:t xml:space="preserve">, </w:t>
      </w:r>
      <w:r>
        <w:rPr>
          <w:lang w:eastAsia="zh-CN"/>
        </w:rPr>
        <w:t>可以看成</w:t>
      </w:r>
      <w:r>
        <w:rPr>
          <w:lang w:eastAsia="zh-CN"/>
        </w:rPr>
        <w:t xml:space="preserve"> BMO </w:t>
      </w:r>
      <w:r>
        <w:rPr>
          <w:lang w:eastAsia="zh-CN"/>
        </w:rPr>
        <w:t>控制在一般</w:t>
      </w:r>
      <w:r>
        <w:rPr>
          <w:lang w:eastAsia="zh-CN"/>
        </w:rPr>
        <w:t xml:space="preserve"> Young </w:t>
      </w:r>
      <w:r>
        <w:rPr>
          <w:lang w:eastAsia="zh-CN"/>
        </w:rPr>
        <w:t>函数下的推广</w:t>
      </w:r>
      <w:r>
        <w:rPr>
          <w:lang w:eastAsia="zh-CN"/>
        </w:rPr>
        <w:t xml:space="preserve">. </w:t>
      </w:r>
      <w:r>
        <w:rPr>
          <w:lang w:eastAsia="zh-CN"/>
        </w:rPr>
        <w:t>第二</w:t>
      </w:r>
      <w:r>
        <w:rPr>
          <w:lang w:eastAsia="zh-CN"/>
        </w:rPr>
        <w:t xml:space="preserve">, </w:t>
      </w:r>
      <w:r>
        <w:rPr>
          <w:lang w:eastAsia="zh-CN"/>
        </w:rPr>
        <w:t>它提醒我们不能把端点情形与非端点情形混在一起</w:t>
      </w:r>
      <w:r>
        <w:rPr>
          <w:lang w:eastAsia="zh-CN"/>
        </w:rPr>
        <w:t xml:space="preserve">. </w:t>
      </w:r>
      <w:r>
        <w:rPr>
          <w:lang w:eastAsia="zh-CN"/>
        </w:rPr>
        <w:t>本文的条件</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r</m:t>
                </m:r>
              </m:sup>
            </m:sSup>
          </m:e>
        </m:d>
      </m:oMath>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并不覆盖</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r>
          <w:rPr>
            <w:rFonts w:ascii="Cambria Math" w:hAnsi="Cambria Math"/>
            <w:lang w:eastAsia="zh-CN"/>
          </w:rPr>
          <m:t>t</m:t>
        </m:r>
      </m:oMath>
      <w:r>
        <w:rPr>
          <w:lang w:eastAsia="zh-CN"/>
        </w:rPr>
        <w:t xml:space="preserve"> </w:t>
      </w:r>
      <w:r>
        <w:rPr>
          <w:lang w:eastAsia="zh-CN"/>
        </w:rPr>
        <w:t>的</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情形</w:t>
      </w:r>
      <w:r>
        <w:rPr>
          <w:lang w:eastAsia="zh-CN"/>
        </w:rPr>
        <w:t xml:space="preserve">. </w:t>
      </w:r>
      <w:r>
        <w:rPr>
          <w:lang w:eastAsia="zh-CN"/>
        </w:rPr>
        <w:t>因此</w:t>
      </w:r>
      <w:r>
        <w:rPr>
          <w:lang w:eastAsia="zh-CN"/>
        </w:rPr>
        <w:t xml:space="preserve">, </w:t>
      </w:r>
      <w:r>
        <w:rPr>
          <w:lang w:eastAsia="zh-CN"/>
        </w:rPr>
        <w:t>本文只能与端点</w:t>
      </w:r>
      <w:r>
        <w:rPr>
          <w:lang w:eastAsia="zh-CN"/>
        </w:rPr>
        <w:t xml:space="preserve"> BMO </w:t>
      </w:r>
      <w:r>
        <w:rPr>
          <w:lang w:eastAsia="zh-CN"/>
        </w:rPr>
        <w:t>理论保持结构上的联系</w:t>
      </w:r>
      <w:r>
        <w:rPr>
          <w:lang w:eastAsia="zh-CN"/>
        </w:rPr>
        <w:t xml:space="preserve">, </w:t>
      </w:r>
      <w:r>
        <w:rPr>
          <w:lang w:eastAsia="zh-CN"/>
        </w:rPr>
        <w:t>而不能把</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作为本文定理的直接特例</w:t>
      </w:r>
      <w:r>
        <w:rPr>
          <w:lang w:eastAsia="zh-CN"/>
        </w:rPr>
        <w:t>.</w:t>
      </w:r>
    </w:p>
    <w:p w14:paraId="55EF5FFE" w14:textId="77777777" w:rsidR="006372F6" w:rsidRDefault="00000000" w:rsidP="00560B17">
      <w:pPr>
        <w:pStyle w:val="af"/>
        <w:ind w:firstLineChars="0" w:firstLine="0"/>
      </w:pPr>
      <w:bookmarkStart w:id="29" w:name="_Toc232522394"/>
      <w:bookmarkStart w:id="30" w:name="二鞅-hardy-空间与平方函数方法研究"/>
      <w:bookmarkEnd w:id="28"/>
      <w:proofErr w:type="spellStart"/>
      <w:r>
        <w:t>二、鞅</w:t>
      </w:r>
      <w:proofErr w:type="spellEnd"/>
      <w:r>
        <w:t xml:space="preserve"> Hardy </w:t>
      </w:r>
      <w:proofErr w:type="spellStart"/>
      <w:r>
        <w:t>空间与平方函数方法研究</w:t>
      </w:r>
      <w:bookmarkEnd w:id="29"/>
      <w:proofErr w:type="spellEnd"/>
    </w:p>
    <w:p w14:paraId="5B4273A1" w14:textId="77777777" w:rsidR="006372F6" w:rsidRDefault="00000000">
      <w:pPr>
        <w:ind w:firstLine="480"/>
      </w:pPr>
      <w:r>
        <w:t>鞅</w:t>
      </w:r>
      <w:r>
        <w:t xml:space="preserve"> Hardy </w:t>
      </w:r>
      <w:proofErr w:type="spellStart"/>
      <w:r>
        <w:t>空间的发展与</w:t>
      </w:r>
      <w:proofErr w:type="spellEnd"/>
      <w:r>
        <w:t xml:space="preserve"> Burkholder, Davis, Gundy </w:t>
      </w:r>
      <w:proofErr w:type="spellStart"/>
      <w:r>
        <w:t>等人的鞅不等式密切相关</w:t>
      </w:r>
      <w:proofErr w:type="spellEnd"/>
      <w:r>
        <w:t xml:space="preserve">. Burkholder, Davis </w:t>
      </w:r>
      <w:r>
        <w:t>和</w:t>
      </w:r>
      <w:r>
        <w:t xml:space="preserve"> Gundy </w:t>
      </w:r>
      <w:r>
        <w:t>在</w:t>
      </w:r>
      <w:r>
        <w:t xml:space="preserve"> 1972 </w:t>
      </w:r>
      <w:proofErr w:type="spellStart"/>
      <w:r>
        <w:t>年研究了凸函数作用于鞅算子的积分不等式</w:t>
      </w:r>
      <w:proofErr w:type="spellEnd"/>
      <w:r>
        <w:t xml:space="preserve">, </w:t>
      </w:r>
      <w:proofErr w:type="spellStart"/>
      <w:r>
        <w:t>得到了平方函数</w:t>
      </w:r>
      <w:proofErr w:type="spellEnd"/>
      <w:r>
        <w:t xml:space="preserve">, </w:t>
      </w:r>
      <w:proofErr w:type="spellStart"/>
      <w:r>
        <w:t>条件平方函数和极大函数之间的一系列比较结果</w:t>
      </w:r>
      <w:proofErr w:type="spellEnd"/>
      <w:r>
        <w:t xml:space="preserve"> </w:t>
      </w:r>
      <w:r>
        <w:t>【</w:t>
      </w:r>
      <w:r>
        <w:t>5</w:t>
      </w:r>
      <w:r>
        <w:t>】</w:t>
      </w:r>
      <w:r>
        <w:t xml:space="preserve">. </w:t>
      </w:r>
      <w:proofErr w:type="spellStart"/>
      <w:r>
        <w:t>这些结果在</w:t>
      </w:r>
      <w:proofErr w:type="spellEnd"/>
      <w:r>
        <w:t xml:space="preserve"> </w:t>
      </w:r>
      <m:oMath>
        <m:sSup>
          <m:sSupPr>
            <m:ctrlPr>
              <w:rPr>
                <w:rFonts w:ascii="Cambria Math" w:hAnsi="Cambria Math"/>
              </w:rPr>
            </m:ctrlPr>
          </m:sSupPr>
          <m:e>
            <m:r>
              <w:rPr>
                <w:rFonts w:ascii="Cambria Math" w:hAnsi="Cambria Math"/>
              </w:rPr>
              <m:t>L</m:t>
            </m:r>
          </m:e>
          <m:sup>
            <m:r>
              <w:rPr>
                <w:rFonts w:ascii="Cambria Math" w:hAnsi="Cambria Math"/>
              </w:rPr>
              <m:t>p</m:t>
            </m:r>
          </m:sup>
        </m:sSup>
      </m:oMath>
      <w:r>
        <w:t xml:space="preserve"> </w:t>
      </w:r>
      <w:proofErr w:type="spellStart"/>
      <w:r>
        <w:t>情形下给出了著名的</w:t>
      </w:r>
      <w:proofErr w:type="spellEnd"/>
      <w:r>
        <w:t xml:space="preserve"> BDG </w:t>
      </w:r>
      <w:proofErr w:type="spellStart"/>
      <w:r>
        <w:t>不等式</w:t>
      </w:r>
      <w:proofErr w:type="spellEnd"/>
      <w:r>
        <w:t xml:space="preserve">, </w:t>
      </w:r>
      <w:proofErr w:type="spellStart"/>
      <w:r>
        <w:t>而在更一般凸函数情形下</w:t>
      </w:r>
      <w:proofErr w:type="spellEnd"/>
      <w:r>
        <w:t xml:space="preserve">, </w:t>
      </w:r>
      <w:proofErr w:type="spellStart"/>
      <w:r>
        <w:t>它们为</w:t>
      </w:r>
      <w:proofErr w:type="spellEnd"/>
      <w:r>
        <w:t xml:space="preserve"> Orlicz </w:t>
      </w:r>
      <w:proofErr w:type="spellStart"/>
      <w:r>
        <w:t>空间中的鞅估计提供了基础</w:t>
      </w:r>
      <w:proofErr w:type="spellEnd"/>
      <w:r>
        <w:t>.</w:t>
      </w:r>
    </w:p>
    <w:p w14:paraId="1F5AD7F5" w14:textId="77777777" w:rsidR="006372F6" w:rsidRDefault="00000000">
      <w:pPr>
        <w:ind w:firstLine="480"/>
        <w:rPr>
          <w:lang w:eastAsia="zh-CN"/>
        </w:rPr>
      </w:pPr>
      <w:r>
        <w:rPr>
          <w:lang w:eastAsia="zh-CN"/>
        </w:rPr>
        <w:t>设</w:t>
      </w:r>
      <w:r>
        <w:rPr>
          <w:lang w:eastAsia="zh-CN"/>
        </w:rPr>
        <w:t xml:space="preserve"> </w:t>
      </w:r>
      <m:oMath>
        <m:r>
          <w:rPr>
            <w:rFonts w:ascii="Cambria Math" w:hAnsi="Cambria Math"/>
            <w:lang w:eastAsia="zh-CN"/>
          </w:rPr>
          <m:t>f</m:t>
        </m:r>
      </m:oMath>
      <w:r>
        <w:rPr>
          <w:lang w:eastAsia="zh-CN"/>
        </w:rPr>
        <w:t xml:space="preserve"> </w:t>
      </w:r>
      <w:r>
        <w:rPr>
          <w:lang w:eastAsia="zh-CN"/>
        </w:rPr>
        <w:t>为离散鞅</w:t>
      </w:r>
      <w:r>
        <w:rPr>
          <w:lang w:eastAsia="zh-CN"/>
        </w:rPr>
        <w:t xml:space="preserve">, </w:t>
      </w:r>
      <w:r>
        <w:rPr>
          <w:lang w:eastAsia="zh-CN"/>
        </w:rPr>
        <w:t>常用的三个对象包括极大函数</w:t>
      </w:r>
      <w:r>
        <w:rPr>
          <w:lang w:eastAsia="zh-CN"/>
        </w:rPr>
        <w:t xml:space="preserve">, </w:t>
      </w:r>
      <w:r>
        <w:rPr>
          <w:lang w:eastAsia="zh-CN"/>
        </w:rPr>
        <w:t>平方函数和条件平方函数</w:t>
      </w:r>
      <w:r>
        <w:rPr>
          <w:lang w:eastAsia="zh-CN"/>
        </w:rPr>
        <w:t>:</w:t>
      </w:r>
    </w:p>
    <w:p w14:paraId="7B1B9E21" w14:textId="77777777" w:rsidR="006372F6" w:rsidRDefault="00000000" w:rsidP="004E6A27">
      <w:pPr>
        <w:spacing w:line="240" w:lineRule="auto"/>
        <w:ind w:firstLine="480"/>
      </w:pPr>
      <m:oMathPara>
        <m:oMathParaPr>
          <m:jc m:val="center"/>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n</m:t>
              </m:r>
              <m:r>
                <m:rPr>
                  <m:sty m:val="p"/>
                </m:rPr>
                <w:rPr>
                  <w:rFonts w:ascii="Cambria Math" w:hAnsi="Cambria Math"/>
                </w:rPr>
                <m:t>≥</m:t>
              </m:r>
              <m:r>
                <w:rPr>
                  <w:rFonts w:ascii="Cambria Math" w:hAnsi="Cambria Math"/>
                </w:rPr>
                <m:t>0</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n</m:t>
                  </m:r>
                </m:sub>
              </m:sSub>
            </m:e>
          </m:d>
          <m:r>
            <m:rPr>
              <m:sty m:val="p"/>
            </m:rPr>
            <w:rPr>
              <w:rFonts w:ascii="Cambria Math" w:hAnsi="Cambria Math"/>
            </w:rPr>
            <m:t>,</m:t>
          </m:r>
        </m:oMath>
      </m:oMathPara>
    </w:p>
    <w:p w14:paraId="6D8E46CE" w14:textId="77777777" w:rsidR="006372F6" w:rsidRDefault="00000000" w:rsidP="004E6A27">
      <w:pPr>
        <w:spacing w:line="240" w:lineRule="auto"/>
        <w:ind w:firstLine="48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f</m:t>
                              </m:r>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63F3F8E" w14:textId="77777777" w:rsidR="006372F6" w:rsidRDefault="00000000" w:rsidP="004E6A27">
      <w:pPr>
        <w:spacing w:line="240" w:lineRule="auto"/>
        <w:ind w:firstLine="48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E</m:t>
                      </m:r>
                    </m:e>
                  </m:nary>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f</m:t>
                              </m:r>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e>
                  </m:d>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4375E1A9" w14:textId="77777777" w:rsidR="006372F6" w:rsidRDefault="00000000">
      <w:pPr>
        <w:ind w:firstLine="480"/>
        <w:rPr>
          <w:lang w:eastAsia="zh-CN"/>
        </w:rPr>
      </w:pPr>
      <w:r>
        <w:rPr>
          <w:lang w:eastAsia="zh-CN"/>
        </w:rPr>
        <w:t>不同的</w:t>
      </w:r>
      <w:r>
        <w:rPr>
          <w:lang w:eastAsia="zh-CN"/>
        </w:rPr>
        <w:t xml:space="preserve"> Hardy </w:t>
      </w:r>
      <w:r>
        <w:rPr>
          <w:lang w:eastAsia="zh-CN"/>
        </w:rPr>
        <w:t>鞅空间可以由这些算子定义</w:t>
      </w:r>
      <w:r>
        <w:rPr>
          <w:lang w:eastAsia="zh-CN"/>
        </w:rPr>
        <w:t xml:space="preserve">. </w:t>
      </w:r>
      <w:r>
        <w:rPr>
          <w:lang w:eastAsia="zh-CN"/>
        </w:rPr>
        <w:t>平方函数</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f</m:t>
            </m:r>
          </m:e>
        </m:d>
      </m:oMath>
      <w:r>
        <w:rPr>
          <w:lang w:eastAsia="zh-CN"/>
        </w:rPr>
        <w:t xml:space="preserve"> </w:t>
      </w:r>
      <w:r>
        <w:rPr>
          <w:lang w:eastAsia="zh-CN"/>
        </w:rPr>
        <w:t>保留实际差列的二次变差</w:t>
      </w:r>
      <w:r>
        <w:rPr>
          <w:lang w:eastAsia="zh-CN"/>
        </w:rPr>
        <w:t xml:space="preserve">, </w:t>
      </w:r>
      <w:r>
        <w:rPr>
          <w:lang w:eastAsia="zh-CN"/>
        </w:rPr>
        <w:t>条件平方函数</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f</m:t>
            </m:r>
          </m:e>
        </m:d>
      </m:oMath>
      <w:r>
        <w:rPr>
          <w:lang w:eastAsia="zh-CN"/>
        </w:rPr>
        <w:t xml:space="preserve"> </w:t>
      </w:r>
      <w:r>
        <w:rPr>
          <w:lang w:eastAsia="zh-CN"/>
        </w:rPr>
        <w:t>则把差列的二次变差压到可预测信息上</w:t>
      </w:r>
      <w:r>
        <w:rPr>
          <w:lang w:eastAsia="zh-CN"/>
        </w:rPr>
        <w:t xml:space="preserve">. </w:t>
      </w:r>
      <w:r>
        <w:rPr>
          <w:lang w:eastAsia="zh-CN"/>
        </w:rPr>
        <w:t>在很多情况下</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f</m:t>
            </m:r>
          </m:e>
        </m:d>
      </m:oMath>
      <w:r>
        <w:rPr>
          <w:lang w:eastAsia="zh-CN"/>
        </w:rPr>
        <w:t xml:space="preserve"> </w:t>
      </w:r>
      <w:r>
        <w:rPr>
          <w:lang w:eastAsia="zh-CN"/>
        </w:rPr>
        <w:t>和</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f</m:t>
            </m:r>
          </m:e>
        </m:d>
      </m:oMath>
      <w:r>
        <w:rPr>
          <w:lang w:eastAsia="zh-CN"/>
        </w:rPr>
        <w:t xml:space="preserve"> </w:t>
      </w:r>
      <w:r>
        <w:rPr>
          <w:lang w:eastAsia="zh-CN"/>
        </w:rPr>
        <w:t>所定义的空间相互等价或存在连续嵌入</w:t>
      </w:r>
      <w:r>
        <w:rPr>
          <w:lang w:eastAsia="zh-CN"/>
        </w:rPr>
        <w:t xml:space="preserve">, </w:t>
      </w:r>
      <w:r>
        <w:rPr>
          <w:lang w:eastAsia="zh-CN"/>
        </w:rPr>
        <w:t>但这需要额外的正则性或不等式条件</w:t>
      </w:r>
      <w:r>
        <w:rPr>
          <w:lang w:eastAsia="zh-CN"/>
        </w:rPr>
        <w:t xml:space="preserve">. </w:t>
      </w:r>
      <w:r>
        <w:rPr>
          <w:lang w:eastAsia="zh-CN"/>
        </w:rPr>
        <w:t>因此</w:t>
      </w:r>
      <w:r>
        <w:rPr>
          <w:lang w:eastAsia="zh-CN"/>
        </w:rPr>
        <w:t xml:space="preserve">, </w:t>
      </w:r>
      <w:r>
        <w:rPr>
          <w:lang w:eastAsia="zh-CN"/>
        </w:rPr>
        <w:t>在具体论文中必须说明采用的是普通平方函数还是条件平方函数</w:t>
      </w:r>
      <w:r>
        <w:rPr>
          <w:lang w:eastAsia="zh-CN"/>
        </w:rPr>
        <w:t xml:space="preserve">, </w:t>
      </w:r>
      <w:r>
        <w:rPr>
          <w:lang w:eastAsia="zh-CN"/>
        </w:rPr>
        <w:t>否则对偶空间的形式会发生变化</w:t>
      </w:r>
      <w:r>
        <w:rPr>
          <w:lang w:eastAsia="zh-CN"/>
        </w:rPr>
        <w:t>.</w:t>
      </w:r>
    </w:p>
    <w:p w14:paraId="1C5ED747" w14:textId="77777777" w:rsidR="006372F6" w:rsidRDefault="00000000">
      <w:pPr>
        <w:ind w:firstLine="480"/>
        <w:rPr>
          <w:lang w:eastAsia="zh-CN"/>
        </w:rPr>
      </w:pPr>
      <w:r>
        <w:rPr>
          <w:lang w:eastAsia="zh-CN"/>
        </w:rPr>
        <w:t xml:space="preserve">Garsia </w:t>
      </w:r>
      <w:r>
        <w:rPr>
          <w:lang w:eastAsia="zh-CN"/>
        </w:rPr>
        <w:t>的工作进一步把鞅</w:t>
      </w:r>
      <w:r>
        <w:rPr>
          <w:lang w:eastAsia="zh-CN"/>
        </w:rPr>
        <w:t xml:space="preserve"> Hardy </w:t>
      </w:r>
      <w:r>
        <w:rPr>
          <w:lang w:eastAsia="zh-CN"/>
        </w:rPr>
        <w:t>空间对偶和</w:t>
      </w:r>
      <w:r>
        <w:rPr>
          <w:lang w:eastAsia="zh-CN"/>
        </w:rPr>
        <w:t xml:space="preserve"> BMO </w:t>
      </w:r>
      <w:r>
        <w:rPr>
          <w:lang w:eastAsia="zh-CN"/>
        </w:rPr>
        <w:t>控制结合起来</w:t>
      </w:r>
      <w:r>
        <w:rPr>
          <w:lang w:eastAsia="zh-CN"/>
        </w:rPr>
        <w:t xml:space="preserve"> </w:t>
      </w:r>
      <w:r>
        <w:rPr>
          <w:lang w:eastAsia="zh-CN"/>
        </w:rPr>
        <w:t>【</w:t>
      </w:r>
      <w:r>
        <w:rPr>
          <w:lang w:eastAsia="zh-CN"/>
        </w:rPr>
        <w:t>4</w:t>
      </w:r>
      <w:r>
        <w:rPr>
          <w:lang w:eastAsia="zh-CN"/>
        </w:rPr>
        <w:t>】</w:t>
      </w:r>
      <w:r>
        <w:rPr>
          <w:lang w:eastAsia="zh-CN"/>
        </w:rPr>
        <w:t xml:space="preserve">. </w:t>
      </w:r>
      <w:r>
        <w:rPr>
          <w:lang w:eastAsia="zh-CN"/>
        </w:rPr>
        <w:t>在</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p</m:t>
        </m:r>
        <m:r>
          <m:rPr>
            <m:sty m:val="p"/>
          </m:rPr>
          <w:rPr>
            <w:rFonts w:ascii="Cambria Math" w:hAnsi="Cambria Math"/>
            <w:lang w:eastAsia="zh-CN"/>
          </w:rPr>
          <m:t>&lt;∞</m:t>
        </m:r>
      </m:oMath>
      <w:r>
        <w:rPr>
          <w:lang w:eastAsia="zh-CN"/>
        </w:rPr>
        <w:t xml:space="preserve"> </w:t>
      </w:r>
      <w:r>
        <w:rPr>
          <w:lang w:eastAsia="zh-CN"/>
        </w:rPr>
        <w:t>的范围内</w:t>
      </w:r>
      <w:r>
        <w:rPr>
          <w:lang w:eastAsia="zh-CN"/>
        </w:rPr>
        <w:t xml:space="preserve">, </w:t>
      </w:r>
      <w:r>
        <w:rPr>
          <w:lang w:eastAsia="zh-CN"/>
        </w:rPr>
        <w:t>鞅</w:t>
      </w:r>
      <w:r>
        <w:rPr>
          <w:lang w:eastAsia="zh-CN"/>
        </w:rPr>
        <w:t xml:space="preserve"> Hardy </w:t>
      </w:r>
      <w:r>
        <w:rPr>
          <w:lang w:eastAsia="zh-CN"/>
        </w:rPr>
        <w:t>空间的对偶可以通过共轭指数空间描述</w:t>
      </w:r>
      <w:r>
        <w:rPr>
          <w:lang w:eastAsia="zh-CN"/>
        </w:rPr>
        <w:t xml:space="preserve">. </w:t>
      </w:r>
      <w:r>
        <w:rPr>
          <w:lang w:eastAsia="zh-CN"/>
        </w:rPr>
        <w:t>在</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的端点</w:t>
      </w:r>
      <w:r>
        <w:rPr>
          <w:lang w:eastAsia="zh-CN"/>
        </w:rPr>
        <w:t xml:space="preserve">, </w:t>
      </w:r>
      <w:r>
        <w:rPr>
          <w:lang w:eastAsia="zh-CN"/>
        </w:rPr>
        <w:t>对偶转化为</w:t>
      </w:r>
      <w:r>
        <w:rPr>
          <w:lang w:eastAsia="zh-CN"/>
        </w:rPr>
        <w:t xml:space="preserve"> BMO. </w:t>
      </w:r>
      <w:r>
        <w:rPr>
          <w:lang w:eastAsia="zh-CN"/>
        </w:rPr>
        <w:t>对</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2</m:t>
        </m:r>
      </m:oMath>
      <w:r>
        <w:rPr>
          <w:lang w:eastAsia="zh-CN"/>
        </w:rPr>
        <w:t xml:space="preserve"> </w:t>
      </w:r>
      <w:r>
        <w:rPr>
          <w:lang w:eastAsia="zh-CN"/>
        </w:rPr>
        <w:t>的一些范围</w:t>
      </w:r>
      <w:r>
        <w:rPr>
          <w:lang w:eastAsia="zh-CN"/>
        </w:rPr>
        <w:t xml:space="preserve">, Garsia </w:t>
      </w:r>
      <w:r>
        <w:rPr>
          <w:lang w:eastAsia="zh-CN"/>
        </w:rPr>
        <w:t>和后续作者也使用</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p</m:t>
            </m:r>
          </m:sub>
        </m:sSub>
      </m:oMath>
      <w:r>
        <w:rPr>
          <w:lang w:eastAsia="zh-CN"/>
        </w:rPr>
        <w:t xml:space="preserve"> </w:t>
      </w:r>
      <w:r>
        <w:rPr>
          <w:lang w:eastAsia="zh-CN"/>
        </w:rPr>
        <w:t>型空间刻画对偶对象</w:t>
      </w:r>
      <w:r>
        <w:rPr>
          <w:lang w:eastAsia="zh-CN"/>
        </w:rPr>
        <w:t xml:space="preserve">. </w:t>
      </w:r>
      <w:r>
        <w:rPr>
          <w:lang w:eastAsia="zh-CN"/>
        </w:rPr>
        <w:t>这为后来的</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空间提供了思路</w:t>
      </w:r>
      <w:r>
        <w:rPr>
          <w:lang w:eastAsia="zh-CN"/>
        </w:rPr>
        <w:t xml:space="preserve">: </w:t>
      </w:r>
      <w:r>
        <w:rPr>
          <w:lang w:eastAsia="zh-CN"/>
        </w:rPr>
        <w:t>若幂函数可以对应</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p</m:t>
            </m:r>
          </m:sub>
        </m:sSub>
      </m:oMath>
      <w:r>
        <w:rPr>
          <w:lang w:eastAsia="zh-CN"/>
        </w:rPr>
        <w:t xml:space="preserve">, </w:t>
      </w:r>
      <w:r>
        <w:rPr>
          <w:lang w:eastAsia="zh-CN"/>
        </w:rPr>
        <w:t>那么一般</w:t>
      </w:r>
      <w:r>
        <w:rPr>
          <w:lang w:eastAsia="zh-CN"/>
        </w:rPr>
        <w:t xml:space="preserve"> Young </w:t>
      </w:r>
      <w:r>
        <w:rPr>
          <w:lang w:eastAsia="zh-CN"/>
        </w:rPr>
        <w:t>函数是否可以对应</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或</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w:t>
      </w:r>
    </w:p>
    <w:p w14:paraId="61459D1E" w14:textId="73081FE3" w:rsidR="00192309" w:rsidRDefault="00000000" w:rsidP="00192309">
      <w:pPr>
        <w:ind w:firstLine="480"/>
        <w:rPr>
          <w:lang w:eastAsia="zh-CN"/>
        </w:rPr>
      </w:pPr>
      <w:r>
        <w:rPr>
          <w:lang w:eastAsia="zh-CN"/>
        </w:rPr>
        <w:t xml:space="preserve">Weisz </w:t>
      </w:r>
      <w:r>
        <w:rPr>
          <w:lang w:eastAsia="zh-CN"/>
        </w:rPr>
        <w:t>对一参数和二参数鞅</w:t>
      </w:r>
      <w:r>
        <w:rPr>
          <w:lang w:eastAsia="zh-CN"/>
        </w:rPr>
        <w:t xml:space="preserve"> Hardy </w:t>
      </w:r>
      <w:r>
        <w:rPr>
          <w:lang w:eastAsia="zh-CN"/>
        </w:rPr>
        <w:t>空间进行了系统研究</w:t>
      </w:r>
      <w:r>
        <w:rPr>
          <w:lang w:eastAsia="zh-CN"/>
        </w:rPr>
        <w:t xml:space="preserve">, </w:t>
      </w:r>
      <w:r>
        <w:rPr>
          <w:lang w:eastAsia="zh-CN"/>
        </w:rPr>
        <w:t>尤其强调原子分解方法</w:t>
      </w:r>
      <w:r>
        <w:rPr>
          <w:lang w:eastAsia="zh-CN"/>
        </w:rPr>
        <w:t xml:space="preserve">, Hardy </w:t>
      </w:r>
      <w:r>
        <w:rPr>
          <w:lang w:eastAsia="zh-CN"/>
        </w:rPr>
        <w:t>空间之间的算子不等式以及与</w:t>
      </w:r>
      <w:r>
        <w:rPr>
          <w:lang w:eastAsia="zh-CN"/>
        </w:rPr>
        <w:t xml:space="preserve"> Fourier </w:t>
      </w:r>
      <w:r>
        <w:rPr>
          <w:lang w:eastAsia="zh-CN"/>
        </w:rPr>
        <w:t>分析的联系</w:t>
      </w:r>
      <w:r>
        <w:rPr>
          <w:lang w:eastAsia="zh-CN"/>
        </w:rPr>
        <w:t xml:space="preserve"> </w:t>
      </w:r>
      <w:r>
        <w:rPr>
          <w:lang w:eastAsia="zh-CN"/>
        </w:rPr>
        <w:t>【</w:t>
      </w:r>
      <w:r>
        <w:rPr>
          <w:lang w:eastAsia="zh-CN"/>
        </w:rPr>
        <w:t>6</w:t>
      </w:r>
      <w:r>
        <w:rPr>
          <w:lang w:eastAsia="zh-CN"/>
        </w:rPr>
        <w:t>】</w:t>
      </w:r>
      <w:r>
        <w:rPr>
          <w:lang w:eastAsia="zh-CN"/>
        </w:rPr>
        <w:t xml:space="preserve">. </w:t>
      </w:r>
      <w:r>
        <w:rPr>
          <w:lang w:eastAsia="zh-CN"/>
        </w:rPr>
        <w:t>其后</w:t>
      </w:r>
      <w:r>
        <w:rPr>
          <w:lang w:eastAsia="zh-CN"/>
        </w:rPr>
        <w:t xml:space="preserve">, Weisz </w:t>
      </w:r>
      <w:r>
        <w:rPr>
          <w:lang w:eastAsia="zh-CN"/>
        </w:rPr>
        <w:t>又研究了由不同算子生成的鞅</w:t>
      </w:r>
      <w:r>
        <w:rPr>
          <w:lang w:eastAsia="zh-CN"/>
        </w:rPr>
        <w:t xml:space="preserve"> Hardy </w:t>
      </w:r>
      <w:r>
        <w:rPr>
          <w:lang w:eastAsia="zh-CN"/>
        </w:rPr>
        <w:t>空间</w:t>
      </w:r>
      <w:r>
        <w:rPr>
          <w:lang w:eastAsia="zh-CN"/>
        </w:rPr>
        <w:t xml:space="preserve">, </w:t>
      </w:r>
      <w:r>
        <w:rPr>
          <w:lang w:eastAsia="zh-CN"/>
        </w:rPr>
        <w:t>包括极大函数</w:t>
      </w:r>
      <w:r>
        <w:rPr>
          <w:lang w:eastAsia="zh-CN"/>
        </w:rPr>
        <w:t xml:space="preserve">, </w:t>
      </w:r>
      <m:oMath>
        <m:r>
          <w:rPr>
            <w:rFonts w:ascii="Cambria Math" w:hAnsi="Cambria Math"/>
            <w:lang w:eastAsia="zh-CN"/>
          </w:rPr>
          <m:t>q</m:t>
        </m:r>
      </m:oMath>
      <w:r>
        <w:rPr>
          <w:lang w:eastAsia="zh-CN"/>
        </w:rPr>
        <w:t>-</w:t>
      </w:r>
      <w:r>
        <w:rPr>
          <w:lang w:eastAsia="zh-CN"/>
        </w:rPr>
        <w:t>变差和条件</w:t>
      </w:r>
      <w:r>
        <w:rPr>
          <w:lang w:eastAsia="zh-CN"/>
        </w:rPr>
        <w:t xml:space="preserve"> </w:t>
      </w:r>
      <m:oMath>
        <m:r>
          <w:rPr>
            <w:rFonts w:ascii="Cambria Math" w:hAnsi="Cambria Math"/>
            <w:lang w:eastAsia="zh-CN"/>
          </w:rPr>
          <m:t>q</m:t>
        </m:r>
      </m:oMath>
      <w:r>
        <w:rPr>
          <w:lang w:eastAsia="zh-CN"/>
        </w:rPr>
        <w:t>-</w:t>
      </w:r>
      <w:r>
        <w:rPr>
          <w:lang w:eastAsia="zh-CN"/>
        </w:rPr>
        <w:t>变差等算子</w:t>
      </w:r>
      <w:r>
        <w:rPr>
          <w:lang w:eastAsia="zh-CN"/>
        </w:rPr>
        <w:t xml:space="preserve">, </w:t>
      </w:r>
      <w:r>
        <w:rPr>
          <w:lang w:eastAsia="zh-CN"/>
        </w:rPr>
        <w:t>并讨论了这些空间的对偶刻画</w:t>
      </w:r>
      <w:r>
        <w:rPr>
          <w:lang w:eastAsia="zh-CN"/>
        </w:rPr>
        <w:t xml:space="preserve"> </w:t>
      </w:r>
      <w:r>
        <w:rPr>
          <w:lang w:eastAsia="zh-CN"/>
        </w:rPr>
        <w:t>【</w:t>
      </w:r>
      <w:r>
        <w:rPr>
          <w:lang w:eastAsia="zh-CN"/>
        </w:rPr>
        <w:t>7</w:t>
      </w:r>
      <w:r>
        <w:rPr>
          <w:lang w:eastAsia="zh-CN"/>
        </w:rPr>
        <w:t>】</w:t>
      </w:r>
      <w:r>
        <w:rPr>
          <w:lang w:eastAsia="zh-CN"/>
        </w:rPr>
        <w:t xml:space="preserve">. </w:t>
      </w:r>
      <w:r w:rsidR="00663E87">
        <w:rPr>
          <w:rFonts w:hint="eastAsia"/>
          <w:lang w:eastAsia="zh-CN"/>
        </w:rPr>
        <w:t>此外</w:t>
      </w:r>
      <w:r w:rsidR="00663E87">
        <w:rPr>
          <w:rFonts w:hint="eastAsia"/>
          <w:lang w:eastAsia="zh-CN"/>
        </w:rPr>
        <w:t>, Weisz</w:t>
      </w:r>
      <w:r w:rsidR="00663E87">
        <w:rPr>
          <w:rFonts w:hint="eastAsia"/>
          <w:lang w:eastAsia="zh-CN"/>
        </w:rPr>
        <w:t>也对连续时间鞅进行了研究【</w:t>
      </w:r>
      <w:r w:rsidR="00663E87">
        <w:rPr>
          <w:rFonts w:hint="eastAsia"/>
          <w:lang w:eastAsia="zh-CN"/>
        </w:rPr>
        <w:t>24</w:t>
      </w:r>
      <w:r w:rsidR="00663E87">
        <w:rPr>
          <w:rFonts w:hint="eastAsia"/>
          <w:lang w:eastAsia="zh-CN"/>
        </w:rPr>
        <w:t>】</w:t>
      </w:r>
      <w:r w:rsidR="00663E87">
        <w:rPr>
          <w:rFonts w:hint="eastAsia"/>
          <w:lang w:eastAsia="zh-CN"/>
        </w:rPr>
        <w:t xml:space="preserve">, </w:t>
      </w:r>
      <w:r w:rsidR="00663E87">
        <w:rPr>
          <w:rFonts w:hint="eastAsia"/>
          <w:lang w:eastAsia="zh-CN"/>
        </w:rPr>
        <w:t>利用原子分解的技术</w:t>
      </w:r>
      <w:r w:rsidR="00663E87">
        <w:rPr>
          <w:rFonts w:hint="eastAsia"/>
          <w:lang w:eastAsia="zh-CN"/>
        </w:rPr>
        <w:t xml:space="preserve">, </w:t>
      </w:r>
      <w:r w:rsidR="00663E87">
        <w:rPr>
          <w:rFonts w:hint="eastAsia"/>
          <w:lang w:eastAsia="zh-CN"/>
        </w:rPr>
        <w:t>证明了</w:t>
      </w:r>
      <w:r w:rsidR="00663E87">
        <w:rPr>
          <w:rFonts w:hint="eastAsia"/>
          <w:lang w:eastAsia="zh-CN"/>
        </w:rPr>
        <w:t>5</w:t>
      </w:r>
      <w:r w:rsidR="00663E87">
        <w:rPr>
          <w:rFonts w:hint="eastAsia"/>
          <w:lang w:eastAsia="zh-CN"/>
        </w:rPr>
        <w:t>个空间的等价性</w:t>
      </w:r>
      <w:r w:rsidR="00663E87">
        <w:rPr>
          <w:rFonts w:hint="eastAsia"/>
          <w:lang w:eastAsia="zh-CN"/>
        </w:rPr>
        <w:t xml:space="preserve">, </w:t>
      </w:r>
      <w:r w:rsidR="00663E87">
        <w:rPr>
          <w:rFonts w:hint="eastAsia"/>
          <w:lang w:eastAsia="zh-CN"/>
        </w:rPr>
        <w:t>通过证明</w:t>
      </w:r>
      <w:r w:rsidR="0003352A">
        <w:rPr>
          <w:rFonts w:hint="eastAsia"/>
          <w:lang w:eastAsia="zh-CN"/>
        </w:rPr>
        <w:t>Davis</w:t>
      </w:r>
      <w:r w:rsidR="0003352A">
        <w:rPr>
          <w:rFonts w:hint="eastAsia"/>
          <w:lang w:eastAsia="zh-CN"/>
        </w:rPr>
        <w:t>分解</w:t>
      </w:r>
      <w:r w:rsidR="0003352A">
        <w:rPr>
          <w:rFonts w:hint="eastAsia"/>
          <w:lang w:eastAsia="zh-CN"/>
        </w:rPr>
        <w:t xml:space="preserve">, </w:t>
      </w:r>
      <w:r w:rsidR="0003352A">
        <w:rPr>
          <w:rFonts w:hint="eastAsia"/>
          <w:lang w:eastAsia="zh-CN"/>
        </w:rPr>
        <w:t>并利用原子分解给出了连续时间鞅空间上的</w:t>
      </w:r>
      <w:r w:rsidR="0003352A">
        <w:rPr>
          <w:rFonts w:hint="eastAsia"/>
          <w:lang w:eastAsia="zh-CN"/>
        </w:rPr>
        <w:t>BDG</w:t>
      </w:r>
      <w:r w:rsidR="0003352A">
        <w:rPr>
          <w:rFonts w:hint="eastAsia"/>
          <w:lang w:eastAsia="zh-CN"/>
        </w:rPr>
        <w:t>不等式</w:t>
      </w:r>
      <w:r w:rsidR="0003352A">
        <w:rPr>
          <w:rFonts w:hint="eastAsia"/>
          <w:lang w:eastAsia="zh-CN"/>
        </w:rPr>
        <w:t xml:space="preserve">, </w:t>
      </w:r>
      <w:r w:rsidR="0003352A">
        <w:rPr>
          <w:rFonts w:hint="eastAsia"/>
          <w:lang w:eastAsia="zh-CN"/>
        </w:rPr>
        <w:t>最后获得了空间对偶结果</w:t>
      </w:r>
      <w:r w:rsidR="0003352A">
        <w:rPr>
          <w:rFonts w:hint="eastAsia"/>
          <w:lang w:eastAsia="zh-CN"/>
        </w:rPr>
        <w:t xml:space="preserve">. </w:t>
      </w:r>
      <w:r>
        <w:rPr>
          <w:lang w:eastAsia="zh-CN"/>
        </w:rPr>
        <w:t>这些工作说明</w:t>
      </w:r>
      <w:r>
        <w:rPr>
          <w:lang w:eastAsia="zh-CN"/>
        </w:rPr>
        <w:t xml:space="preserve">, </w:t>
      </w:r>
      <w:r>
        <w:rPr>
          <w:lang w:eastAsia="zh-CN"/>
        </w:rPr>
        <w:t>鞅</w:t>
      </w:r>
      <w:r>
        <w:rPr>
          <w:lang w:eastAsia="zh-CN"/>
        </w:rPr>
        <w:t xml:space="preserve"> Hardy </w:t>
      </w:r>
      <w:r>
        <w:rPr>
          <w:lang w:eastAsia="zh-CN"/>
        </w:rPr>
        <w:t>空间理论并非只围绕某一个固定平方函数</w:t>
      </w:r>
      <w:r>
        <w:rPr>
          <w:lang w:eastAsia="zh-CN"/>
        </w:rPr>
        <w:t xml:space="preserve">, </w:t>
      </w:r>
      <w:r>
        <w:rPr>
          <w:lang w:eastAsia="zh-CN"/>
        </w:rPr>
        <w:t>而是可以由不同鞅算子生成</w:t>
      </w:r>
      <w:r>
        <w:rPr>
          <w:lang w:eastAsia="zh-CN"/>
        </w:rPr>
        <w:t xml:space="preserve">. </w:t>
      </w:r>
      <w:r>
        <w:rPr>
          <w:lang w:eastAsia="zh-CN"/>
        </w:rPr>
        <w:t>不过在本文中</w:t>
      </w:r>
      <w:r>
        <w:rPr>
          <w:lang w:eastAsia="zh-CN"/>
        </w:rPr>
        <w:t xml:space="preserve">, </w:t>
      </w:r>
      <w:r>
        <w:rPr>
          <w:lang w:eastAsia="zh-CN"/>
        </w:rPr>
        <w:t>为了与原</w:t>
      </w:r>
      <w:r>
        <w:rPr>
          <w:lang w:eastAsia="zh-CN"/>
        </w:rPr>
        <w:t xml:space="preserve"> Hardy-</w:t>
      </w:r>
      <w:proofErr w:type="spellStart"/>
      <w:r>
        <w:rPr>
          <w:lang w:eastAsia="zh-CN"/>
        </w:rPr>
        <w:t>Orlicz</w:t>
      </w:r>
      <w:proofErr w:type="spellEnd"/>
      <w:r>
        <w:rPr>
          <w:lang w:eastAsia="zh-CN"/>
        </w:rPr>
        <w:t xml:space="preserve"> </w:t>
      </w:r>
      <w:r>
        <w:rPr>
          <w:lang w:eastAsia="zh-CN"/>
        </w:rPr>
        <w:t>对偶结果保持一致</w:t>
      </w:r>
      <w:r>
        <w:rPr>
          <w:lang w:eastAsia="zh-CN"/>
        </w:rPr>
        <w:t xml:space="preserve">, </w:t>
      </w:r>
      <w:r>
        <w:rPr>
          <w:lang w:eastAsia="zh-CN"/>
        </w:rPr>
        <w:t>仍以二次平方函数为核心对象</w:t>
      </w:r>
      <w:r>
        <w:rPr>
          <w:lang w:eastAsia="zh-CN"/>
        </w:rPr>
        <w:t>.</w:t>
      </w:r>
    </w:p>
    <w:p w14:paraId="22761BA6" w14:textId="7DE15FEE" w:rsidR="006372F6" w:rsidRDefault="00000000">
      <w:pPr>
        <w:ind w:firstLine="480"/>
        <w:rPr>
          <w:lang w:eastAsia="zh-CN"/>
        </w:rPr>
      </w:pPr>
      <w:proofErr w:type="spellStart"/>
      <w:r>
        <w:t>近年来</w:t>
      </w:r>
      <w:proofErr w:type="spellEnd"/>
      <w:r>
        <w:t xml:space="preserve">, </w:t>
      </w:r>
      <w:r>
        <w:t>鞅</w:t>
      </w:r>
      <w:r>
        <w:t xml:space="preserve"> Hardy </w:t>
      </w:r>
      <w:proofErr w:type="spellStart"/>
      <w:r>
        <w:t>空间还被推广到混合范数</w:t>
      </w:r>
      <w:proofErr w:type="spellEnd"/>
      <w:r>
        <w:t xml:space="preserve">, </w:t>
      </w:r>
      <w:proofErr w:type="spellStart"/>
      <w:r>
        <w:t>变量指数</w:t>
      </w:r>
      <w:proofErr w:type="spellEnd"/>
      <w:r>
        <w:t>, Lorentz-</w:t>
      </w:r>
      <w:proofErr w:type="spellStart"/>
      <w:r>
        <w:t>Karamata</w:t>
      </w:r>
      <w:proofErr w:type="spellEnd"/>
      <w:r>
        <w:t xml:space="preserve"> </w:t>
      </w:r>
      <w:proofErr w:type="spellStart"/>
      <w:r>
        <w:t>和其他更细函数空间中</w:t>
      </w:r>
      <w:proofErr w:type="spellEnd"/>
      <w:r>
        <w:t>. Jiao, Zhou, Hao</w:t>
      </w:r>
      <w:r w:rsidR="004C1EB9">
        <w:rPr>
          <w:rFonts w:hint="eastAsia"/>
          <w:lang w:eastAsia="zh-CN"/>
        </w:rPr>
        <w:t xml:space="preserve">, </w:t>
      </w:r>
      <w:r w:rsidR="004C1EB9">
        <w:rPr>
          <w:rFonts w:hint="eastAsia"/>
          <w:lang w:eastAsia="zh-CN"/>
        </w:rPr>
        <w:t>等</w:t>
      </w:r>
      <w:proofErr w:type="spellStart"/>
      <w:r>
        <w:t>研究了变指数鞅</w:t>
      </w:r>
      <w:proofErr w:type="spellEnd"/>
      <w:r>
        <w:t xml:space="preserve"> Hardy </w:t>
      </w:r>
      <w:proofErr w:type="spellStart"/>
      <w:r>
        <w:t>空间</w:t>
      </w:r>
      <w:proofErr w:type="spellEnd"/>
      <w:r>
        <w:t xml:space="preserve">, </w:t>
      </w:r>
      <w:proofErr w:type="spellStart"/>
      <w:r>
        <w:t>证明了</w:t>
      </w:r>
      <w:proofErr w:type="spellEnd"/>
      <w:r>
        <w:t xml:space="preserve"> Doob </w:t>
      </w:r>
      <w:proofErr w:type="spellStart"/>
      <w:r>
        <w:t>极大算子估计</w:t>
      </w:r>
      <w:proofErr w:type="spellEnd"/>
      <w:r>
        <w:t xml:space="preserve">, </w:t>
      </w:r>
      <w:proofErr w:type="spellStart"/>
      <w:r>
        <w:t>原子分解以及相应对偶定理</w:t>
      </w:r>
      <w:proofErr w:type="spellEnd"/>
      <w:r>
        <w:t xml:space="preserve"> </w:t>
      </w:r>
      <w:r>
        <w:t>【</w:t>
      </w:r>
      <w:r>
        <w:t>16</w:t>
      </w:r>
      <w:r>
        <w:t>】</w:t>
      </w:r>
      <w:r>
        <w:t xml:space="preserve">. </w:t>
      </w:r>
      <w:r w:rsidR="004C1EB9">
        <w:rPr>
          <w:rFonts w:hint="eastAsia"/>
          <w:lang w:eastAsia="zh-CN"/>
        </w:rPr>
        <w:t>Jiao, Peng</w:t>
      </w:r>
      <w:r w:rsidR="004C1EB9">
        <w:rPr>
          <w:rFonts w:hint="eastAsia"/>
          <w:lang w:eastAsia="zh-CN"/>
        </w:rPr>
        <w:t>和</w:t>
      </w:r>
      <w:r w:rsidR="004C1EB9">
        <w:rPr>
          <w:rFonts w:hint="eastAsia"/>
          <w:lang w:eastAsia="zh-CN"/>
        </w:rPr>
        <w:t>Liu</w:t>
      </w:r>
      <w:r w:rsidR="004C1EB9">
        <w:rPr>
          <w:rFonts w:hint="eastAsia"/>
          <w:lang w:eastAsia="zh-CN"/>
        </w:rPr>
        <w:t>得到了</w:t>
      </w:r>
      <w:r w:rsidR="004C1EB9" w:rsidRPr="00A74D65">
        <w:rPr>
          <w:lang w:eastAsia="zh-CN"/>
        </w:rPr>
        <w:t>Lorentz–Hardy martingale</w:t>
      </w:r>
      <w:r w:rsidR="004C1EB9">
        <w:rPr>
          <w:rFonts w:hint="eastAsia"/>
          <w:lang w:eastAsia="zh-CN"/>
        </w:rPr>
        <w:t>空间上的原子分解【</w:t>
      </w:r>
      <w:r w:rsidR="004C1EB9">
        <w:rPr>
          <w:rFonts w:hint="eastAsia"/>
          <w:lang w:eastAsia="zh-CN"/>
        </w:rPr>
        <w:t>26</w:t>
      </w:r>
      <w:r w:rsidR="004C1EB9">
        <w:rPr>
          <w:rFonts w:hint="eastAsia"/>
          <w:lang w:eastAsia="zh-CN"/>
        </w:rPr>
        <w:t>】</w:t>
      </w:r>
      <w:r w:rsidR="004C1EB9">
        <w:rPr>
          <w:rFonts w:hint="eastAsia"/>
          <w:lang w:eastAsia="zh-CN"/>
        </w:rPr>
        <w:t xml:space="preserve">. </w:t>
      </w:r>
      <w:r w:rsidR="004C1EB9">
        <w:rPr>
          <w:rFonts w:hint="eastAsia"/>
          <w:lang w:eastAsia="zh-CN"/>
        </w:rPr>
        <w:t>进一步，</w:t>
      </w:r>
      <w:r>
        <w:t>Jiao, Wu, Yang</w:t>
      </w:r>
      <w:r w:rsidR="004C1EB9">
        <w:rPr>
          <w:rFonts w:hint="eastAsia"/>
          <w:lang w:eastAsia="zh-CN"/>
        </w:rPr>
        <w:t xml:space="preserve">, </w:t>
      </w:r>
      <w:r w:rsidR="004C1EB9">
        <w:rPr>
          <w:rFonts w:hint="eastAsia"/>
          <w:lang w:eastAsia="zh-CN"/>
        </w:rPr>
        <w:t>等</w:t>
      </w:r>
      <w:proofErr w:type="spellStart"/>
      <w:r>
        <w:t>研究了广义</w:t>
      </w:r>
      <w:proofErr w:type="spellEnd"/>
      <w:r>
        <w:t xml:space="preserve"> BMO </w:t>
      </w:r>
      <w:proofErr w:type="spellStart"/>
      <w:r>
        <w:t>鞅空间的</w:t>
      </w:r>
      <w:proofErr w:type="spellEnd"/>
      <w:r>
        <w:t xml:space="preserve"> </w:t>
      </w:r>
      <w:proofErr w:type="spellStart"/>
      <w:r>
        <w:t>predual</w:t>
      </w:r>
      <w:proofErr w:type="spellEnd"/>
      <w:r>
        <w:t xml:space="preserve"> </w:t>
      </w:r>
      <w:r>
        <w:t>与</w:t>
      </w:r>
      <w:r>
        <w:t xml:space="preserve"> John-Nirenberg </w:t>
      </w:r>
      <w:proofErr w:type="spellStart"/>
      <w:r>
        <w:t>不等式</w:t>
      </w:r>
      <w:proofErr w:type="spellEnd"/>
      <w:r>
        <w:t xml:space="preserve"> </w:t>
      </w:r>
      <w:r>
        <w:t>【</w:t>
      </w:r>
      <w:r>
        <w:t>17</w:t>
      </w:r>
      <w:r>
        <w:t>】</w:t>
      </w:r>
      <w:r>
        <w:t xml:space="preserve">. Szarvas </w:t>
      </w:r>
      <w:r>
        <w:t>和</w:t>
      </w:r>
      <w:r>
        <w:t xml:space="preserve"> Weisz </w:t>
      </w:r>
      <w:proofErr w:type="spellStart"/>
      <w:r>
        <w:t>研究了混合范数鞅</w:t>
      </w:r>
      <w:proofErr w:type="spellEnd"/>
      <w:r>
        <w:t xml:space="preserve"> Hardy </w:t>
      </w:r>
      <w:proofErr w:type="spellStart"/>
      <w:r>
        <w:t>空间</w:t>
      </w:r>
      <w:proofErr w:type="spellEnd"/>
      <w:r>
        <w:t xml:space="preserve">, </w:t>
      </w:r>
      <w:proofErr w:type="spellStart"/>
      <w:r>
        <w:t>处理了</w:t>
      </w:r>
      <w:proofErr w:type="spellEnd"/>
      <w:r>
        <w:t xml:space="preserve"> Doob </w:t>
      </w:r>
      <w:proofErr w:type="spellStart"/>
      <w:r>
        <w:t>不等式</w:t>
      </w:r>
      <w:proofErr w:type="spellEnd"/>
      <w:r>
        <w:t xml:space="preserve">, </w:t>
      </w:r>
      <w:proofErr w:type="spellStart"/>
      <w:r>
        <w:t>有界性</w:t>
      </w:r>
      <w:proofErr w:type="spellEnd"/>
      <w:r>
        <w:t xml:space="preserve">, </w:t>
      </w:r>
      <w:proofErr w:type="spellStart"/>
      <w:r>
        <w:t>鞅不等式和</w:t>
      </w:r>
      <w:proofErr w:type="spellEnd"/>
      <w:r>
        <w:t xml:space="preserve"> BDG </w:t>
      </w:r>
      <w:proofErr w:type="spellStart"/>
      <w:r>
        <w:t>型推广</w:t>
      </w:r>
      <w:proofErr w:type="spellEnd"/>
      <w:r>
        <w:t xml:space="preserve"> </w:t>
      </w:r>
      <w:r>
        <w:t>【</w:t>
      </w:r>
      <w:r>
        <w:t>18</w:t>
      </w:r>
      <w:r>
        <w:t>】</w:t>
      </w:r>
      <w:r>
        <w:t xml:space="preserve">. </w:t>
      </w:r>
      <w:r w:rsidR="00A74D65">
        <w:rPr>
          <w:rFonts w:hint="eastAsia"/>
          <w:lang w:eastAsia="zh-CN"/>
        </w:rPr>
        <w:t>Jiao, Weisz, W</w:t>
      </w:r>
      <w:r w:rsidR="004C1EB9">
        <w:rPr>
          <w:rFonts w:hint="eastAsia"/>
          <w:lang w:eastAsia="zh-CN"/>
        </w:rPr>
        <w:t xml:space="preserve">u, </w:t>
      </w:r>
      <w:r w:rsidR="004C1EB9">
        <w:rPr>
          <w:rFonts w:hint="eastAsia"/>
          <w:lang w:eastAsia="zh-CN"/>
        </w:rPr>
        <w:t>等</w:t>
      </w:r>
      <w:r w:rsidR="00A74D65">
        <w:rPr>
          <w:rFonts w:hint="eastAsia"/>
          <w:lang w:eastAsia="zh-CN"/>
        </w:rPr>
        <w:t>给出了变指标</w:t>
      </w:r>
      <w:r w:rsidR="00A74D65" w:rsidRPr="00A74D65">
        <w:rPr>
          <w:lang w:eastAsia="zh-CN"/>
        </w:rPr>
        <w:t>Lorentz–Hardy martingale</w:t>
      </w:r>
      <w:r w:rsidR="00A74D65">
        <w:rPr>
          <w:rFonts w:hint="eastAsia"/>
          <w:lang w:eastAsia="zh-CN"/>
        </w:rPr>
        <w:t>空间上的一个新的原子分解</w:t>
      </w:r>
      <w:r w:rsidR="00A74D65">
        <w:rPr>
          <w:rFonts w:hint="eastAsia"/>
          <w:lang w:eastAsia="zh-CN"/>
        </w:rPr>
        <w:t xml:space="preserve">, </w:t>
      </w:r>
      <w:r w:rsidR="00A74D65">
        <w:rPr>
          <w:rFonts w:hint="eastAsia"/>
          <w:lang w:eastAsia="zh-CN"/>
        </w:rPr>
        <w:t>使用该项技术</w:t>
      </w:r>
      <w:r w:rsidR="00A74D65">
        <w:rPr>
          <w:rFonts w:hint="eastAsia"/>
          <w:lang w:eastAsia="zh-CN"/>
        </w:rPr>
        <w:t xml:space="preserve">, </w:t>
      </w:r>
      <w:r w:rsidR="00A74D65">
        <w:rPr>
          <w:rFonts w:hint="eastAsia"/>
          <w:lang w:eastAsia="zh-CN"/>
        </w:rPr>
        <w:t>得到了两种情形下的对偶结论</w:t>
      </w:r>
      <w:r w:rsidR="00A74D65">
        <w:rPr>
          <w:rFonts w:hint="eastAsia"/>
          <w:lang w:eastAsia="zh-CN"/>
        </w:rPr>
        <w:t xml:space="preserve">, </w:t>
      </w:r>
      <w:r w:rsidR="00A74D65">
        <w:rPr>
          <w:rFonts w:hint="eastAsia"/>
          <w:lang w:eastAsia="zh-CN"/>
        </w:rPr>
        <w:t>并且证明了他们和</w:t>
      </w:r>
      <w:r w:rsidR="00A74D65">
        <w:rPr>
          <w:rFonts w:hint="eastAsia"/>
          <w:lang w:eastAsia="zh-CN"/>
        </w:rPr>
        <w:t>BMO</w:t>
      </w:r>
      <w:r w:rsidR="00A74D65">
        <w:rPr>
          <w:rFonts w:hint="eastAsia"/>
          <w:lang w:eastAsia="zh-CN"/>
        </w:rPr>
        <w:t>空间的等价性</w:t>
      </w:r>
      <w:r w:rsidR="00A74D65">
        <w:rPr>
          <w:rFonts w:hint="eastAsia"/>
          <w:lang w:eastAsia="zh-CN"/>
        </w:rPr>
        <w:t xml:space="preserve">, </w:t>
      </w:r>
      <w:r w:rsidR="00A74D65">
        <w:rPr>
          <w:rFonts w:hint="eastAsia"/>
          <w:lang w:eastAsia="zh-CN"/>
        </w:rPr>
        <w:t>同时</w:t>
      </w:r>
      <w:r w:rsidR="00A74D65">
        <w:rPr>
          <w:rFonts w:hint="eastAsia"/>
          <w:lang w:eastAsia="zh-CN"/>
        </w:rPr>
        <w:t xml:space="preserve">, </w:t>
      </w:r>
      <w:r w:rsidR="00A74D65">
        <w:rPr>
          <w:rFonts w:hint="eastAsia"/>
          <w:lang w:eastAsia="zh-CN"/>
        </w:rPr>
        <w:t>基于对偶上的结果</w:t>
      </w:r>
      <w:r w:rsidR="00A74D65">
        <w:rPr>
          <w:rFonts w:hint="eastAsia"/>
          <w:lang w:eastAsia="zh-CN"/>
        </w:rPr>
        <w:t xml:space="preserve">, </w:t>
      </w:r>
      <w:r w:rsidR="00A74D65">
        <w:rPr>
          <w:rFonts w:hint="eastAsia"/>
          <w:lang w:eastAsia="zh-CN"/>
        </w:rPr>
        <w:t>得到了一系列</w:t>
      </w:r>
      <w:r w:rsidR="00A74D65">
        <w:rPr>
          <w:rFonts w:hint="eastAsia"/>
          <w:lang w:eastAsia="zh-CN"/>
        </w:rPr>
        <w:t>J-N</w:t>
      </w:r>
      <w:r w:rsidR="00A74D65">
        <w:rPr>
          <w:rFonts w:hint="eastAsia"/>
          <w:lang w:eastAsia="zh-CN"/>
        </w:rPr>
        <w:t>定理</w:t>
      </w:r>
      <w:r w:rsidR="00CF08FE">
        <w:rPr>
          <w:rFonts w:hint="eastAsia"/>
          <w:lang w:eastAsia="zh-CN"/>
        </w:rPr>
        <w:t>【</w:t>
      </w:r>
      <w:r w:rsidR="00CF08FE">
        <w:rPr>
          <w:rFonts w:hint="eastAsia"/>
          <w:lang w:eastAsia="zh-CN"/>
        </w:rPr>
        <w:t>25</w:t>
      </w:r>
      <w:r w:rsidR="00CF08FE">
        <w:rPr>
          <w:rFonts w:hint="eastAsia"/>
          <w:lang w:eastAsia="zh-CN"/>
        </w:rPr>
        <w:t>】</w:t>
      </w:r>
      <w:r w:rsidR="001E39BF">
        <w:rPr>
          <w:rFonts w:hint="eastAsia"/>
          <w:lang w:eastAsia="zh-CN"/>
        </w:rPr>
        <w:t>.</w:t>
      </w:r>
      <w:r w:rsidR="00A74D65">
        <w:rPr>
          <w:rFonts w:hint="eastAsia"/>
          <w:lang w:eastAsia="zh-CN"/>
        </w:rPr>
        <w:t xml:space="preserve"> </w:t>
      </w:r>
      <w:r w:rsidR="001E39BF">
        <w:rPr>
          <w:rFonts w:hint="eastAsia"/>
          <w:lang w:eastAsia="zh-CN"/>
        </w:rPr>
        <w:t xml:space="preserve">Xie, Weisz, Yang, </w:t>
      </w:r>
      <w:r w:rsidR="001E39BF">
        <w:rPr>
          <w:rFonts w:hint="eastAsia"/>
          <w:lang w:eastAsia="zh-CN"/>
        </w:rPr>
        <w:t>等证明了</w:t>
      </w:r>
      <w:r w:rsidR="001E39BF" w:rsidRPr="001E39BF">
        <w:rPr>
          <w:lang w:eastAsia="zh-CN"/>
        </w:rPr>
        <w:t>Musielak-</w:t>
      </w:r>
      <w:proofErr w:type="spellStart"/>
      <w:r w:rsidR="001E39BF" w:rsidRPr="001E39BF">
        <w:rPr>
          <w:lang w:eastAsia="zh-CN"/>
        </w:rPr>
        <w:t>Orlicz</w:t>
      </w:r>
      <w:proofErr w:type="spellEnd"/>
      <w:r w:rsidR="001E39BF">
        <w:rPr>
          <w:rFonts w:hint="eastAsia"/>
          <w:lang w:eastAsia="zh-CN"/>
        </w:rPr>
        <w:t>空间上一系列的鞅不等式【</w:t>
      </w:r>
      <w:r w:rsidR="001E39BF">
        <w:rPr>
          <w:rFonts w:hint="eastAsia"/>
          <w:lang w:eastAsia="zh-CN"/>
        </w:rPr>
        <w:t>29</w:t>
      </w:r>
      <w:r w:rsidR="001E39BF">
        <w:rPr>
          <w:rFonts w:hint="eastAsia"/>
          <w:lang w:eastAsia="zh-CN"/>
        </w:rPr>
        <w:t>】</w:t>
      </w:r>
      <w:r w:rsidR="001E39BF">
        <w:rPr>
          <w:rFonts w:hint="eastAsia"/>
          <w:lang w:eastAsia="zh-CN"/>
        </w:rPr>
        <w:t xml:space="preserve">. </w:t>
      </w:r>
      <w:r w:rsidR="00EB3F62">
        <w:rPr>
          <w:rFonts w:hint="eastAsia"/>
          <w:lang w:eastAsia="zh-CN"/>
        </w:rPr>
        <w:t xml:space="preserve">Jiao, Weisz, Wu, </w:t>
      </w:r>
      <w:r w:rsidR="00EB3F62">
        <w:rPr>
          <w:rFonts w:hint="eastAsia"/>
          <w:lang w:eastAsia="zh-CN"/>
        </w:rPr>
        <w:t>等对变指标</w:t>
      </w:r>
      <w:r w:rsidR="00EB3F62" w:rsidRPr="00EB3F62">
        <w:rPr>
          <w:lang w:eastAsia="zh-CN"/>
        </w:rPr>
        <w:t>martingale Lorentz-Hardy</w:t>
      </w:r>
      <w:r w:rsidR="00EB3F62">
        <w:rPr>
          <w:rFonts w:hint="eastAsia"/>
          <w:lang w:eastAsia="zh-CN"/>
        </w:rPr>
        <w:t>空间做了系统性的研究</w:t>
      </w:r>
      <w:r w:rsidR="00EB3F62">
        <w:rPr>
          <w:rFonts w:hint="eastAsia"/>
          <w:lang w:eastAsia="zh-CN"/>
        </w:rPr>
        <w:t>.</w:t>
      </w:r>
      <w:r w:rsidR="00EB3F62">
        <w:rPr>
          <w:rFonts w:hint="eastAsia"/>
          <w:lang w:eastAsia="zh-CN"/>
        </w:rPr>
        <w:t>【</w:t>
      </w:r>
      <w:r w:rsidR="00EB3F62">
        <w:rPr>
          <w:rFonts w:hint="eastAsia"/>
          <w:lang w:eastAsia="zh-CN"/>
        </w:rPr>
        <w:t>30</w:t>
      </w:r>
      <w:r w:rsidR="00EB3F62">
        <w:rPr>
          <w:rFonts w:hint="eastAsia"/>
          <w:lang w:eastAsia="zh-CN"/>
        </w:rPr>
        <w:t>】</w:t>
      </w:r>
      <w:r w:rsidR="00EB3F62">
        <w:rPr>
          <w:rFonts w:hint="eastAsia"/>
          <w:lang w:eastAsia="zh-CN"/>
        </w:rPr>
        <w:t xml:space="preserve"> </w:t>
      </w:r>
      <w:r>
        <w:rPr>
          <w:lang w:eastAsia="zh-CN"/>
        </w:rPr>
        <w:t>这些工作共同表明</w:t>
      </w:r>
      <w:r>
        <w:rPr>
          <w:lang w:eastAsia="zh-CN"/>
        </w:rPr>
        <w:t xml:space="preserve">, </w:t>
      </w:r>
      <w:r>
        <w:rPr>
          <w:lang w:eastAsia="zh-CN"/>
        </w:rPr>
        <w:t>现代鞅</w:t>
      </w:r>
      <w:r>
        <w:rPr>
          <w:lang w:eastAsia="zh-CN"/>
        </w:rPr>
        <w:t xml:space="preserve"> Hardy </w:t>
      </w:r>
      <w:r>
        <w:rPr>
          <w:lang w:eastAsia="zh-CN"/>
        </w:rPr>
        <w:t>空间研究的一个重要趋势</w:t>
      </w:r>
      <w:r>
        <w:rPr>
          <w:lang w:eastAsia="zh-CN"/>
        </w:rPr>
        <w:t xml:space="preserve">, </w:t>
      </w:r>
      <w:r>
        <w:rPr>
          <w:lang w:eastAsia="zh-CN"/>
        </w:rPr>
        <w:t>是在保留鞅工具的同时</w:t>
      </w:r>
      <w:r>
        <w:rPr>
          <w:lang w:eastAsia="zh-CN"/>
        </w:rPr>
        <w:t xml:space="preserve">, </w:t>
      </w:r>
      <w:r>
        <w:rPr>
          <w:lang w:eastAsia="zh-CN"/>
        </w:rPr>
        <w:t>将外层范数从</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p</m:t>
            </m:r>
          </m:sup>
        </m:sSup>
      </m:oMath>
      <w:r>
        <w:rPr>
          <w:lang w:eastAsia="zh-CN"/>
        </w:rPr>
        <w:t xml:space="preserve"> </w:t>
      </w:r>
      <w:r>
        <w:rPr>
          <w:lang w:eastAsia="zh-CN"/>
        </w:rPr>
        <w:t>推广到更复杂的函数空间</w:t>
      </w:r>
      <w:r>
        <w:rPr>
          <w:lang w:eastAsia="zh-CN"/>
        </w:rPr>
        <w:t>.</w:t>
      </w:r>
    </w:p>
    <w:p w14:paraId="729AD553" w14:textId="77777777" w:rsidR="006372F6" w:rsidRDefault="00000000" w:rsidP="00560B17">
      <w:pPr>
        <w:pStyle w:val="af"/>
        <w:ind w:firstLineChars="0" w:firstLine="0"/>
      </w:pPr>
      <w:bookmarkStart w:id="31" w:name="_Toc232522395"/>
      <w:bookmarkStart w:id="32" w:name="三orlicz-空间与-hardy-orlicz-鞅空间研究"/>
      <w:bookmarkEnd w:id="30"/>
      <w:proofErr w:type="spellStart"/>
      <w:r>
        <w:t>三、</w:t>
      </w:r>
      <w:r>
        <w:t>Orlicz</w:t>
      </w:r>
      <w:proofErr w:type="spellEnd"/>
      <w:r>
        <w:t xml:space="preserve"> </w:t>
      </w:r>
      <w:proofErr w:type="spellStart"/>
      <w:r>
        <w:t>空间与</w:t>
      </w:r>
      <w:proofErr w:type="spellEnd"/>
      <w:r>
        <w:t xml:space="preserve"> Hardy-</w:t>
      </w:r>
      <w:proofErr w:type="spellStart"/>
      <w:r>
        <w:t>Orlicz</w:t>
      </w:r>
      <w:proofErr w:type="spellEnd"/>
      <w:r>
        <w:t xml:space="preserve"> </w:t>
      </w:r>
      <w:proofErr w:type="spellStart"/>
      <w:r>
        <w:t>鞅空间研究</w:t>
      </w:r>
      <w:bookmarkEnd w:id="31"/>
      <w:proofErr w:type="spellEnd"/>
    </w:p>
    <w:p w14:paraId="38F6BF39" w14:textId="77777777" w:rsidR="006372F6" w:rsidRDefault="00000000">
      <w:pPr>
        <w:ind w:firstLine="480"/>
      </w:pPr>
      <w:proofErr w:type="spellStart"/>
      <w:r>
        <w:t>Orlicz</w:t>
      </w:r>
      <w:proofErr w:type="spellEnd"/>
      <w:r>
        <w:t xml:space="preserve"> </w:t>
      </w:r>
      <w:proofErr w:type="spellStart"/>
      <w:r>
        <w:t>空间由</w:t>
      </w:r>
      <w:proofErr w:type="spellEnd"/>
      <w:r>
        <w:t xml:space="preserve"> Young </w:t>
      </w:r>
      <w:proofErr w:type="spellStart"/>
      <w:r>
        <w:t>函数生成</w:t>
      </w:r>
      <w:proofErr w:type="spellEnd"/>
      <w:r>
        <w:t xml:space="preserve">, </w:t>
      </w:r>
      <w:r>
        <w:t>是</w:t>
      </w:r>
      <w:r>
        <w:t xml:space="preserve"> </w:t>
      </w:r>
      <m:oMath>
        <m:sSup>
          <m:sSupPr>
            <m:ctrlPr>
              <w:rPr>
                <w:rFonts w:ascii="Cambria Math" w:hAnsi="Cambria Math"/>
              </w:rPr>
            </m:ctrlPr>
          </m:sSupPr>
          <m:e>
            <m:r>
              <w:rPr>
                <w:rFonts w:ascii="Cambria Math" w:hAnsi="Cambria Math"/>
              </w:rPr>
              <m:t>L</m:t>
            </m:r>
          </m:e>
          <m:sup>
            <m:r>
              <w:rPr>
                <w:rFonts w:ascii="Cambria Math" w:hAnsi="Cambria Math"/>
              </w:rPr>
              <m:t>p</m:t>
            </m:r>
          </m:sup>
        </m:sSup>
      </m:oMath>
      <w:r>
        <w:t xml:space="preserve"> </w:t>
      </w:r>
      <w:proofErr w:type="spellStart"/>
      <w:r>
        <w:t>空间的重要推广</w:t>
      </w:r>
      <w:proofErr w:type="spellEnd"/>
      <w:r>
        <w:t xml:space="preserve">. </w:t>
      </w:r>
      <w:proofErr w:type="spellStart"/>
      <w:r>
        <w:t>Krasnoselskii</w:t>
      </w:r>
      <w:proofErr w:type="spellEnd"/>
      <w:r>
        <w:t xml:space="preserve"> </w:t>
      </w:r>
      <w:r>
        <w:t>和</w:t>
      </w:r>
      <w:r>
        <w:t xml:space="preserve"> </w:t>
      </w:r>
      <w:proofErr w:type="spellStart"/>
      <w:r>
        <w:t>Rutickii</w:t>
      </w:r>
      <w:proofErr w:type="spellEnd"/>
      <w:r>
        <w:t xml:space="preserve"> </w:t>
      </w:r>
      <w:proofErr w:type="spellStart"/>
      <w:r>
        <w:t>的《</w:t>
      </w:r>
      <w:r>
        <w:t>Convex</w:t>
      </w:r>
      <w:proofErr w:type="spellEnd"/>
      <w:r>
        <w:t xml:space="preserve"> Functions and </w:t>
      </w:r>
      <w:proofErr w:type="spellStart"/>
      <w:r>
        <w:t>Orlicz</w:t>
      </w:r>
      <w:proofErr w:type="spellEnd"/>
      <w:r>
        <w:t xml:space="preserve"> </w:t>
      </w:r>
      <w:proofErr w:type="spellStart"/>
      <w:r>
        <w:t>Spaces</w:t>
      </w:r>
      <w:r>
        <w:t>》是</w:t>
      </w:r>
      <w:proofErr w:type="spellEnd"/>
      <w:r>
        <w:t xml:space="preserve"> </w:t>
      </w:r>
      <w:proofErr w:type="spellStart"/>
      <w:r>
        <w:t>Orlicz</w:t>
      </w:r>
      <w:proofErr w:type="spellEnd"/>
      <w:r>
        <w:t xml:space="preserve"> </w:t>
      </w:r>
      <w:proofErr w:type="spellStart"/>
      <w:r>
        <w:t>空间理论的经典文献</w:t>
      </w:r>
      <w:proofErr w:type="spellEnd"/>
      <w:r>
        <w:t xml:space="preserve"> </w:t>
      </w:r>
      <w:r>
        <w:t>【</w:t>
      </w:r>
      <w:r>
        <w:t>8</w:t>
      </w:r>
      <w:r>
        <w:t>】</w:t>
      </w:r>
      <w:r>
        <w:t xml:space="preserve">. Musielak </w:t>
      </w:r>
      <w:proofErr w:type="spellStart"/>
      <w:r>
        <w:t>后来发展了</w:t>
      </w:r>
      <w:proofErr w:type="spellEnd"/>
      <w:r>
        <w:t xml:space="preserve"> Orlicz </w:t>
      </w:r>
      <w:proofErr w:type="spellStart"/>
      <w:r>
        <w:t>空间和模空间理论</w:t>
      </w:r>
      <w:proofErr w:type="spellEnd"/>
      <w:r>
        <w:t xml:space="preserve">, </w:t>
      </w:r>
      <w:proofErr w:type="spellStart"/>
      <w:r>
        <w:t>为更一般的函数增长提供了系统工具</w:t>
      </w:r>
      <w:proofErr w:type="spellEnd"/>
      <w:r>
        <w:t xml:space="preserve"> </w:t>
      </w:r>
      <w:r>
        <w:t>【</w:t>
      </w:r>
      <w:r>
        <w:t>9</w:t>
      </w:r>
      <w:r>
        <w:t>】</w:t>
      </w:r>
      <w:r>
        <w:t xml:space="preserve">. </w:t>
      </w:r>
      <w:r>
        <w:t>在</w:t>
      </w:r>
      <w:r>
        <w:t xml:space="preserve"> </w:t>
      </w:r>
      <w:proofErr w:type="spellStart"/>
      <w:r>
        <w:t>Orlicz</w:t>
      </w:r>
      <w:proofErr w:type="spellEnd"/>
      <w:r>
        <w:t xml:space="preserve"> </w:t>
      </w:r>
      <w:proofErr w:type="spellStart"/>
      <w:r>
        <w:t>空间中</w:t>
      </w:r>
      <w:proofErr w:type="spellEnd"/>
      <w:r>
        <w:t xml:space="preserve">, Young </w:t>
      </w:r>
      <w:proofErr w:type="spellStart"/>
      <w:r>
        <w:t>函数</w:t>
      </w:r>
      <w:proofErr w:type="spellEnd"/>
      <w:r>
        <w:t xml:space="preserve"> </w:t>
      </w:r>
      <m:oMath>
        <m:r>
          <w:rPr>
            <w:rFonts w:ascii="Cambria Math" w:hAnsi="Cambria Math"/>
          </w:rPr>
          <m:t>Φ</m:t>
        </m:r>
      </m:oMath>
      <w:r>
        <w:t xml:space="preserve"> </w:t>
      </w:r>
      <w:proofErr w:type="spellStart"/>
      <w:r>
        <w:t>与其共轭</w:t>
      </w:r>
      <w:proofErr w:type="spellEnd"/>
      <w:r>
        <w:t xml:space="preserve"> Young </w:t>
      </w:r>
      <w:proofErr w:type="spellStart"/>
      <w:r>
        <w:t>函数</w:t>
      </w:r>
      <w:proofErr w:type="spellEnd"/>
      <w:r>
        <w:t xml:space="preserve"> </w:t>
      </w:r>
      <m:oMath>
        <m:r>
          <w:rPr>
            <w:rFonts w:ascii="Cambria Math" w:hAnsi="Cambria Math"/>
          </w:rPr>
          <m:t>Ψ</m:t>
        </m:r>
      </m:oMath>
      <w:r>
        <w:t xml:space="preserve"> </w:t>
      </w:r>
      <w:proofErr w:type="spellStart"/>
      <w:r>
        <w:t>之间满足</w:t>
      </w:r>
      <w:proofErr w:type="spellEnd"/>
      <w:r>
        <w:t xml:space="preserve"> Young </w:t>
      </w:r>
      <w:proofErr w:type="spellStart"/>
      <w:r>
        <w:t>不等式</w:t>
      </w:r>
      <w:proofErr w:type="spellEnd"/>
      <w:r>
        <w:t xml:space="preserve">, </w:t>
      </w:r>
      <w:proofErr w:type="spellStart"/>
      <w:r>
        <w:t>因而可以建立</w:t>
      </w:r>
      <w:proofErr w:type="spellEnd"/>
      <w:r>
        <w:t xml:space="preserve"> Orlicz-Hölder </w:t>
      </w:r>
      <w:proofErr w:type="spellStart"/>
      <w:r>
        <w:t>不等式</w:t>
      </w:r>
      <w:proofErr w:type="spellEnd"/>
      <w:r>
        <w:t>:</w:t>
      </w:r>
    </w:p>
    <w:p w14:paraId="6D12C11A" w14:textId="77777777" w:rsidR="006372F6" w:rsidRDefault="00000000">
      <w:pPr>
        <w:ind w:firstLine="480"/>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XY</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0386E2A8" w14:textId="77777777" w:rsidR="006372F6" w:rsidRDefault="00000000">
      <w:pPr>
        <w:ind w:firstLine="480"/>
        <w:rPr>
          <w:lang w:eastAsia="zh-CN"/>
        </w:rPr>
      </w:pPr>
      <w:r>
        <w:rPr>
          <w:lang w:eastAsia="zh-CN"/>
        </w:rPr>
        <w:t>这一不等式是</w:t>
      </w:r>
      <w:r>
        <w:rPr>
          <w:lang w:eastAsia="zh-CN"/>
        </w:rPr>
        <w:t xml:space="preserve"> Hardy-</w:t>
      </w:r>
      <w:proofErr w:type="spellStart"/>
      <w:r>
        <w:rPr>
          <w:lang w:eastAsia="zh-CN"/>
        </w:rPr>
        <w:t>Orlicz</w:t>
      </w:r>
      <w:proofErr w:type="spellEnd"/>
      <w:r>
        <w:rPr>
          <w:lang w:eastAsia="zh-CN"/>
        </w:rPr>
        <w:t xml:space="preserve"> </w:t>
      </w:r>
      <w:r>
        <w:rPr>
          <w:lang w:eastAsia="zh-CN"/>
        </w:rPr>
        <w:t>对偶证明中的基本工具</w:t>
      </w:r>
      <w:r>
        <w:rPr>
          <w:lang w:eastAsia="zh-CN"/>
        </w:rPr>
        <w:t xml:space="preserve">. </w:t>
      </w:r>
      <w:r>
        <w:rPr>
          <w:lang w:eastAsia="zh-CN"/>
        </w:rPr>
        <w:t>对鞅空间而言</w:t>
      </w:r>
      <w:r>
        <w:rPr>
          <w:lang w:eastAsia="zh-CN"/>
        </w:rPr>
        <w:t xml:space="preserve">, </w:t>
      </w:r>
      <w:r>
        <w:rPr>
          <w:lang w:eastAsia="zh-CN"/>
        </w:rPr>
        <w:t>如果</w:t>
      </w:r>
      <w:r>
        <w:rPr>
          <w:lang w:eastAsia="zh-CN"/>
        </w:rPr>
        <w:t xml:space="preserve"> </w:t>
      </w:r>
      <m:oMath>
        <m:r>
          <w:rPr>
            <w:rFonts w:ascii="Cambria Math" w:hAnsi="Cambria Math"/>
            <w:lang w:eastAsia="zh-CN"/>
          </w:rPr>
          <m:t>X</m:t>
        </m:r>
      </m:oMath>
      <w:r>
        <w:rPr>
          <w:lang w:eastAsia="zh-CN"/>
        </w:rPr>
        <w:t xml:space="preserve"> </w:t>
      </w:r>
      <w:r>
        <w:rPr>
          <w:lang w:eastAsia="zh-CN"/>
        </w:rPr>
        <w:t>和</w:t>
      </w:r>
      <w:r>
        <w:rPr>
          <w:lang w:eastAsia="zh-CN"/>
        </w:rPr>
        <w:t xml:space="preserve"> </w:t>
      </w:r>
      <m:oMath>
        <m:r>
          <w:rPr>
            <w:rFonts w:ascii="Cambria Math" w:hAnsi="Cambria Math"/>
            <w:lang w:eastAsia="zh-CN"/>
          </w:rPr>
          <m:t>Y</m:t>
        </m:r>
      </m:oMath>
      <w:r>
        <w:rPr>
          <w:lang w:eastAsia="zh-CN"/>
        </w:rPr>
        <w:t xml:space="preserve"> </w:t>
      </w:r>
      <w:r>
        <w:rPr>
          <w:lang w:eastAsia="zh-CN"/>
        </w:rPr>
        <w:t>分别由平方函数控制</w:t>
      </w:r>
      <w:r>
        <w:rPr>
          <w:lang w:eastAsia="zh-CN"/>
        </w:rPr>
        <w:t xml:space="preserve">, </w:t>
      </w:r>
      <w:r>
        <w:rPr>
          <w:lang w:eastAsia="zh-CN"/>
        </w:rPr>
        <w:t>则配对通常可以通过</w:t>
      </w:r>
    </w:p>
    <w:p w14:paraId="68B20332" w14:textId="77777777" w:rsidR="006372F6" w:rsidRDefault="00000000" w:rsidP="00E50B52">
      <w:pPr>
        <w:spacing w:line="240" w:lineRule="auto"/>
        <w:ind w:firstLine="480"/>
      </w:pPr>
      <m:oMathPara>
        <m:oMathParaPr>
          <m:jc m:val="center"/>
        </m:oMathParaPr>
        <m:oMath>
          <m:r>
            <w:rPr>
              <w:rFonts w:ascii="Cambria Math" w:hAnsi="Cambria Math"/>
            </w:rPr>
            <m:t>E</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n</m:t>
                  </m:r>
                </m:sub>
              </m:sSub>
            </m:e>
          </m:nary>
          <m:r>
            <w:rPr>
              <w:rFonts w:ascii="Cambria Math" w:hAnsi="Cambria Math"/>
            </w:rPr>
            <m:t>f </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g</m:t>
          </m:r>
        </m:oMath>
      </m:oMathPara>
    </w:p>
    <w:p w14:paraId="10318FE6" w14:textId="77777777" w:rsidR="006372F6" w:rsidRDefault="00000000">
      <w:pPr>
        <w:ind w:firstLine="480"/>
        <w:rPr>
          <w:lang w:eastAsia="zh-CN"/>
        </w:rPr>
      </w:pPr>
      <w:r>
        <w:rPr>
          <w:lang w:eastAsia="zh-CN"/>
        </w:rPr>
        <w:t>来定义</w:t>
      </w:r>
      <w:r>
        <w:rPr>
          <w:lang w:eastAsia="zh-CN"/>
        </w:rPr>
        <w:t xml:space="preserve">. </w:t>
      </w:r>
      <w:r>
        <w:rPr>
          <w:lang w:eastAsia="zh-CN"/>
        </w:rPr>
        <w:t>鞅差列的正交性与条件期望的塔性质可以消去交叉项</w:t>
      </w:r>
      <w:r>
        <w:rPr>
          <w:lang w:eastAsia="zh-CN"/>
        </w:rPr>
        <w:t xml:space="preserve">, </w:t>
      </w:r>
      <w:r>
        <w:rPr>
          <w:lang w:eastAsia="zh-CN"/>
        </w:rPr>
        <w:t>使估计转化为平方函数之间的</w:t>
      </w:r>
      <w:r>
        <w:rPr>
          <w:lang w:eastAsia="zh-CN"/>
        </w:rPr>
        <w:t xml:space="preserve"> </w:t>
      </w:r>
      <w:proofErr w:type="spellStart"/>
      <w:r>
        <w:rPr>
          <w:lang w:eastAsia="zh-CN"/>
        </w:rPr>
        <w:t>Orlicz</w:t>
      </w:r>
      <w:proofErr w:type="spellEnd"/>
      <w:r>
        <w:rPr>
          <w:lang w:eastAsia="zh-CN"/>
        </w:rPr>
        <w:t xml:space="preserve">-Hölder </w:t>
      </w:r>
      <w:r>
        <w:rPr>
          <w:lang w:eastAsia="zh-CN"/>
        </w:rPr>
        <w:t>不等式</w:t>
      </w:r>
      <w:r>
        <w:rPr>
          <w:lang w:eastAsia="zh-CN"/>
        </w:rPr>
        <w:t xml:space="preserve">. </w:t>
      </w:r>
      <w:r>
        <w:rPr>
          <w:lang w:eastAsia="zh-CN"/>
        </w:rPr>
        <w:t>因此</w:t>
      </w:r>
      <w:r>
        <w:rPr>
          <w:lang w:eastAsia="zh-CN"/>
        </w:rPr>
        <w:t xml:space="preserve">, </w:t>
      </w:r>
      <w:proofErr w:type="spellStart"/>
      <w:r>
        <w:rPr>
          <w:lang w:eastAsia="zh-CN"/>
        </w:rPr>
        <w:t>Orlicz</w:t>
      </w:r>
      <w:proofErr w:type="spellEnd"/>
      <w:r>
        <w:rPr>
          <w:lang w:eastAsia="zh-CN"/>
        </w:rPr>
        <w:t xml:space="preserve"> </w:t>
      </w:r>
      <w:r>
        <w:rPr>
          <w:lang w:eastAsia="zh-CN"/>
        </w:rPr>
        <w:t>对偶表示</w:t>
      </w:r>
      <w:r>
        <w:rPr>
          <w:lang w:eastAsia="zh-CN"/>
        </w:rPr>
        <w:t xml:space="preserve">, </w:t>
      </w:r>
      <w:r>
        <w:rPr>
          <w:lang w:eastAsia="zh-CN"/>
        </w:rPr>
        <w:t>平方函数估计和鞅差列正交性三者是</w:t>
      </w:r>
      <w:r>
        <w:rPr>
          <w:lang w:eastAsia="zh-CN"/>
        </w:rPr>
        <w:t xml:space="preserve"> Hardy-</w:t>
      </w:r>
      <w:proofErr w:type="spellStart"/>
      <w:r>
        <w:rPr>
          <w:lang w:eastAsia="zh-CN"/>
        </w:rPr>
        <w:t>Orlicz</w:t>
      </w:r>
      <w:proofErr w:type="spellEnd"/>
      <w:r>
        <w:rPr>
          <w:lang w:eastAsia="zh-CN"/>
        </w:rPr>
        <w:t xml:space="preserve"> </w:t>
      </w:r>
      <w:r>
        <w:rPr>
          <w:lang w:eastAsia="zh-CN"/>
        </w:rPr>
        <w:t>对偶证明的核心</w:t>
      </w:r>
      <w:r>
        <w:rPr>
          <w:lang w:eastAsia="zh-CN"/>
        </w:rPr>
        <w:t>.</w:t>
      </w:r>
    </w:p>
    <w:p w14:paraId="586A3243" w14:textId="1C260885" w:rsidR="006372F6" w:rsidRDefault="00000000" w:rsidP="003427F7">
      <w:pPr>
        <w:ind w:firstLine="480"/>
        <w:rPr>
          <w:lang w:eastAsia="zh-CN"/>
        </w:rPr>
      </w:pPr>
      <w:proofErr w:type="spellStart"/>
      <w:r>
        <w:rPr>
          <w:lang w:eastAsia="zh-CN"/>
        </w:rPr>
        <w:t>Mogyoródi</w:t>
      </w:r>
      <w:proofErr w:type="spellEnd"/>
      <w:r>
        <w:rPr>
          <w:lang w:eastAsia="zh-CN"/>
        </w:rPr>
        <w:t xml:space="preserve"> </w:t>
      </w:r>
      <w:r>
        <w:rPr>
          <w:lang w:eastAsia="zh-CN"/>
        </w:rPr>
        <w:t>在</w:t>
      </w:r>
      <w:r>
        <w:rPr>
          <w:lang w:eastAsia="zh-CN"/>
        </w:rPr>
        <w:t xml:space="preserve"> 1983 </w:t>
      </w:r>
      <w:r>
        <w:rPr>
          <w:lang w:eastAsia="zh-CN"/>
        </w:rPr>
        <w:t>年研究了</w:t>
      </w:r>
      <w:r>
        <w:rPr>
          <w:lang w:eastAsia="zh-CN"/>
        </w:rPr>
        <w:t xml:space="preserve"> Hardy </w:t>
      </w:r>
      <w:r>
        <w:rPr>
          <w:lang w:eastAsia="zh-CN"/>
        </w:rPr>
        <w:t>空间上的线性泛函</w:t>
      </w:r>
      <w:r>
        <w:rPr>
          <w:lang w:eastAsia="zh-CN"/>
        </w:rPr>
        <w:t xml:space="preserve">, </w:t>
      </w:r>
      <w:r>
        <w:rPr>
          <w:lang w:eastAsia="zh-CN"/>
        </w:rPr>
        <w:t>这类工作为后来的一般</w:t>
      </w:r>
      <w:r>
        <w:rPr>
          <w:lang w:eastAsia="zh-CN"/>
        </w:rPr>
        <w:t xml:space="preserve"> Young </w:t>
      </w:r>
      <w:r>
        <w:rPr>
          <w:lang w:eastAsia="zh-CN"/>
        </w:rPr>
        <w:t>函数</w:t>
      </w:r>
      <w:r>
        <w:rPr>
          <w:lang w:eastAsia="zh-CN"/>
        </w:rPr>
        <w:t xml:space="preserve"> Hardy </w:t>
      </w:r>
      <w:r>
        <w:rPr>
          <w:lang w:eastAsia="zh-CN"/>
        </w:rPr>
        <w:t>鞅空间对偶结果提供了重要基础</w:t>
      </w:r>
      <w:r>
        <w:rPr>
          <w:lang w:eastAsia="zh-CN"/>
        </w:rPr>
        <w:t xml:space="preserve"> </w:t>
      </w:r>
      <w:r>
        <w:rPr>
          <w:lang w:eastAsia="zh-CN"/>
        </w:rPr>
        <w:t>【</w:t>
      </w:r>
      <w:r>
        <w:rPr>
          <w:lang w:eastAsia="zh-CN"/>
        </w:rPr>
        <w:t>10</w:t>
      </w:r>
      <w:r>
        <w:rPr>
          <w:lang w:eastAsia="zh-CN"/>
        </w:rPr>
        <w:t>】</w:t>
      </w:r>
      <w:r>
        <w:rPr>
          <w:lang w:eastAsia="zh-CN"/>
        </w:rPr>
        <w:t xml:space="preserve">. </w:t>
      </w:r>
      <w:r w:rsidR="001A17F6" w:rsidRPr="001A17F6">
        <w:rPr>
          <w:lang w:eastAsia="zh-CN"/>
        </w:rPr>
        <w:t>Miyamoto,</w:t>
      </w:r>
      <w:r w:rsidR="001A17F6" w:rsidRPr="001A17F6">
        <w:rPr>
          <w:rFonts w:ascii="STIX-Regular" w:eastAsia="STIX-Regular" w:hAnsiTheme="minorHAnsi" w:cs="STIX-Regular"/>
          <w:sz w:val="16"/>
          <w:szCs w:val="16"/>
          <w:lang w:eastAsia="zh-CN"/>
        </w:rPr>
        <w:t xml:space="preserve"> </w:t>
      </w:r>
      <w:r w:rsidR="001A17F6" w:rsidRPr="001A17F6">
        <w:rPr>
          <w:lang w:eastAsia="zh-CN"/>
        </w:rPr>
        <w:t>Nakai</w:t>
      </w:r>
      <w:r w:rsidR="001A17F6">
        <w:rPr>
          <w:rFonts w:hint="eastAsia"/>
          <w:lang w:eastAsia="zh-CN"/>
        </w:rPr>
        <w:t>和</w:t>
      </w:r>
      <w:proofErr w:type="spellStart"/>
      <w:r w:rsidR="001A17F6" w:rsidRPr="001A17F6">
        <w:rPr>
          <w:lang w:eastAsia="zh-CN"/>
        </w:rPr>
        <w:t>Sadasue</w:t>
      </w:r>
      <w:proofErr w:type="spellEnd"/>
      <w:r w:rsidR="001A17F6">
        <w:rPr>
          <w:rFonts w:hint="eastAsia"/>
          <w:lang w:eastAsia="zh-CN"/>
        </w:rPr>
        <w:t>研究了</w:t>
      </w:r>
      <w:r w:rsidR="001A17F6">
        <w:t>Hardy-</w:t>
      </w:r>
      <w:proofErr w:type="spellStart"/>
      <w:r w:rsidR="001A17F6">
        <w:t>Orlicz</w:t>
      </w:r>
      <w:proofErr w:type="spellEnd"/>
      <w:r w:rsidR="001A17F6">
        <w:rPr>
          <w:lang w:eastAsia="zh-CN"/>
        </w:rPr>
        <w:t xml:space="preserve"> </w:t>
      </w:r>
      <w:r w:rsidR="001A17F6">
        <w:rPr>
          <w:rFonts w:hint="eastAsia"/>
          <w:lang w:eastAsia="zh-CN"/>
        </w:rPr>
        <w:t>空间上的原子分解</w:t>
      </w:r>
      <w:r w:rsidR="001A17F6">
        <w:rPr>
          <w:rFonts w:hint="eastAsia"/>
          <w:lang w:eastAsia="zh-CN"/>
        </w:rPr>
        <w:t xml:space="preserve">, </w:t>
      </w:r>
      <w:r w:rsidR="001A17F6">
        <w:rPr>
          <w:rFonts w:hint="eastAsia"/>
          <w:lang w:eastAsia="zh-CN"/>
        </w:rPr>
        <w:t>证明了其对偶</w:t>
      </w:r>
      <w:r w:rsidR="001A17F6">
        <w:rPr>
          <w:rFonts w:hint="eastAsia"/>
          <w:lang w:eastAsia="zh-CN"/>
        </w:rPr>
        <w:t xml:space="preserve">, </w:t>
      </w:r>
      <w:r w:rsidR="001A17F6">
        <w:rPr>
          <w:rFonts w:hint="eastAsia"/>
          <w:lang w:eastAsia="zh-CN"/>
        </w:rPr>
        <w:t>并获得了</w:t>
      </w:r>
      <w:r w:rsidR="001A17F6">
        <w:rPr>
          <w:rFonts w:hint="eastAsia"/>
          <w:lang w:eastAsia="zh-CN"/>
        </w:rPr>
        <w:t>J-N</w:t>
      </w:r>
      <w:r w:rsidR="001A17F6">
        <w:rPr>
          <w:rFonts w:hint="eastAsia"/>
          <w:lang w:eastAsia="zh-CN"/>
        </w:rPr>
        <w:t>不等式【</w:t>
      </w:r>
      <w:r w:rsidR="001A17F6">
        <w:rPr>
          <w:rFonts w:hint="eastAsia"/>
          <w:lang w:eastAsia="zh-CN"/>
        </w:rPr>
        <w:t>27</w:t>
      </w:r>
      <w:r w:rsidR="001A17F6">
        <w:rPr>
          <w:rFonts w:hint="eastAsia"/>
          <w:lang w:eastAsia="zh-CN"/>
        </w:rPr>
        <w:t>】</w:t>
      </w:r>
      <w:r w:rsidR="001A17F6">
        <w:rPr>
          <w:rFonts w:hint="eastAsia"/>
          <w:lang w:eastAsia="zh-CN"/>
        </w:rPr>
        <w:t xml:space="preserve">. </w:t>
      </w:r>
      <w:proofErr w:type="spellStart"/>
      <w:r>
        <w:rPr>
          <w:lang w:eastAsia="zh-CN"/>
        </w:rPr>
        <w:t>Mogyoródi</w:t>
      </w:r>
      <w:proofErr w:type="spellEnd"/>
      <w:r>
        <w:rPr>
          <w:lang w:eastAsia="zh-CN"/>
        </w:rPr>
        <w:t xml:space="preserve"> </w:t>
      </w:r>
      <w:r>
        <w:rPr>
          <w:lang w:eastAsia="zh-CN"/>
        </w:rPr>
        <w:t>和</w:t>
      </w:r>
      <w:r>
        <w:rPr>
          <w:lang w:eastAsia="zh-CN"/>
        </w:rPr>
        <w:t xml:space="preserve"> Móri </w:t>
      </w:r>
      <w:r>
        <w:rPr>
          <w:lang w:eastAsia="zh-CN"/>
        </w:rPr>
        <w:t>还研究了凸</w:t>
      </w:r>
      <w:r>
        <w:rPr>
          <w:lang w:eastAsia="zh-CN"/>
        </w:rPr>
        <w:t xml:space="preserve"> Young </w:t>
      </w:r>
      <w:r>
        <w:rPr>
          <w:lang w:eastAsia="zh-CN"/>
        </w:rPr>
        <w:t>函数极大不等式的充要条件</w:t>
      </w:r>
      <w:r>
        <w:rPr>
          <w:lang w:eastAsia="zh-CN"/>
        </w:rPr>
        <w:t xml:space="preserve">, </w:t>
      </w:r>
      <w:r>
        <w:rPr>
          <w:lang w:eastAsia="zh-CN"/>
        </w:rPr>
        <w:t>这对于把</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型空间中的条件尾量控制转化为实际范数估计非常关键</w:t>
      </w:r>
      <w:r>
        <w:rPr>
          <w:lang w:eastAsia="zh-CN"/>
        </w:rPr>
        <w:t xml:space="preserve"> </w:t>
      </w:r>
      <w:r>
        <w:rPr>
          <w:lang w:eastAsia="zh-CN"/>
        </w:rPr>
        <w:t>【</w:t>
      </w:r>
      <w:r>
        <w:rPr>
          <w:lang w:eastAsia="zh-CN"/>
        </w:rPr>
        <w:t>11</w:t>
      </w:r>
      <w:r>
        <w:rPr>
          <w:lang w:eastAsia="zh-CN"/>
        </w:rPr>
        <w:t>】</w:t>
      </w:r>
      <w:r>
        <w:rPr>
          <w:lang w:eastAsia="zh-CN"/>
        </w:rPr>
        <w:t xml:space="preserve">. </w:t>
      </w:r>
      <w:proofErr w:type="spellStart"/>
      <w:r>
        <w:t>Bassily</w:t>
      </w:r>
      <w:proofErr w:type="spellEnd"/>
      <w:r>
        <w:t xml:space="preserve"> </w:t>
      </w:r>
      <w:r>
        <w:t>和</w:t>
      </w:r>
      <w:r>
        <w:t xml:space="preserve"> </w:t>
      </w:r>
      <w:proofErr w:type="spellStart"/>
      <w:r>
        <w:t>Mogyoródi</w:t>
      </w:r>
      <w:proofErr w:type="spellEnd"/>
      <w:r>
        <w:t xml:space="preserve"> </w:t>
      </w:r>
      <w:r>
        <w:t>在</w:t>
      </w:r>
      <w:r>
        <w:t xml:space="preserve"> 1985 </w:t>
      </w:r>
      <w:proofErr w:type="spellStart"/>
      <w:r>
        <w:t>年研究了带一般</w:t>
      </w:r>
      <w:proofErr w:type="spellEnd"/>
      <w:r>
        <w:t xml:space="preserve"> Young </w:t>
      </w:r>
      <w:proofErr w:type="spellStart"/>
      <w:r>
        <w:t>函数的</w:t>
      </w:r>
      <w:proofErr w:type="spellEnd"/>
      <w:r>
        <w:t xml:space="preserve"> </w:t>
      </w:r>
      <m:oMath>
        <m:sSub>
          <m:sSubPr>
            <m:ctrlPr>
              <w:rPr>
                <w:rFonts w:ascii="Cambria Math" w:hAnsi="Cambria Math"/>
              </w:rPr>
            </m:ctrlPr>
          </m:sSubPr>
          <m:e>
            <m:r>
              <w:rPr>
                <w:rFonts w:ascii="Cambria Math" w:hAnsi="Cambria Math"/>
              </w:rPr>
              <m:t>K</m:t>
            </m:r>
          </m:e>
          <m:sub>
            <m:r>
              <w:rPr>
                <w:rFonts w:ascii="Cambria Math" w:hAnsi="Cambria Math"/>
              </w:rPr>
              <m:t>Φ</m:t>
            </m:r>
          </m:sub>
        </m:sSub>
      </m:oMath>
      <w:r>
        <w:t xml:space="preserve"> </w:t>
      </w:r>
      <w:proofErr w:type="spellStart"/>
      <w:r>
        <w:t>空间</w:t>
      </w:r>
      <w:proofErr w:type="spellEnd"/>
      <w:r>
        <w:t xml:space="preserve"> </w:t>
      </w:r>
      <w:r>
        <w:t>【</w:t>
      </w:r>
      <w:r>
        <w:t>12</w:t>
      </w:r>
      <w:r>
        <w:t>】</w:t>
      </w:r>
      <w:r>
        <w:t xml:space="preserve">. </w:t>
      </w:r>
      <w:r>
        <w:rPr>
          <w:lang w:eastAsia="zh-CN"/>
        </w:rPr>
        <w:t xml:space="preserve">Dam </w:t>
      </w:r>
      <w:r>
        <w:rPr>
          <w:lang w:eastAsia="zh-CN"/>
        </w:rPr>
        <w:t>在</w:t>
      </w:r>
      <w:r>
        <w:rPr>
          <w:lang w:eastAsia="zh-CN"/>
        </w:rPr>
        <w:t xml:space="preserve"> 1988 </w:t>
      </w:r>
      <w:r>
        <w:rPr>
          <w:lang w:eastAsia="zh-CN"/>
        </w:rPr>
        <w:t>年证明了带一般</w:t>
      </w:r>
      <w:r>
        <w:rPr>
          <w:lang w:eastAsia="zh-CN"/>
        </w:rPr>
        <w:t xml:space="preserve"> Young </w:t>
      </w:r>
      <w:r>
        <w:rPr>
          <w:lang w:eastAsia="zh-CN"/>
        </w:rPr>
        <w:t>函数的鞅</w:t>
      </w:r>
      <w:r>
        <w:rPr>
          <w:lang w:eastAsia="zh-CN"/>
        </w:rPr>
        <w:t xml:space="preserve"> Hardy </w:t>
      </w:r>
      <w:r>
        <w:rPr>
          <w:lang w:eastAsia="zh-CN"/>
        </w:rPr>
        <w:t>空间</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的对偶结果</w:t>
      </w:r>
      <w:r>
        <w:rPr>
          <w:lang w:eastAsia="zh-CN"/>
        </w:rPr>
        <w:t xml:space="preserve"> </w:t>
      </w:r>
      <w:r>
        <w:rPr>
          <w:lang w:eastAsia="zh-CN"/>
        </w:rPr>
        <w:t>【</w:t>
      </w:r>
      <w:r>
        <w:rPr>
          <w:lang w:eastAsia="zh-CN"/>
        </w:rPr>
        <w:t>13</w:t>
      </w:r>
      <w:r>
        <w:rPr>
          <w:lang w:eastAsia="zh-CN"/>
        </w:rPr>
        <w:t>】</w:t>
      </w:r>
      <w:r>
        <w:rPr>
          <w:lang w:eastAsia="zh-CN"/>
        </w:rPr>
        <w:t xml:space="preserve">, </w:t>
      </w:r>
      <w:r>
        <w:rPr>
          <w:lang w:eastAsia="zh-CN"/>
        </w:rPr>
        <w:t>并讨论了</w:t>
      </w:r>
      <w:r>
        <w:rPr>
          <w:lang w:eastAsia="zh-CN"/>
        </w:rPr>
        <w:t xml:space="preserve"> BMO </w:t>
      </w:r>
      <w:r>
        <w:rPr>
          <w:lang w:eastAsia="zh-CN"/>
        </w:rPr>
        <w:t>空间与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空间之间的联系</w:t>
      </w:r>
      <w:r>
        <w:rPr>
          <w:lang w:eastAsia="zh-CN"/>
        </w:rPr>
        <w:t xml:space="preserve"> </w:t>
      </w:r>
      <w:r>
        <w:rPr>
          <w:lang w:eastAsia="zh-CN"/>
        </w:rPr>
        <w:t>【</w:t>
      </w:r>
      <w:r>
        <w:rPr>
          <w:lang w:eastAsia="zh-CN"/>
        </w:rPr>
        <w:t>14</w:t>
      </w:r>
      <w:r>
        <w:rPr>
          <w:lang w:eastAsia="zh-CN"/>
        </w:rPr>
        <w:t>】</w:t>
      </w:r>
      <w:r>
        <w:rPr>
          <w:lang w:eastAsia="zh-CN"/>
        </w:rPr>
        <w:t xml:space="preserve">. </w:t>
      </w:r>
      <w:r w:rsidR="003427F7" w:rsidRPr="003427F7">
        <w:rPr>
          <w:lang w:eastAsia="zh-CN"/>
        </w:rPr>
        <w:t>在一般</w:t>
      </w:r>
      <w:r w:rsidR="003427F7" w:rsidRPr="003427F7">
        <w:rPr>
          <w:lang w:eastAsia="zh-CN"/>
        </w:rPr>
        <w:t xml:space="preserve"> Young </w:t>
      </w:r>
      <w:r w:rsidR="003427F7" w:rsidRPr="003427F7">
        <w:rPr>
          <w:lang w:eastAsia="zh-CN"/>
        </w:rPr>
        <w:t>函数情形</w:t>
      </w:r>
      <w:r w:rsidR="003427F7">
        <w:rPr>
          <w:rFonts w:hint="eastAsia"/>
          <w:lang w:eastAsia="zh-CN"/>
        </w:rPr>
        <w:t xml:space="preserve">, </w:t>
      </w:r>
      <w:r w:rsidR="003427F7" w:rsidRPr="003427F7">
        <w:rPr>
          <w:lang w:eastAsia="zh-CN"/>
        </w:rPr>
        <w:t>关于鞅</w:t>
      </w:r>
      <w:r w:rsidR="003427F7" w:rsidRPr="003427F7">
        <w:rPr>
          <w:lang w:eastAsia="zh-CN"/>
        </w:rPr>
        <w:t xml:space="preserve"> Hardy–</w:t>
      </w:r>
      <w:proofErr w:type="spellStart"/>
      <w:r w:rsidR="003427F7" w:rsidRPr="003427F7">
        <w:rPr>
          <w:lang w:eastAsia="zh-CN"/>
        </w:rPr>
        <w:t>Orlicz</w:t>
      </w:r>
      <w:proofErr w:type="spellEnd"/>
      <w:r w:rsidR="003427F7" w:rsidRPr="003427F7">
        <w:rPr>
          <w:lang w:eastAsia="zh-CN"/>
        </w:rPr>
        <w:t xml:space="preserve"> </w:t>
      </w:r>
      <w:r w:rsidR="003427F7" w:rsidRPr="003427F7">
        <w:rPr>
          <w:lang w:eastAsia="zh-CN"/>
        </w:rPr>
        <w:t>空间对偶结构已有若干经典结果</w:t>
      </w:r>
      <w:r w:rsidR="003427F7">
        <w:rPr>
          <w:rFonts w:hint="eastAsia"/>
          <w:lang w:eastAsia="zh-CN"/>
        </w:rPr>
        <w:t xml:space="preserve">. </w:t>
      </w:r>
      <w:r w:rsidR="003427F7" w:rsidRPr="003427F7">
        <w:rPr>
          <w:lang w:eastAsia="zh-CN"/>
        </w:rPr>
        <w:t>Dam</w:t>
      </w:r>
      <w:r w:rsidR="003427F7">
        <w:rPr>
          <w:rFonts w:hint="eastAsia"/>
          <w:lang w:eastAsia="zh-CN"/>
        </w:rPr>
        <w:t>【</w:t>
      </w:r>
      <w:r w:rsidR="003427F7" w:rsidRPr="003427F7">
        <w:rPr>
          <w:lang w:eastAsia="zh-CN"/>
        </w:rPr>
        <w:t>22</w:t>
      </w:r>
      <w:r w:rsidR="003427F7">
        <w:rPr>
          <w:rFonts w:hint="eastAsia"/>
          <w:lang w:eastAsia="zh-CN"/>
        </w:rPr>
        <w:t>】</w:t>
      </w:r>
      <w:r w:rsidR="003427F7" w:rsidRPr="003427F7">
        <w:rPr>
          <w:lang w:eastAsia="zh-CN"/>
        </w:rPr>
        <w:t>证明了</w:t>
      </w:r>
      <w:r w:rsidR="003427F7">
        <w:rPr>
          <w:rFonts w:hint="eastAsia"/>
          <w:lang w:eastAsia="zh-CN"/>
        </w:rPr>
        <w:t>：</w:t>
      </w:r>
      <w:r w:rsidR="003427F7" w:rsidRPr="003427F7">
        <w:rPr>
          <w:lang w:eastAsia="zh-CN"/>
        </w:rPr>
        <w:t>当</w:t>
      </w:r>
      <w:r w:rsidR="003427F7" w:rsidRPr="003427F7">
        <w:rPr>
          <w:lang w:eastAsia="zh-CN"/>
        </w:rPr>
        <w:t xml:space="preserve"> </w:t>
      </w:r>
      <w:r w:rsidR="003427F7">
        <w:rPr>
          <w:rFonts w:hint="eastAsia"/>
          <w:lang w:eastAsia="zh-CN"/>
        </w:rPr>
        <w:t>Young</w:t>
      </w:r>
      <w:r w:rsidR="003427F7" w:rsidRPr="003427F7">
        <w:rPr>
          <w:lang w:eastAsia="zh-CN"/>
        </w:rPr>
        <w:t>函数</w:t>
      </w:r>
      <w:r w:rsidR="003427F7" w:rsidRPr="003427F7">
        <w:rPr>
          <w:lang w:eastAsia="zh-CN"/>
        </w:rPr>
        <w:t xml:space="preserve"> </w:t>
      </w:r>
      <m:oMath>
        <m:r>
          <w:rPr>
            <w:rFonts w:ascii="Cambria Math" w:hAnsi="Cambria Math"/>
            <w:lang w:eastAsia="zh-CN"/>
          </w:rPr>
          <m:t>Φ</m:t>
        </m:r>
      </m:oMath>
      <w:r w:rsidR="003427F7" w:rsidRPr="003427F7">
        <w:rPr>
          <w:lang w:eastAsia="zh-CN"/>
        </w:rPr>
        <w:t xml:space="preserve"> </w:t>
      </w:r>
      <w:r w:rsidR="003427F7" w:rsidRPr="003427F7">
        <w:rPr>
          <w:lang w:eastAsia="zh-CN"/>
        </w:rPr>
        <w:t>具有有限幂</w:t>
      </w:r>
      <w:r w:rsidR="003427F7">
        <w:rPr>
          <w:rFonts w:hint="eastAsia"/>
          <w:lang w:eastAsia="zh-CN"/>
        </w:rPr>
        <w:t xml:space="preserve">, </w:t>
      </w:r>
      <w:r w:rsidR="003427F7" w:rsidRPr="003427F7">
        <w:rPr>
          <w:lang w:eastAsia="zh-CN"/>
        </w:rPr>
        <w:t>且其共轭函数</w:t>
      </w:r>
      <w:r w:rsidR="003427F7" w:rsidRPr="003427F7">
        <w:rPr>
          <w:lang w:eastAsia="zh-CN"/>
        </w:rPr>
        <w:t xml:space="preserve"> </w:t>
      </w:r>
      <m:oMath>
        <m:r>
          <w:rPr>
            <w:rFonts w:ascii="Cambria Math" w:hAnsi="Cambria Math"/>
            <w:lang w:eastAsia="zh-CN"/>
          </w:rPr>
          <m:t>Ψ</m:t>
        </m:r>
      </m:oMath>
      <w:r w:rsidR="003427F7" w:rsidRPr="003427F7">
        <w:rPr>
          <w:lang w:eastAsia="zh-CN"/>
        </w:rPr>
        <w:t xml:space="preserve"> </w:t>
      </w:r>
      <w:r w:rsidR="003427F7" w:rsidRPr="003427F7">
        <w:rPr>
          <w:lang w:eastAsia="zh-CN"/>
        </w:rPr>
        <w:t>形如</w:t>
      </w:r>
      <w:r w:rsidR="003427F7" w:rsidRPr="003427F7">
        <w:rPr>
          <w:lang w:eastAsia="zh-CN"/>
        </w:rPr>
        <w:t xml:space="preserve"> </w:t>
      </w:r>
      <m:oMath>
        <m:r>
          <w:rPr>
            <w:rFonts w:ascii="Cambria Math" w:hAnsi="Cambria Math"/>
            <w:lang w:eastAsia="zh-CN"/>
          </w:rPr>
          <m:t>Ψ</m:t>
        </m:r>
        <m:d>
          <m:dPr>
            <m:ctrlPr>
              <w:rPr>
                <w:rFonts w:ascii="Cambria Math" w:hAnsi="Cambria Math"/>
              </w:rPr>
            </m:ctrlPr>
          </m:dPr>
          <m:e>
            <m:r>
              <w:rPr>
                <w:rFonts w:ascii="Cambria Math" w:hAnsi="Cambria Math"/>
                <w:lang w:eastAsia="zh-CN"/>
              </w:rPr>
              <m:t>x</m:t>
            </m:r>
          </m:e>
        </m:d>
        <m:r>
          <w:rPr>
            <w:rFonts w:ascii="Cambria Math" w:hAnsi="Cambria Math"/>
            <w:lang w:eastAsia="zh-CN"/>
          </w:rPr>
          <m:t>=</m:t>
        </m:r>
        <m:sSub>
          <m:sSubPr>
            <m:ctrlPr>
              <w:rPr>
                <w:rFonts w:ascii="Cambria Math" w:hAnsi="Cambria Math"/>
              </w:rPr>
            </m:ctrlPr>
          </m:sSubPr>
          <m:e>
            <m:r>
              <w:rPr>
                <w:rFonts w:ascii="Cambria Math" w:hAnsi="Cambria Math"/>
                <w:lang w:eastAsia="zh-CN"/>
              </w:rPr>
              <m:t>Ψ</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e>
        </m:d>
      </m:oMath>
      <w:r w:rsidR="003427F7" w:rsidRPr="003427F7">
        <w:rPr>
          <w:lang w:eastAsia="zh-CN"/>
        </w:rPr>
        <w:t>时</w:t>
      </w:r>
      <w:r w:rsidR="003427F7">
        <w:rPr>
          <w:rFonts w:hint="eastAsia"/>
          <w:lang w:eastAsia="zh-CN"/>
        </w:rPr>
        <w:t xml:space="preserve">, </w:t>
      </w:r>
      <w:r w:rsidR="003427F7" w:rsidRPr="003427F7">
        <w:rPr>
          <w:lang w:eastAsia="zh-CN"/>
        </w:rPr>
        <w:t>鞅</w:t>
      </w:r>
      <w:r w:rsidR="003427F7" w:rsidRPr="003427F7">
        <w:rPr>
          <w:lang w:eastAsia="zh-CN"/>
        </w:rPr>
        <w:t xml:space="preserve"> Hardy </w:t>
      </w:r>
      <w:r w:rsidR="003427F7" w:rsidRPr="003427F7">
        <w:rPr>
          <w:lang w:eastAsia="zh-CN"/>
        </w:rPr>
        <w:t>空间</w:t>
      </w:r>
      <w:r w:rsidR="003427F7" w:rsidRPr="003427F7">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sidR="003427F7" w:rsidRPr="003427F7">
        <w:rPr>
          <w:lang w:eastAsia="zh-CN"/>
        </w:rPr>
        <w:t xml:space="preserve"> </w:t>
      </w:r>
      <w:r w:rsidR="003427F7" w:rsidRPr="003427F7">
        <w:rPr>
          <w:lang w:eastAsia="zh-CN"/>
        </w:rPr>
        <w:t>的对偶空间恰为</w:t>
      </w:r>
      <w:r w:rsidR="003427F7" w:rsidRPr="003427F7">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sidR="003427F7" w:rsidRPr="003427F7">
        <w:rPr>
          <w:lang w:eastAsia="zh-CN"/>
        </w:rPr>
        <w:t>型空间</w:t>
      </w:r>
      <w:r w:rsidR="003427F7">
        <w:rPr>
          <w:rFonts w:hint="eastAsia"/>
          <w:lang w:eastAsia="zh-CN"/>
        </w:rPr>
        <w:t xml:space="preserve">, </w:t>
      </w:r>
      <w:r w:rsidR="003427F7" w:rsidRPr="003427F7">
        <w:rPr>
          <w:lang w:eastAsia="zh-CN"/>
        </w:rPr>
        <w:t>即</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e>
            </m:d>
          </m:e>
          <m:sup>
            <m:r>
              <w:rPr>
                <w:rFonts w:ascii="Cambria Math" w:hAnsi="Cambria Math"/>
                <w:lang w:eastAsia="zh-CN"/>
              </w:rPr>
              <m:t>*</m:t>
            </m:r>
          </m:sup>
        </m:sSup>
        <m: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sidR="003427F7">
        <w:rPr>
          <w:rFonts w:hint="eastAsia"/>
          <w:lang w:eastAsia="zh-CN"/>
        </w:rPr>
        <w:t xml:space="preserve">. </w:t>
      </w:r>
      <w:r w:rsidR="003427F7" w:rsidRPr="003427F7">
        <w:rPr>
          <w:lang w:eastAsia="zh-CN"/>
        </w:rPr>
        <w:t>该结果刻画了</w:t>
      </w:r>
      <w:r w:rsidR="003427F7">
        <w:rPr>
          <w:rFonts w:hint="eastAsia"/>
          <w:lang w:eastAsia="zh-CN"/>
        </w:rPr>
        <w:t xml:space="preserve"> </w:t>
      </w:r>
      <m:oMath>
        <m:r>
          <w:rPr>
            <w:rFonts w:ascii="Cambria Math" w:hAnsi="Cambria Math"/>
            <w:lang w:eastAsia="zh-CN"/>
          </w:rPr>
          <m:t xml:space="preserve">r=2 </m:t>
        </m:r>
      </m:oMath>
      <w:r w:rsidR="003427F7" w:rsidRPr="003427F7">
        <w:rPr>
          <w:lang w:eastAsia="zh-CN"/>
        </w:rPr>
        <w:t>情形下的对偶表示</w:t>
      </w:r>
      <w:r w:rsidR="003427F7">
        <w:rPr>
          <w:rFonts w:hint="eastAsia"/>
          <w:lang w:eastAsia="zh-CN"/>
        </w:rPr>
        <w:t xml:space="preserve">. </w:t>
      </w:r>
    </w:p>
    <w:p w14:paraId="13DB80A4" w14:textId="078B6E05" w:rsidR="00BB4A46" w:rsidRPr="00BB4A46" w:rsidRDefault="00BB4A46" w:rsidP="004520C0">
      <w:pPr>
        <w:ind w:firstLine="480"/>
        <w:rPr>
          <w:lang w:eastAsia="zh-CN"/>
        </w:rPr>
      </w:pPr>
      <w:r>
        <w:rPr>
          <w:rFonts w:hint="eastAsia"/>
          <w:lang w:eastAsia="zh-CN"/>
        </w:rPr>
        <w:t>Jiao Y</w:t>
      </w:r>
      <w:r>
        <w:rPr>
          <w:rFonts w:hint="eastAsia"/>
          <w:lang w:eastAsia="zh-CN"/>
        </w:rPr>
        <w:t>、</w:t>
      </w:r>
      <w:r w:rsidRPr="00BB4A46">
        <w:rPr>
          <w:lang w:eastAsia="zh-CN"/>
        </w:rPr>
        <w:t>Xie</w:t>
      </w:r>
      <w:r>
        <w:rPr>
          <w:rFonts w:hint="eastAsia"/>
          <w:lang w:eastAsia="zh-CN"/>
        </w:rPr>
        <w:t>与</w:t>
      </w:r>
      <w:r w:rsidRPr="00BB4A46">
        <w:rPr>
          <w:lang w:eastAsia="zh-CN"/>
        </w:rPr>
        <w:t xml:space="preserve"> Yang</w:t>
      </w:r>
      <w:r>
        <w:rPr>
          <w:rFonts w:hint="eastAsia"/>
          <w:lang w:eastAsia="zh-CN"/>
        </w:rPr>
        <w:t>【</w:t>
      </w:r>
      <w:r w:rsidRPr="00BB4A46">
        <w:rPr>
          <w:lang w:eastAsia="zh-CN"/>
        </w:rPr>
        <w:t>23</w:t>
      </w:r>
      <w:r>
        <w:rPr>
          <w:rFonts w:hint="eastAsia"/>
          <w:lang w:eastAsia="zh-CN"/>
        </w:rPr>
        <w:t>】</w:t>
      </w:r>
      <w:r w:rsidRPr="00BB4A46">
        <w:rPr>
          <w:lang w:eastAsia="zh-CN"/>
        </w:rPr>
        <w:t xml:space="preserve"> </w:t>
      </w:r>
      <w:r w:rsidRPr="00BB4A46">
        <w:rPr>
          <w:lang w:eastAsia="zh-CN"/>
        </w:rPr>
        <w:t>系统建立了鞅</w:t>
      </w:r>
      <w:r w:rsidRPr="00BB4A46">
        <w:rPr>
          <w:lang w:eastAsia="zh-CN"/>
        </w:rPr>
        <w:t xml:space="preserve"> Musielak–</w:t>
      </w:r>
      <w:proofErr w:type="spellStart"/>
      <w:r w:rsidRPr="00BB4A46">
        <w:rPr>
          <w:lang w:eastAsia="zh-CN"/>
        </w:rPr>
        <w:t>Orlicz</w:t>
      </w:r>
      <w:proofErr w:type="spellEnd"/>
      <w:r w:rsidRPr="00BB4A46">
        <w:rPr>
          <w:lang w:eastAsia="zh-CN"/>
        </w:rPr>
        <w:t xml:space="preserve"> Hardy </w:t>
      </w:r>
      <w:r w:rsidRPr="00BB4A46">
        <w:rPr>
          <w:lang w:eastAsia="zh-CN"/>
        </w:rPr>
        <w:t>空间理论</w:t>
      </w:r>
      <w:r w:rsidR="0003002D">
        <w:rPr>
          <w:rFonts w:hint="eastAsia"/>
          <w:lang w:eastAsia="zh-CN"/>
        </w:rPr>
        <w:t>.</w:t>
      </w:r>
      <w:r w:rsidRPr="00BB4A46">
        <w:rPr>
          <w:lang w:eastAsia="zh-CN"/>
        </w:rPr>
        <w:t>他们引入</w:t>
      </w:r>
      <w:r w:rsidRPr="00BB4A46">
        <w:rPr>
          <w:lang w:eastAsia="zh-CN"/>
        </w:rPr>
        <w:t>Musielak–</w:t>
      </w:r>
      <w:proofErr w:type="spellStart"/>
      <w:r w:rsidRPr="00BB4A46">
        <w:rPr>
          <w:lang w:eastAsia="zh-CN"/>
        </w:rPr>
        <w:t>Orlicz</w:t>
      </w:r>
      <w:proofErr w:type="spellEnd"/>
      <w:r w:rsidRPr="00BB4A46">
        <w:rPr>
          <w:lang w:eastAsia="zh-CN"/>
        </w:rPr>
        <w:t xml:space="preserve"> </w:t>
      </w:r>
      <w:r w:rsidRPr="00BB4A46">
        <w:rPr>
          <w:lang w:eastAsia="zh-CN"/>
        </w:rPr>
        <w:t>函数</w:t>
      </w:r>
      <w:r w:rsidRPr="00BB4A46">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x,ω</m:t>
            </m:r>
          </m:e>
        </m:d>
      </m:oMath>
      <w:r w:rsidR="0003002D">
        <w:rPr>
          <w:rFonts w:hint="eastAsia"/>
          <w:lang w:eastAsia="zh-CN"/>
        </w:rPr>
        <w:t xml:space="preserve">, </w:t>
      </w:r>
      <w:r>
        <w:rPr>
          <w:rFonts w:hint="eastAsia"/>
          <w:lang w:eastAsia="zh-CN"/>
        </w:rPr>
        <w:t>分别通过极大函数、均方函数和条件均方函数</w:t>
      </w:r>
      <w:r w:rsidRPr="00BB4A46">
        <w:rPr>
          <w:lang w:eastAsia="zh-CN"/>
        </w:rPr>
        <w:t>定义相应的鞅</w:t>
      </w:r>
      <w:r w:rsidRPr="00BB4A46">
        <w:rPr>
          <w:lang w:eastAsia="zh-CN"/>
        </w:rPr>
        <w:t xml:space="preserve"> Hardy–</w:t>
      </w:r>
      <w:proofErr w:type="spellStart"/>
      <w:r w:rsidRPr="00BB4A46">
        <w:rPr>
          <w:lang w:eastAsia="zh-CN"/>
        </w:rPr>
        <w:t>Orlicz</w:t>
      </w:r>
      <w:proofErr w:type="spellEnd"/>
      <w:r w:rsidRPr="00BB4A46">
        <w:rPr>
          <w:lang w:eastAsia="zh-CN"/>
        </w:rPr>
        <w:t xml:space="preserve"> </w:t>
      </w:r>
      <w:r w:rsidRPr="00BB4A46">
        <w:rPr>
          <w:lang w:eastAsia="zh-CN"/>
        </w:rPr>
        <w:t>空间</w:t>
      </w:r>
      <w:r w:rsidR="0003002D">
        <w:rPr>
          <w:rFonts w:hint="eastAsia"/>
          <w:lang w:eastAsia="zh-CN"/>
        </w:rPr>
        <w:t xml:space="preserve">, </w:t>
      </w:r>
      <w:r>
        <w:rPr>
          <w:rFonts w:hint="eastAsia"/>
          <w:lang w:eastAsia="zh-CN"/>
        </w:rPr>
        <w:t>在</w:t>
      </w:r>
      <w:r w:rsidRPr="00BB4A46">
        <w:rPr>
          <w:lang w:eastAsia="zh-CN"/>
        </w:rPr>
        <w:t>并借助原子分解给出这些空间的刻画</w:t>
      </w:r>
      <w:r w:rsidR="0003002D">
        <w:rPr>
          <w:rFonts w:hint="eastAsia"/>
          <w:lang w:eastAsia="zh-CN"/>
        </w:rPr>
        <w:t xml:space="preserve">. </w:t>
      </w:r>
      <w:r>
        <w:rPr>
          <w:rFonts w:hint="eastAsia"/>
          <w:lang w:eastAsia="zh-CN"/>
        </w:rPr>
        <w:t>作为应用</w:t>
      </w:r>
      <w:r w:rsidR="0003002D">
        <w:rPr>
          <w:rFonts w:hint="eastAsia"/>
          <w:lang w:eastAsia="zh-CN"/>
        </w:rPr>
        <w:t xml:space="preserve">, </w:t>
      </w:r>
      <w:r>
        <w:rPr>
          <w:rFonts w:hint="eastAsia"/>
          <w:lang w:eastAsia="zh-CN"/>
        </w:rPr>
        <w:t>该文给出了</w:t>
      </w:r>
      <w:r w:rsidRPr="00BB4A46">
        <w:rPr>
          <w:lang w:eastAsia="zh-CN"/>
        </w:rPr>
        <w:t>条件均方函数版空间</w:t>
      </w:r>
      <m:oMath>
        <m:r>
          <w:rPr>
            <w:rFonts w:ascii="Cambria Math" w:hAnsi="Cambria Math"/>
            <w:lang w:eastAsia="zh-CN"/>
          </w:rPr>
          <m:t xml:space="preserve"> </m:t>
        </m:r>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 xml:space="preserve">Φ </m:t>
            </m:r>
          </m:sub>
          <m:sup>
            <m:r>
              <w:rPr>
                <w:rFonts w:ascii="Cambria Math" w:hAnsi="Cambria Math"/>
                <w:lang w:eastAsia="zh-CN"/>
              </w:rPr>
              <m:t>s</m:t>
            </m:r>
          </m:sup>
        </m:sSubSup>
      </m:oMath>
      <w:r>
        <w:rPr>
          <w:rFonts w:hint="eastAsia"/>
          <w:lang w:eastAsia="zh-CN"/>
        </w:rPr>
        <w:t>的对偶刻画以及一系列鞅不等式</w:t>
      </w:r>
      <w:r w:rsidR="0003002D">
        <w:rPr>
          <w:rFonts w:hint="eastAsia"/>
          <w:lang w:eastAsia="zh-CN"/>
        </w:rPr>
        <w:t xml:space="preserve">, </w:t>
      </w:r>
      <w:r>
        <w:rPr>
          <w:rFonts w:hint="eastAsia"/>
          <w:lang w:eastAsia="zh-CN"/>
        </w:rPr>
        <w:t>进一步明确了这</w:t>
      </w:r>
      <w:r>
        <w:rPr>
          <w:rFonts w:hint="eastAsia"/>
          <w:lang w:eastAsia="zh-CN"/>
        </w:rPr>
        <w:t>5</w:t>
      </w:r>
      <w:r>
        <w:rPr>
          <w:rFonts w:hint="eastAsia"/>
          <w:lang w:eastAsia="zh-CN"/>
        </w:rPr>
        <w:t>个空间之间的关系</w:t>
      </w:r>
      <w:r w:rsidR="0003002D">
        <w:rPr>
          <w:rFonts w:hint="eastAsia"/>
          <w:lang w:eastAsia="zh-CN"/>
        </w:rPr>
        <w:t>.</w:t>
      </w:r>
    </w:p>
    <w:p w14:paraId="7D1707A8" w14:textId="2459C6F7" w:rsidR="006372F6" w:rsidRDefault="00000000">
      <w:pPr>
        <w:ind w:firstLine="480"/>
        <w:rPr>
          <w:lang w:eastAsia="zh-CN"/>
        </w:rPr>
      </w:pPr>
      <w:r>
        <w:rPr>
          <w:lang w:eastAsia="zh-CN"/>
        </w:rPr>
        <w:t>从这些工作可以看出</w:t>
      </w:r>
      <w:r>
        <w:rPr>
          <w:lang w:eastAsia="zh-CN"/>
        </w:rPr>
        <w:t>, Hardy-</w:t>
      </w:r>
      <w:proofErr w:type="spellStart"/>
      <w:r>
        <w:rPr>
          <w:lang w:eastAsia="zh-CN"/>
        </w:rPr>
        <w:t>Orlicz</w:t>
      </w:r>
      <w:proofErr w:type="spellEnd"/>
      <w:r>
        <w:rPr>
          <w:lang w:eastAsia="zh-CN"/>
        </w:rPr>
        <w:t xml:space="preserve"> </w:t>
      </w:r>
      <w:r>
        <w:rPr>
          <w:lang w:eastAsia="zh-CN"/>
        </w:rPr>
        <w:t>鞅空间的对偶问题通常分为两条线</w:t>
      </w:r>
      <w:r>
        <w:rPr>
          <w:lang w:eastAsia="zh-CN"/>
        </w:rPr>
        <w:t xml:space="preserve">. </w:t>
      </w:r>
      <w:r>
        <w:rPr>
          <w:lang w:eastAsia="zh-CN"/>
        </w:rPr>
        <w:t>第一条是</w:t>
      </w:r>
      <w:r>
        <w:rPr>
          <w:lang w:eastAsia="zh-CN"/>
        </w:rPr>
        <w:t xml:space="preserve"> Hardy </w:t>
      </w:r>
      <w:r>
        <w:rPr>
          <w:lang w:eastAsia="zh-CN"/>
        </w:rPr>
        <w:t>型对偶线</w:t>
      </w:r>
      <w:r>
        <w:rPr>
          <w:lang w:eastAsia="zh-CN"/>
        </w:rPr>
        <w:t xml:space="preserve">. </w:t>
      </w:r>
      <w:r>
        <w:rPr>
          <w:lang w:eastAsia="zh-CN"/>
        </w:rPr>
        <w:t>如果</w:t>
      </w:r>
      <w:r>
        <w:rPr>
          <w:lang w:eastAsia="zh-CN"/>
        </w:rPr>
        <w:t xml:space="preserve"> </w:t>
      </w:r>
      <m:oMath>
        <m:r>
          <w:rPr>
            <w:rFonts w:ascii="Cambria Math" w:hAnsi="Cambria Math"/>
            <w:lang w:eastAsia="zh-CN"/>
          </w:rPr>
          <m:t>Φ</m:t>
        </m:r>
      </m:oMath>
      <w:r>
        <w:rPr>
          <w:lang w:eastAsia="zh-CN"/>
        </w:rPr>
        <w:t xml:space="preserve"> </w:t>
      </w:r>
      <w:r>
        <w:rPr>
          <w:lang w:eastAsia="zh-CN"/>
        </w:rPr>
        <w:t>与</w:t>
      </w:r>
      <w:r>
        <w:rPr>
          <w:lang w:eastAsia="zh-CN"/>
        </w:rPr>
        <w:t xml:space="preserve"> </w:t>
      </w:r>
      <m:oMath>
        <m:r>
          <w:rPr>
            <w:rFonts w:ascii="Cambria Math" w:hAnsi="Cambria Math"/>
            <w:lang w:eastAsia="zh-CN"/>
          </w:rPr>
          <m:t>Ψ</m:t>
        </m:r>
      </m:oMath>
      <w:r>
        <w:rPr>
          <w:lang w:eastAsia="zh-CN"/>
        </w:rPr>
        <w:t xml:space="preserve"> </w:t>
      </w:r>
      <w:r>
        <w:rPr>
          <w:lang w:eastAsia="zh-CN"/>
        </w:rPr>
        <w:t>是共轭</w:t>
      </w:r>
      <w:r>
        <w:rPr>
          <w:lang w:eastAsia="zh-CN"/>
        </w:rPr>
        <w:t xml:space="preserve"> Young </w:t>
      </w:r>
      <w:r>
        <w:rPr>
          <w:lang w:eastAsia="zh-CN"/>
        </w:rPr>
        <w:t>函数</w:t>
      </w:r>
      <w:r>
        <w:rPr>
          <w:lang w:eastAsia="zh-CN"/>
        </w:rPr>
        <w:t xml:space="preserve">, </w:t>
      </w:r>
      <w:r>
        <w:rPr>
          <w:lang w:eastAsia="zh-CN"/>
        </w:rPr>
        <w:t>且满足适当有限幂或</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 xml:space="preserve">2 </m:t>
            </m:r>
          </m:sub>
        </m:sSub>
      </m:oMath>
      <w:r>
        <w:rPr>
          <w:lang w:eastAsia="zh-CN"/>
        </w:rPr>
        <w:t>条件</w:t>
      </w:r>
      <w:r>
        <w:rPr>
          <w:lang w:eastAsia="zh-CN"/>
        </w:rPr>
        <w:t xml:space="preserve">, </w:t>
      </w:r>
      <w:r>
        <w:rPr>
          <w:lang w:eastAsia="zh-CN"/>
        </w:rPr>
        <w:t>则可以期望得到</w:t>
      </w:r>
    </w:p>
    <w:p w14:paraId="778DB7A2" w14:textId="77777777" w:rsidR="006372F6" w:rsidRDefault="00000000">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p w14:paraId="12CAA895" w14:textId="40DC343B" w:rsidR="006372F6" w:rsidRDefault="00000000">
      <w:pPr>
        <w:ind w:firstLine="480"/>
        <w:rPr>
          <w:lang w:eastAsia="zh-CN"/>
        </w:rPr>
      </w:pPr>
      <w:r>
        <w:rPr>
          <w:lang w:eastAsia="zh-CN"/>
        </w:rPr>
        <w:t>这条线推广了</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p</m:t>
        </m:r>
        <m:r>
          <m:rPr>
            <m:sty m:val="p"/>
          </m:rPr>
          <w:rPr>
            <w:rFonts w:ascii="Cambria Math" w:hAnsi="Cambria Math"/>
            <w:lang w:eastAsia="zh-CN"/>
          </w:rPr>
          <m:t>&lt;∞</m:t>
        </m:r>
      </m:oMath>
      <w:r>
        <w:rPr>
          <w:lang w:eastAsia="zh-CN"/>
        </w:rPr>
        <w:t xml:space="preserve"> </w:t>
      </w:r>
      <w:r>
        <w:rPr>
          <w:lang w:eastAsia="zh-CN"/>
        </w:rPr>
        <w:t>时的</w:t>
      </w:r>
      <w:r>
        <w:rPr>
          <w:lang w:eastAsia="zh-CN"/>
        </w:rP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e>
            </m:d>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h</m:t>
            </m:r>
          </m:e>
          <m:sup>
            <m:r>
              <w:rPr>
                <w:rFonts w:ascii="Cambria Math" w:hAnsi="Cambria Math"/>
                <w:lang w:eastAsia="zh-CN"/>
              </w:rPr>
              <m:t>q</m:t>
            </m:r>
          </m:sup>
        </m:sSup>
      </m:oMath>
      <w:r>
        <w:rPr>
          <w:lang w:eastAsia="zh-CN"/>
        </w:rPr>
        <w:t xml:space="preserve">. </w:t>
      </w:r>
      <w:r>
        <w:rPr>
          <w:lang w:eastAsia="zh-CN"/>
        </w:rPr>
        <w:t>第二条是</w:t>
      </w:r>
      <w:r>
        <w:rPr>
          <w:lang w:eastAsia="zh-CN"/>
        </w:rPr>
        <w:t xml:space="preserve"> BMO </w:t>
      </w:r>
      <w:r>
        <w:rPr>
          <w:lang w:eastAsia="zh-CN"/>
        </w:rPr>
        <w:t>型或</w:t>
      </w:r>
      <w:r>
        <w:rPr>
          <w:lang w:eastAsia="zh-CN"/>
        </w:rPr>
        <w:t xml:space="preserve"> </w:t>
      </w:r>
      <m:oMath>
        <m:r>
          <w:rPr>
            <w:rFonts w:ascii="Cambria Math" w:hAnsi="Cambria Math"/>
            <w:lang w:eastAsia="zh-CN"/>
          </w:rPr>
          <m:t>K</m:t>
        </m:r>
      </m:oMath>
      <w:r>
        <w:rPr>
          <w:lang w:eastAsia="zh-CN"/>
        </w:rPr>
        <w:t xml:space="preserve"> </w:t>
      </w:r>
      <w:r>
        <w:rPr>
          <w:lang w:eastAsia="zh-CN"/>
        </w:rPr>
        <w:t>型对偶线</w:t>
      </w:r>
      <w:r>
        <w:rPr>
          <w:lang w:eastAsia="zh-CN"/>
        </w:rPr>
        <w:t xml:space="preserve">. </w:t>
      </w:r>
      <w:r>
        <w:rPr>
          <w:lang w:eastAsia="zh-CN"/>
        </w:rPr>
        <w:t>在这条线中</w:t>
      </w:r>
      <w:r>
        <w:rPr>
          <w:lang w:eastAsia="zh-CN"/>
        </w:rPr>
        <w:t xml:space="preserve">, </w:t>
      </w:r>
      <w:r>
        <w:rPr>
          <w:lang w:eastAsia="zh-CN"/>
        </w:rPr>
        <w:t>对偶对象不只由平方函数属于</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Ψ</m:t>
            </m:r>
          </m:sup>
        </m:sSup>
      </m:oMath>
      <w:r>
        <w:rPr>
          <w:lang w:eastAsia="zh-CN"/>
        </w:rPr>
        <w:t xml:space="preserve"> </w:t>
      </w:r>
      <w:r>
        <w:rPr>
          <w:lang w:eastAsia="zh-CN"/>
        </w:rPr>
        <w:t>控制</w:t>
      </w:r>
      <w:r>
        <w:rPr>
          <w:lang w:eastAsia="zh-CN"/>
        </w:rPr>
        <w:t xml:space="preserve">, </w:t>
      </w:r>
      <w:r>
        <w:rPr>
          <w:lang w:eastAsia="zh-CN"/>
        </w:rPr>
        <w:t>还要通过条件尾量或</w:t>
      </w:r>
      <w:r w:rsidR="00723783">
        <w:rPr>
          <w:lang w:eastAsia="zh-CN"/>
        </w:rPr>
        <w:t>容许族</w:t>
      </w:r>
      <w:r>
        <w:rPr>
          <w:lang w:eastAsia="zh-CN"/>
        </w:rPr>
        <w:t>来刻画</w:t>
      </w:r>
      <w:r>
        <w:rPr>
          <w:lang w:eastAsia="zh-CN"/>
        </w:rPr>
        <w:t xml:space="preserve">. </w:t>
      </w:r>
      <w:r>
        <w:rPr>
          <w:lang w:eastAsia="zh-CN"/>
        </w:rPr>
        <w:t>形式上可以写成</w:t>
      </w:r>
    </w:p>
    <w:p w14:paraId="03B210CF" w14:textId="77777777" w:rsidR="006372F6" w:rsidRDefault="00000000">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r>
            <m:rPr>
              <m:sty m:val="p"/>
            </m:rPr>
            <w:rPr>
              <w:rFonts w:ascii="Cambria Math" w:hAnsi="Cambria Math"/>
            </w:rPr>
            <m:t>.</m:t>
          </m:r>
        </m:oMath>
      </m:oMathPara>
    </w:p>
    <w:p w14:paraId="613B7CE9" w14:textId="77777777" w:rsidR="006372F6" w:rsidRDefault="00000000">
      <w:pPr>
        <w:ind w:firstLine="480"/>
        <w:rPr>
          <w:lang w:eastAsia="zh-CN"/>
        </w:rPr>
      </w:pPr>
      <w:r>
        <w:rPr>
          <w:lang w:eastAsia="zh-CN"/>
        </w:rPr>
        <w:t>这条线更接近</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-BMO </w:t>
      </w:r>
      <w:r>
        <w:rPr>
          <w:lang w:eastAsia="zh-CN"/>
        </w:rPr>
        <w:t>端点对偶</w:t>
      </w:r>
      <w:r>
        <w:rPr>
          <w:lang w:eastAsia="zh-CN"/>
        </w:rPr>
        <w:t xml:space="preserve">. </w:t>
      </w:r>
      <w:r>
        <w:rPr>
          <w:lang w:eastAsia="zh-CN"/>
        </w:rPr>
        <w:t>两条线在合适条件下可能等价</w:t>
      </w:r>
      <w:r>
        <w:rPr>
          <w:lang w:eastAsia="zh-CN"/>
        </w:rPr>
        <w:t xml:space="preserve">, </w:t>
      </w:r>
      <w:r>
        <w:rPr>
          <w:lang w:eastAsia="zh-CN"/>
        </w:rPr>
        <w:t>但一般不能无条件混同</w:t>
      </w:r>
      <w:r>
        <w:rPr>
          <w:lang w:eastAsia="zh-CN"/>
        </w:rPr>
        <w:t xml:space="preserve">. </w:t>
      </w:r>
      <w:r>
        <w:rPr>
          <w:lang w:eastAsia="zh-CN"/>
        </w:rPr>
        <w:t>特别是</w:t>
      </w:r>
      <w:r>
        <w:rPr>
          <w:lang w:eastAsia="zh-CN"/>
        </w:rPr>
        <w:t xml:space="preserve">, </w:t>
      </w:r>
      <w:r>
        <w:rPr>
          <w:lang w:eastAsia="zh-CN"/>
        </w:rPr>
        <w:t>从</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或从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到</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往往需要极大不等式</w:t>
      </w:r>
      <w:r>
        <w:rPr>
          <w:lang w:eastAsia="zh-CN"/>
        </w:rPr>
        <w:t xml:space="preserve">, </w:t>
      </w:r>
      <w:r>
        <w:rPr>
          <w:lang w:eastAsia="zh-CN"/>
        </w:rPr>
        <w:t>条件</w:t>
      </w:r>
      <w:r>
        <w:rPr>
          <w:lang w:eastAsia="zh-CN"/>
        </w:rPr>
        <w:t xml:space="preserve"> Jensen </w:t>
      </w:r>
      <w:r>
        <w:rPr>
          <w:lang w:eastAsia="zh-CN"/>
        </w:rPr>
        <w:t>不等式和有限幂条件</w:t>
      </w:r>
      <w:r>
        <w:rPr>
          <w:lang w:eastAsia="zh-CN"/>
        </w:rPr>
        <w:t>.</w:t>
      </w:r>
    </w:p>
    <w:p w14:paraId="4233DAD3" w14:textId="77777777" w:rsidR="006372F6" w:rsidRDefault="00000000">
      <w:pPr>
        <w:ind w:firstLine="480"/>
      </w:pPr>
      <w:proofErr w:type="spellStart"/>
      <w:r>
        <w:t>本文采用的幂型结构</w:t>
      </w:r>
      <w:proofErr w:type="spellEnd"/>
    </w:p>
    <w:p w14:paraId="5A5EA4DF" w14:textId="77777777" w:rsidR="006372F6" w:rsidRDefault="00000000">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oMath>
      </m:oMathPara>
    </w:p>
    <w:p w14:paraId="7BE7DF24" w14:textId="77777777" w:rsidR="006372F6" w:rsidRDefault="00000000">
      <w:pPr>
        <w:ind w:firstLine="480"/>
        <w:rPr>
          <w:lang w:eastAsia="zh-CN"/>
        </w:rPr>
      </w:pPr>
      <w:r>
        <w:rPr>
          <w:lang w:eastAsia="zh-CN"/>
        </w:rPr>
        <w:t>正是在上述文献基础上的进一步细化</w:t>
      </w:r>
      <w:r>
        <w:rPr>
          <w:lang w:eastAsia="zh-CN"/>
        </w:rPr>
        <w:t xml:space="preserve">. </w:t>
      </w:r>
      <w:r>
        <w:rPr>
          <w:lang w:eastAsia="zh-CN"/>
        </w:rPr>
        <w:t>原有二次复合型结果通常利用</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e>
        </m:d>
      </m:oMath>
      <w:r>
        <w:rPr>
          <w:lang w:eastAsia="zh-CN"/>
        </w:rPr>
        <w:t xml:space="preserve"> </w:t>
      </w:r>
      <w:r>
        <w:rPr>
          <w:lang w:eastAsia="zh-CN"/>
        </w:rPr>
        <w:t>与平方函数的二次结构相匹配</w:t>
      </w:r>
      <w:r>
        <w:rPr>
          <w:lang w:eastAsia="zh-CN"/>
        </w:rPr>
        <w:t xml:space="preserve">. </w:t>
      </w:r>
      <w:r>
        <w:rPr>
          <w:lang w:eastAsia="zh-CN"/>
        </w:rPr>
        <w:t>本文将二次复合推广到</w:t>
      </w:r>
      <w:r>
        <w:rPr>
          <w:lang w:eastAsia="zh-CN"/>
        </w:rPr>
        <w:t xml:space="preserve"> </w:t>
      </w:r>
      <m:oMath>
        <m:r>
          <w:rPr>
            <w:rFonts w:ascii="Cambria Math" w:hAnsi="Cambria Math"/>
            <w:lang w:eastAsia="zh-CN"/>
          </w:rPr>
          <m:t>r</m:t>
        </m:r>
      </m:oMath>
      <w:r>
        <w:rPr>
          <w:lang w:eastAsia="zh-CN"/>
        </w:rPr>
        <w:t xml:space="preserve"> </w:t>
      </w:r>
      <w:r>
        <w:rPr>
          <w:lang w:eastAsia="zh-CN"/>
        </w:rPr>
        <w:t>次幂复合</w:t>
      </w:r>
      <w:r>
        <w:rPr>
          <w:lang w:eastAsia="zh-CN"/>
        </w:rPr>
        <w:t xml:space="preserve">, </w:t>
      </w:r>
      <w:r>
        <w:rPr>
          <w:lang w:eastAsia="zh-CN"/>
        </w:rPr>
        <w:t>但平方函数仍然是二次型</w:t>
      </w:r>
      <w:r>
        <w:rPr>
          <w:lang w:eastAsia="zh-CN"/>
        </w:rPr>
        <w:t xml:space="preserve">. </w:t>
      </w:r>
      <w:r>
        <w:rPr>
          <w:lang w:eastAsia="zh-CN"/>
        </w:rPr>
        <w:t>因此必须引入辅助函数</w:t>
      </w:r>
      <w:r>
        <w:rPr>
          <w:lang w:eastAsia="zh-CN"/>
        </w:rPr>
        <w:t xml:space="preserve">, </w:t>
      </w:r>
      <w:r>
        <w:rPr>
          <w:lang w:eastAsia="zh-CN"/>
        </w:rPr>
        <w:t>例如</w:t>
      </w:r>
    </w:p>
    <w:p w14:paraId="09686A02" w14:textId="77777777" w:rsidR="006372F6" w:rsidRDefault="00000000">
      <w:pPr>
        <w:ind w:firstLine="480"/>
      </w:pPr>
      <m:oMathPara>
        <m:oMathParaPr>
          <m:jc m:val="center"/>
        </m:oMathParaPr>
        <m:oMath>
          <m:acc>
            <m:accPr>
              <m:chr m:val="̃"/>
              <m:ctrlPr>
                <w:rPr>
                  <w:rFonts w:ascii="Cambria Math" w:hAnsi="Cambria Math"/>
                </w:rPr>
              </m:ctrlPr>
            </m:accPr>
            <m:e>
              <m:r>
                <w:rPr>
                  <w:rFonts w:ascii="Cambria Math" w:hAnsi="Cambria Math"/>
                </w:rPr>
                <m:t>Φ</m:t>
              </m:r>
            </m:e>
          </m:acc>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r</m:t>
                  </m:r>
                  <m:r>
                    <m:rPr>
                      <m:sty m:val="p"/>
                    </m:rPr>
                    <w:rPr>
                      <w:rFonts w:ascii="Cambria Math" w:hAnsi="Cambria Math"/>
                    </w:rPr>
                    <m:t>/</m:t>
                  </m:r>
                  <m:r>
                    <w:rPr>
                      <w:rFonts w:ascii="Cambria Math" w:hAnsi="Cambria Math"/>
                    </w:rPr>
                    <m:t>2</m:t>
                  </m:r>
                </m:sup>
              </m:sSup>
            </m:e>
          </m:d>
          <m:r>
            <m:rPr>
              <m:sty m:val="p"/>
            </m:rPr>
            <w:rPr>
              <w:rFonts w:ascii="Cambria Math" w:hAnsi="Cambria Math"/>
            </w:rPr>
            <m:t>,</m:t>
          </m:r>
        </m:oMath>
      </m:oMathPara>
    </w:p>
    <w:p w14:paraId="05B780DC" w14:textId="77777777" w:rsidR="006372F6" w:rsidRDefault="00000000">
      <w:pPr>
        <w:ind w:firstLine="480"/>
        <w:rPr>
          <w:lang w:eastAsia="zh-CN"/>
        </w:rPr>
      </w:pPr>
      <w:r>
        <w:rPr>
          <w:lang w:eastAsia="zh-CN"/>
        </w:rPr>
        <w:t>从而把</w:t>
      </w:r>
      <w:r>
        <w:rPr>
          <w:lang w:eastAsia="zh-CN"/>
        </w:rPr>
        <w:t xml:space="preserve"> </w:t>
      </w:r>
      <m:oMath>
        <m:r>
          <w:rPr>
            <w:rFonts w:ascii="Cambria Math" w:hAnsi="Cambria Math"/>
            <w:lang w:eastAsia="zh-CN"/>
          </w:rPr>
          <m:t>S</m:t>
        </m:r>
        <m:sSup>
          <m:sSupPr>
            <m:ctrlPr>
              <w:rPr>
                <w:rFonts w:ascii="Cambria Math" w:hAnsi="Cambria Math"/>
              </w:rPr>
            </m:ctrlPr>
          </m:sSupPr>
          <m:e>
            <m:d>
              <m:dPr>
                <m:ctrlPr>
                  <w:rPr>
                    <w:rFonts w:ascii="Cambria Math" w:hAnsi="Cambria Math"/>
                  </w:rPr>
                </m:ctrlPr>
              </m:dPr>
              <m:e>
                <m:r>
                  <w:rPr>
                    <w:rFonts w:ascii="Cambria Math" w:hAnsi="Cambria Math"/>
                    <w:lang w:eastAsia="zh-CN"/>
                  </w:rPr>
                  <m:t>f</m:t>
                </m:r>
              </m:e>
            </m:d>
          </m:e>
          <m:sup>
            <m:r>
              <w:rPr>
                <w:rFonts w:ascii="Cambria Math" w:hAnsi="Cambria Math"/>
                <w:lang w:eastAsia="zh-CN"/>
              </w:rPr>
              <m:t>2</m:t>
            </m:r>
          </m:sup>
        </m:sSup>
      </m:oMath>
      <w:r>
        <w:rPr>
          <w:lang w:eastAsia="zh-CN"/>
        </w:rPr>
        <w:t xml:space="preserve"> </w:t>
      </w:r>
      <w:r>
        <w:rPr>
          <w:lang w:eastAsia="zh-CN"/>
        </w:rPr>
        <w:t>层面的估计转化为适合</w:t>
      </w:r>
      <w:r>
        <w:rPr>
          <w:lang w:eastAsia="zh-CN"/>
        </w:rPr>
        <w:t xml:space="preserve"> BDG </w:t>
      </w:r>
      <w:r>
        <w:rPr>
          <w:lang w:eastAsia="zh-CN"/>
        </w:rPr>
        <w:t>型凸性不等式的形式</w:t>
      </w:r>
      <w:r>
        <w:rPr>
          <w:lang w:eastAsia="zh-CN"/>
        </w:rPr>
        <w:t xml:space="preserve">. </w:t>
      </w:r>
      <w:r>
        <w:rPr>
          <w:lang w:eastAsia="zh-CN"/>
        </w:rPr>
        <w:t>这一点也是本文与一般</w:t>
      </w:r>
      <w:r>
        <w:rPr>
          <w:lang w:eastAsia="zh-CN"/>
        </w:rPr>
        <w:t xml:space="preserve"> Hardy-</w:t>
      </w:r>
      <w:proofErr w:type="spellStart"/>
      <w:r>
        <w:rPr>
          <w:lang w:eastAsia="zh-CN"/>
        </w:rPr>
        <w:t>Orlicz</w:t>
      </w:r>
      <w:proofErr w:type="spellEnd"/>
      <w:r>
        <w:rPr>
          <w:lang w:eastAsia="zh-CN"/>
        </w:rPr>
        <w:t xml:space="preserve"> </w:t>
      </w:r>
      <w:r>
        <w:rPr>
          <w:lang w:eastAsia="zh-CN"/>
        </w:rPr>
        <w:t>对偶结果相比更具体的地方</w:t>
      </w:r>
      <w:r>
        <w:rPr>
          <w:lang w:eastAsia="zh-CN"/>
        </w:rPr>
        <w:t xml:space="preserve">: </w:t>
      </w:r>
      <w:r>
        <w:rPr>
          <w:lang w:eastAsia="zh-CN"/>
        </w:rPr>
        <w:t>本文不是证明最一般</w:t>
      </w:r>
      <w:r>
        <w:rPr>
          <w:lang w:eastAsia="zh-CN"/>
        </w:rPr>
        <w:t xml:space="preserve"> Young </w:t>
      </w:r>
      <w:r>
        <w:rPr>
          <w:lang w:eastAsia="zh-CN"/>
        </w:rPr>
        <w:t>函数下的结论</w:t>
      </w:r>
      <w:r>
        <w:rPr>
          <w:lang w:eastAsia="zh-CN"/>
        </w:rPr>
        <w:t xml:space="preserve">, </w:t>
      </w:r>
      <w:r>
        <w:rPr>
          <w:lang w:eastAsia="zh-CN"/>
        </w:rPr>
        <w:t>而是针对具有幂型复合结构的</w:t>
      </w:r>
      <w:r>
        <w:rPr>
          <w:lang w:eastAsia="zh-CN"/>
        </w:rPr>
        <w:t xml:space="preserve"> Young </w:t>
      </w:r>
      <w:r>
        <w:rPr>
          <w:lang w:eastAsia="zh-CN"/>
        </w:rPr>
        <w:t>函数</w:t>
      </w:r>
      <w:r>
        <w:rPr>
          <w:lang w:eastAsia="zh-CN"/>
        </w:rPr>
        <w:t xml:space="preserve">, </w:t>
      </w:r>
      <w:r>
        <w:rPr>
          <w:lang w:eastAsia="zh-CN"/>
        </w:rPr>
        <w:t>说明原证明中依赖二次复合的步骤如何被重新组织</w:t>
      </w:r>
      <w:r>
        <w:rPr>
          <w:lang w:eastAsia="zh-CN"/>
        </w:rPr>
        <w:t>.</w:t>
      </w:r>
    </w:p>
    <w:p w14:paraId="6BD718E3" w14:textId="77777777" w:rsidR="006372F6" w:rsidRDefault="00000000" w:rsidP="00560B17">
      <w:pPr>
        <w:pStyle w:val="af"/>
        <w:ind w:firstLineChars="0" w:firstLine="0"/>
        <w:rPr>
          <w:lang w:eastAsia="zh-CN"/>
        </w:rPr>
      </w:pPr>
      <w:bookmarkStart w:id="33" w:name="_Toc232522396"/>
      <w:bookmarkStart w:id="34" w:name="四k_phi-型空间-bmo-型控制与端点问题研究"/>
      <w:bookmarkEnd w:id="32"/>
      <w:r>
        <w:rPr>
          <w:lang w:eastAsia="zh-CN"/>
        </w:rPr>
        <w:t>四、</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型空间</w:t>
      </w:r>
      <w:r>
        <w:rPr>
          <w:lang w:eastAsia="zh-CN"/>
        </w:rPr>
        <w:t xml:space="preserve">, BMO </w:t>
      </w:r>
      <w:r>
        <w:rPr>
          <w:lang w:eastAsia="zh-CN"/>
        </w:rPr>
        <w:t>型控制与端点问题研究</w:t>
      </w:r>
      <w:bookmarkEnd w:id="33"/>
    </w:p>
    <w:p w14:paraId="55F9C30A" w14:textId="1F13C54F" w:rsidR="006372F6" w:rsidRDefault="00000000" w:rsidP="00560B17">
      <w:pPr>
        <w:ind w:firstLine="480"/>
        <w:rPr>
          <w:lang w:eastAsia="zh-CN"/>
        </w:rPr>
      </w:pPr>
      <w:r>
        <w:rPr>
          <w:lang w:eastAsia="zh-CN"/>
        </w:rPr>
        <w:t>在</w:t>
      </w:r>
      <w:r>
        <w:rPr>
          <w:lang w:eastAsia="zh-CN"/>
        </w:rPr>
        <w:t xml:space="preserve"> Hardy </w:t>
      </w:r>
      <w:r>
        <w:rPr>
          <w:lang w:eastAsia="zh-CN"/>
        </w:rPr>
        <w:t>空间对偶理论中</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型空间的出现与</w:t>
      </w:r>
      <w:r>
        <w:rPr>
          <w:lang w:eastAsia="zh-CN"/>
        </w:rPr>
        <w:t xml:space="preserve"> BMO </w:t>
      </w:r>
      <w:r>
        <w:rPr>
          <w:lang w:eastAsia="zh-CN"/>
        </w:rPr>
        <w:t>型控制有密切关系</w:t>
      </w:r>
      <w:r>
        <w:rPr>
          <w:lang w:eastAsia="zh-CN"/>
        </w:rPr>
        <w:t xml:space="preserve">. </w:t>
      </w:r>
      <w:r>
        <w:rPr>
          <w:lang w:eastAsia="zh-CN"/>
        </w:rPr>
        <w:t>对幂函数情形</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p</m:t>
            </m:r>
          </m:sub>
        </m:sSub>
      </m:oMath>
      <w:r>
        <w:rPr>
          <w:lang w:eastAsia="zh-CN"/>
        </w:rPr>
        <w:t xml:space="preserve"> </w:t>
      </w:r>
      <w:r>
        <w:rPr>
          <w:lang w:eastAsia="zh-CN"/>
        </w:rPr>
        <w:t>空间可被看成一种用条件尾量刻画的对偶空间</w:t>
      </w:r>
      <w:r>
        <w:rPr>
          <w:lang w:eastAsia="zh-CN"/>
        </w:rPr>
        <w:t xml:space="preserve">. </w:t>
      </w:r>
      <w:r>
        <w:rPr>
          <w:lang w:eastAsia="zh-CN"/>
        </w:rPr>
        <w:t>对一般</w:t>
      </w:r>
      <w:r>
        <w:rPr>
          <w:lang w:eastAsia="zh-CN"/>
        </w:rPr>
        <w:t xml:space="preserve"> Young </w:t>
      </w:r>
      <w:r>
        <w:rPr>
          <w:lang w:eastAsia="zh-CN"/>
        </w:rPr>
        <w:t>函数而言</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空间通过</w:t>
      </w:r>
      <w:r w:rsidR="00723783">
        <w:rPr>
          <w:lang w:eastAsia="zh-CN"/>
        </w:rPr>
        <w:t>容许族</w:t>
      </w:r>
      <w:r>
        <w:rPr>
          <w:lang w:eastAsia="zh-CN"/>
        </w:rPr>
        <w:t>和条件期望控制鞅尾部</w:t>
      </w:r>
      <w:r>
        <w:rPr>
          <w:lang w:eastAsia="zh-CN"/>
        </w:rPr>
        <w:t xml:space="preserve">. </w:t>
      </w:r>
      <w:r>
        <w:rPr>
          <w:lang w:eastAsia="zh-CN"/>
        </w:rPr>
        <w:t>它不只要求某个平方函数属于</w:t>
      </w:r>
      <w:r>
        <w:rPr>
          <w:lang w:eastAsia="zh-CN"/>
        </w:rPr>
        <w:t xml:space="preserve"> </w:t>
      </w:r>
      <w:proofErr w:type="spellStart"/>
      <w:r>
        <w:rPr>
          <w:lang w:eastAsia="zh-CN"/>
        </w:rPr>
        <w:t>Orlicz</w:t>
      </w:r>
      <w:proofErr w:type="spellEnd"/>
      <w:r>
        <w:rPr>
          <w:lang w:eastAsia="zh-CN"/>
        </w:rPr>
        <w:t xml:space="preserve"> </w:t>
      </w:r>
      <w:r>
        <w:rPr>
          <w:lang w:eastAsia="zh-CN"/>
        </w:rPr>
        <w:t>空间</w:t>
      </w:r>
      <w:r>
        <w:rPr>
          <w:lang w:eastAsia="zh-CN"/>
        </w:rPr>
        <w:t xml:space="preserve">, </w:t>
      </w:r>
      <w:r>
        <w:rPr>
          <w:lang w:eastAsia="zh-CN"/>
        </w:rPr>
        <w:t>而是要求存在控制函数</w:t>
      </w:r>
      <w:r>
        <w:rPr>
          <w:lang w:eastAsia="zh-CN"/>
        </w:rPr>
        <w:t xml:space="preserve"> </w:t>
      </w:r>
      <m:oMath>
        <m:r>
          <w:rPr>
            <w:rFonts w:ascii="Cambria Math" w:hAnsi="Cambria Math"/>
            <w:lang w:eastAsia="zh-CN"/>
          </w:rPr>
          <m:t>γ</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Φ</m:t>
            </m:r>
          </m:sup>
        </m:sSup>
      </m:oMath>
      <w:r>
        <w:rPr>
          <w:lang w:eastAsia="zh-CN"/>
        </w:rPr>
        <w:t xml:space="preserve">, </w:t>
      </w:r>
      <w:r>
        <w:rPr>
          <w:lang w:eastAsia="zh-CN"/>
        </w:rPr>
        <w:t>使尾项的条件量被</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γ</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e>
        </m:d>
      </m:oMath>
      <w:r>
        <w:rPr>
          <w:lang w:eastAsia="zh-CN"/>
        </w:rPr>
        <w:t xml:space="preserve"> </w:t>
      </w:r>
      <w:r>
        <w:rPr>
          <w:lang w:eastAsia="zh-CN"/>
        </w:rPr>
        <w:t>或类似表达控制</w:t>
      </w:r>
      <w:r>
        <w:rPr>
          <w:lang w:eastAsia="zh-CN"/>
        </w:rPr>
        <w:t>.</w:t>
      </w:r>
      <w:r w:rsidR="00560B17">
        <w:rPr>
          <w:rFonts w:hint="eastAsia"/>
          <w:lang w:eastAsia="zh-CN"/>
        </w:rPr>
        <w:t xml:space="preserve"> </w:t>
      </w:r>
      <w:r>
        <w:rPr>
          <w:lang w:eastAsia="zh-CN"/>
        </w:rPr>
        <w:t>这种定义与</w:t>
      </w:r>
      <w:r>
        <w:rPr>
          <w:lang w:eastAsia="zh-CN"/>
        </w:rPr>
        <w:t xml:space="preserve"> BMO </w:t>
      </w:r>
      <w:r>
        <w:rPr>
          <w:lang w:eastAsia="zh-CN"/>
        </w:rPr>
        <w:t>的条件均方振荡形式非常接近</w:t>
      </w:r>
      <w:r>
        <w:rPr>
          <w:lang w:eastAsia="zh-CN"/>
        </w:rPr>
        <w:t xml:space="preserve">. BMO </w:t>
      </w:r>
      <w:r>
        <w:rPr>
          <w:lang w:eastAsia="zh-CN"/>
        </w:rPr>
        <w:t>鞅可由</w:t>
      </w:r>
    </w:p>
    <w:p w14:paraId="69BC4261" w14:textId="77777777" w:rsidR="006372F6" w:rsidRDefault="00000000" w:rsidP="00E50B52">
      <w:pPr>
        <w:spacing w:line="240" w:lineRule="auto"/>
        <w:ind w:firstLine="480"/>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n</m:t>
              </m:r>
            </m:lim>
          </m:limLow>
          <m:sSub>
            <m:sSubPr>
              <m:ctrlPr>
                <w:rPr>
                  <w:rFonts w:ascii="Cambria Math" w:hAnsi="Cambria Math"/>
                </w:rPr>
              </m:ctrlPr>
            </m:sSubPr>
            <m:e>
              <m:d>
                <m:dPr>
                  <m:begChr m:val="∥"/>
                  <m:endChr m:val="∥"/>
                  <m:ctrlPr>
                    <w:rPr>
                      <w:rFonts w:ascii="Cambria Math" w:hAnsi="Cambria Math"/>
                    </w:rPr>
                  </m:ctrlPr>
                </m:dPr>
                <m:e>
                  <m:r>
                    <w:rPr>
                      <w:rFonts w:ascii="Cambria Math" w:hAnsi="Cambria Math"/>
                    </w:rPr>
                    <m:t>E</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1</m:t>
                      </m:r>
                      <m:r>
                        <m:rPr>
                          <m:sty m:val="p"/>
                        </m:rPr>
                        <w:rPr>
                          <w:rFonts w:ascii="Cambria Math" w:hAnsi="Cambria Math"/>
                        </w:rPr>
                        <m:t>/</m:t>
                      </m:r>
                      <m:r>
                        <w:rPr>
                          <w:rFonts w:ascii="Cambria Math" w:hAnsi="Cambria Math"/>
                        </w:rPr>
                        <m:t>2</m:t>
                      </m:r>
                    </m:sup>
                  </m:sSup>
                </m:e>
              </m:d>
            </m:e>
            <m:sub>
              <m:r>
                <m:rPr>
                  <m:sty m:val="p"/>
                </m:rPr>
                <w:rPr>
                  <w:rFonts w:ascii="Cambria Math" w:hAnsi="Cambria Math"/>
                </w:rPr>
                <m:t>∞</m:t>
              </m:r>
            </m:sub>
          </m:sSub>
        </m:oMath>
      </m:oMathPara>
    </w:p>
    <w:p w14:paraId="764B64B8" w14:textId="77777777" w:rsidR="006372F6" w:rsidRDefault="00000000" w:rsidP="00560B17">
      <w:pPr>
        <w:ind w:firstLineChars="0" w:firstLine="0"/>
        <w:rPr>
          <w:lang w:eastAsia="zh-CN"/>
        </w:rPr>
      </w:pPr>
      <w:r>
        <w:rPr>
          <w:lang w:eastAsia="zh-CN"/>
        </w:rPr>
        <w:t>控制</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型空间则把右侧的</w:t>
      </w:r>
      <w:r>
        <w:rPr>
          <w:lang w:eastAsia="zh-CN"/>
        </w:rPr>
        <w:t xml:space="preserve"> </w:t>
      </w:r>
      <m:oMath>
        <m:sSup>
          <m:sSupPr>
            <m:ctrlPr>
              <w:rPr>
                <w:rFonts w:ascii="Cambria Math" w:hAnsi="Cambria Math"/>
              </w:rPr>
            </m:ctrlPr>
          </m:sSupPr>
          <m:e>
            <m:r>
              <w:rPr>
                <w:rFonts w:ascii="Cambria Math" w:hAnsi="Cambria Math"/>
                <w:lang w:eastAsia="zh-CN"/>
              </w:rPr>
              <m:t>L</m:t>
            </m:r>
          </m:e>
          <m:sup>
            <m:r>
              <m:rPr>
                <m:sty m:val="p"/>
              </m:rPr>
              <w:rPr>
                <w:rFonts w:ascii="Cambria Math" w:hAnsi="Cambria Math"/>
                <w:lang w:eastAsia="zh-CN"/>
              </w:rPr>
              <m:t>∞</m:t>
            </m:r>
          </m:sup>
        </m:sSup>
      </m:oMath>
      <w:r>
        <w:rPr>
          <w:lang w:eastAsia="zh-CN"/>
        </w:rPr>
        <w:t xml:space="preserve"> </w:t>
      </w:r>
      <w:r>
        <w:rPr>
          <w:lang w:eastAsia="zh-CN"/>
        </w:rPr>
        <w:t>控制替换为</w:t>
      </w:r>
      <w:r>
        <w:rPr>
          <w:lang w:eastAsia="zh-CN"/>
        </w:rPr>
        <w:t xml:space="preserve"> </w:t>
      </w:r>
      <w:proofErr w:type="spellStart"/>
      <w:r>
        <w:rPr>
          <w:lang w:eastAsia="zh-CN"/>
        </w:rPr>
        <w:t>Orlicz</w:t>
      </w:r>
      <w:proofErr w:type="spellEnd"/>
      <w:r>
        <w:rPr>
          <w:lang w:eastAsia="zh-CN"/>
        </w:rPr>
        <w:t xml:space="preserve"> </w:t>
      </w:r>
      <w:r>
        <w:rPr>
          <w:lang w:eastAsia="zh-CN"/>
        </w:rPr>
        <w:t>控制</w:t>
      </w:r>
      <w:r>
        <w:rPr>
          <w:lang w:eastAsia="zh-CN"/>
        </w:rPr>
        <w:t xml:space="preserve">. </w:t>
      </w:r>
      <w:r>
        <w:rPr>
          <w:lang w:eastAsia="zh-CN"/>
        </w:rPr>
        <w:t>因此</w:t>
      </w:r>
      <w:r>
        <w:rPr>
          <w:lang w:eastAsia="zh-CN"/>
        </w:rPr>
        <w:t xml:space="preserve">, </w:t>
      </w:r>
      <w:r>
        <w:rPr>
          <w:lang w:eastAsia="zh-CN"/>
        </w:rPr>
        <w:t>它可以看成</w:t>
      </w:r>
      <w:r>
        <w:rPr>
          <w:lang w:eastAsia="zh-CN"/>
        </w:rPr>
        <w:t xml:space="preserve"> BMO </w:t>
      </w:r>
      <w:r>
        <w:rPr>
          <w:lang w:eastAsia="zh-CN"/>
        </w:rPr>
        <w:t>在</w:t>
      </w:r>
      <w:r>
        <w:rPr>
          <w:lang w:eastAsia="zh-CN"/>
        </w:rPr>
        <w:t xml:space="preserve"> </w:t>
      </w:r>
      <w:proofErr w:type="spellStart"/>
      <w:r>
        <w:rPr>
          <w:lang w:eastAsia="zh-CN"/>
        </w:rPr>
        <w:t>Orlicz</w:t>
      </w:r>
      <w:proofErr w:type="spellEnd"/>
      <w:r>
        <w:rPr>
          <w:lang w:eastAsia="zh-CN"/>
        </w:rPr>
        <w:t xml:space="preserve"> </w:t>
      </w:r>
      <w:r>
        <w:rPr>
          <w:lang w:eastAsia="zh-CN"/>
        </w:rPr>
        <w:t>尺度下的一种非端点推广</w:t>
      </w:r>
      <w:r>
        <w:rPr>
          <w:lang w:eastAsia="zh-CN"/>
        </w:rPr>
        <w:t xml:space="preserve">. Dam </w:t>
      </w:r>
      <w:r>
        <w:rPr>
          <w:lang w:eastAsia="zh-CN"/>
        </w:rPr>
        <w:t>关于</w:t>
      </w:r>
      <w:r>
        <w:rPr>
          <w:lang w:eastAsia="zh-CN"/>
        </w:rPr>
        <w:t xml:space="preserve"> BMO </w:t>
      </w:r>
      <w:r>
        <w:rPr>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空间的联系</w:t>
      </w:r>
      <w:r>
        <w:rPr>
          <w:lang w:eastAsia="zh-CN"/>
        </w:rPr>
        <w:t xml:space="preserve">, </w:t>
      </w:r>
      <w:r>
        <w:rPr>
          <w:lang w:eastAsia="zh-CN"/>
        </w:rPr>
        <w:t>正是本文理解</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线的重要来源</w:t>
      </w:r>
      <w:r>
        <w:rPr>
          <w:lang w:eastAsia="zh-CN"/>
        </w:rPr>
        <w:t xml:space="preserve"> </w:t>
      </w:r>
      <w:r>
        <w:rPr>
          <w:lang w:eastAsia="zh-CN"/>
        </w:rPr>
        <w:t>【</w:t>
      </w:r>
      <w:r>
        <w:rPr>
          <w:lang w:eastAsia="zh-CN"/>
        </w:rPr>
        <w:t>14</w:t>
      </w:r>
      <w:r>
        <w:rPr>
          <w:lang w:eastAsia="zh-CN"/>
        </w:rPr>
        <w:t>】</w:t>
      </w:r>
      <w:r>
        <w:rPr>
          <w:lang w:eastAsia="zh-CN"/>
        </w:rPr>
        <w:t>.</w:t>
      </w:r>
    </w:p>
    <w:p w14:paraId="4563CCBF" w14:textId="77777777" w:rsidR="006372F6" w:rsidRDefault="00000000">
      <w:pPr>
        <w:ind w:firstLine="480"/>
        <w:rPr>
          <w:lang w:eastAsia="zh-CN"/>
        </w:rPr>
      </w:pPr>
      <w:r>
        <w:rPr>
          <w:lang w:eastAsia="zh-CN"/>
        </w:rPr>
        <w:t>不过</w:t>
      </w:r>
      <w:r>
        <w:rPr>
          <w:lang w:eastAsia="zh-CN"/>
        </w:rPr>
        <w:t xml:space="preserve">, </w:t>
      </w:r>
      <w:r>
        <w:rPr>
          <w:lang w:eastAsia="zh-CN"/>
        </w:rPr>
        <w:t>在使用</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空间时必须注意两个问题</w:t>
      </w:r>
      <w:r>
        <w:rPr>
          <w:lang w:eastAsia="zh-CN"/>
        </w:rPr>
        <w:t xml:space="preserve">. </w:t>
      </w:r>
      <w:r>
        <w:rPr>
          <w:lang w:eastAsia="zh-CN"/>
        </w:rPr>
        <w:t>第一</w:t>
      </w:r>
      <w:r>
        <w:rPr>
          <w:lang w:eastAsia="zh-CN"/>
        </w:rPr>
        <w:t xml:space="preserve">, </w:t>
      </w:r>
      <w:r>
        <w:rPr>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对偶的一侧通常应该带共轭函数</w:t>
      </w:r>
      <w:r>
        <w:rPr>
          <w:lang w:eastAsia="zh-CN"/>
        </w:rPr>
        <w:t xml:space="preserve"> </w:t>
      </w:r>
      <m:oMath>
        <m:r>
          <w:rPr>
            <w:rFonts w:ascii="Cambria Math" w:hAnsi="Cambria Math"/>
            <w:lang w:eastAsia="zh-CN"/>
          </w:rPr>
          <m:t>Ψ</m:t>
        </m:r>
      </m:oMath>
      <w:r>
        <w:rPr>
          <w:lang w:eastAsia="zh-CN"/>
        </w:rPr>
        <w:t xml:space="preserve">, </w:t>
      </w:r>
      <w:r>
        <w:rPr>
          <w:lang w:eastAsia="zh-CN"/>
        </w:rPr>
        <w:t>而不是原函数</w:t>
      </w:r>
      <w:r>
        <w:rPr>
          <w:lang w:eastAsia="zh-CN"/>
        </w:rPr>
        <w:t xml:space="preserve"> </w:t>
      </w:r>
      <m:oMath>
        <m:r>
          <w:rPr>
            <w:rFonts w:ascii="Cambria Math" w:hAnsi="Cambria Math"/>
            <w:lang w:eastAsia="zh-CN"/>
          </w:rPr>
          <m:t>Φ</m:t>
        </m:r>
      </m:oMath>
      <w:r>
        <w:rPr>
          <w:lang w:eastAsia="zh-CN"/>
        </w:rPr>
        <w:t xml:space="preserve">. </w:t>
      </w:r>
      <w:r>
        <w:rPr>
          <w:lang w:eastAsia="zh-CN"/>
        </w:rPr>
        <w:t>这是由</w:t>
      </w:r>
      <w:r>
        <w:rPr>
          <w:lang w:eastAsia="zh-CN"/>
        </w:rPr>
        <w:t xml:space="preserve"> </w:t>
      </w:r>
      <w:proofErr w:type="spellStart"/>
      <w:r>
        <w:rPr>
          <w:lang w:eastAsia="zh-CN"/>
        </w:rPr>
        <w:t>Orlicz</w:t>
      </w:r>
      <w:proofErr w:type="spellEnd"/>
      <w:r>
        <w:rPr>
          <w:lang w:eastAsia="zh-CN"/>
        </w:rPr>
        <w:t xml:space="preserve">-Hölder </w:t>
      </w:r>
      <w:r>
        <w:rPr>
          <w:lang w:eastAsia="zh-CN"/>
        </w:rPr>
        <w:t>配对决定的</w:t>
      </w:r>
      <w:r>
        <w:rPr>
          <w:lang w:eastAsia="zh-CN"/>
        </w:rPr>
        <w:t xml:space="preserve">. </w:t>
      </w:r>
      <w:r>
        <w:rPr>
          <w:lang w:eastAsia="zh-CN"/>
        </w:rPr>
        <w:t>第二</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是否相同</w:t>
      </w:r>
      <w:r>
        <w:rPr>
          <w:lang w:eastAsia="zh-CN"/>
        </w:rPr>
        <w:t xml:space="preserve">, </w:t>
      </w:r>
      <w:r>
        <w:rPr>
          <w:lang w:eastAsia="zh-CN"/>
        </w:rPr>
        <w:t>取决于额外条件</w:t>
      </w:r>
      <w:r>
        <w:rPr>
          <w:lang w:eastAsia="zh-CN"/>
        </w:rPr>
        <w:t xml:space="preserve">. </w:t>
      </w:r>
      <w:r>
        <w:rPr>
          <w:lang w:eastAsia="zh-CN"/>
        </w:rPr>
        <w:t>在很多证明中</w:t>
      </w:r>
      <w:r>
        <w:rPr>
          <w:lang w:eastAsia="zh-CN"/>
        </w:rPr>
        <w:t xml:space="preserve">, </w:t>
      </w:r>
      <w:r>
        <w:rPr>
          <w:lang w:eastAsia="zh-CN"/>
        </w:rPr>
        <w:t>先得到的是二阶条件尾量控制</w:t>
      </w:r>
      <w:r>
        <w:rPr>
          <w:lang w:eastAsia="zh-CN"/>
        </w:rPr>
        <w:t xml:space="preserve">, </w:t>
      </w:r>
      <w:r>
        <w:rPr>
          <w:lang w:eastAsia="zh-CN"/>
        </w:rPr>
        <w:t>再借助</w:t>
      </w:r>
      <w:r>
        <w:rPr>
          <w:lang w:eastAsia="zh-CN"/>
        </w:rPr>
        <w:t xml:space="preserve"> </w:t>
      </w:r>
      <w:proofErr w:type="spellStart"/>
      <w:r>
        <w:rPr>
          <w:lang w:eastAsia="zh-CN"/>
        </w:rPr>
        <w:t>Orlicz</w:t>
      </w:r>
      <w:proofErr w:type="spellEnd"/>
      <w:r>
        <w:rPr>
          <w:lang w:eastAsia="zh-CN"/>
        </w:rPr>
        <w:t xml:space="preserve"> </w:t>
      </w:r>
      <w:r>
        <w:rPr>
          <w:lang w:eastAsia="zh-CN"/>
        </w:rPr>
        <w:t>极大不等式</w:t>
      </w:r>
      <w:r>
        <w:rPr>
          <w:lang w:eastAsia="zh-CN"/>
        </w:rPr>
        <w:t xml:space="preserve">, </w:t>
      </w:r>
      <w:r>
        <w:rPr>
          <w:lang w:eastAsia="zh-CN"/>
        </w:rPr>
        <w:t>将其转化为一阶或</w:t>
      </w:r>
      <w:r>
        <w:rPr>
          <w:lang w:eastAsia="zh-CN"/>
        </w:rPr>
        <w:t xml:space="preserve"> Hardy </w:t>
      </w:r>
      <w:r>
        <w:rPr>
          <w:lang w:eastAsia="zh-CN"/>
        </w:rPr>
        <w:t>型控制</w:t>
      </w:r>
      <w:r>
        <w:rPr>
          <w:lang w:eastAsia="zh-CN"/>
        </w:rPr>
        <w:t xml:space="preserve">. </w:t>
      </w:r>
      <w:r>
        <w:rPr>
          <w:lang w:eastAsia="zh-CN"/>
        </w:rPr>
        <w:t>如果极大不等式不可用</w:t>
      </w:r>
      <w:r>
        <w:rPr>
          <w:lang w:eastAsia="zh-CN"/>
        </w:rPr>
        <w:t xml:space="preserve">, </w:t>
      </w:r>
      <w:r>
        <w:rPr>
          <w:lang w:eastAsia="zh-CN"/>
        </w:rPr>
        <w:t>或者</w:t>
      </w:r>
      <w:r>
        <w:rPr>
          <w:lang w:eastAsia="zh-CN"/>
        </w:rPr>
        <w:t xml:space="preserve"> Young </w:t>
      </w:r>
      <w:r>
        <w:rPr>
          <w:lang w:eastAsia="zh-CN"/>
        </w:rPr>
        <w:t>函数的有限幂条件不满足</w:t>
      </w:r>
      <w:r>
        <w:rPr>
          <w:lang w:eastAsia="zh-CN"/>
        </w:rPr>
        <w:t xml:space="preserve">, </w:t>
      </w:r>
      <w:r>
        <w:rPr>
          <w:lang w:eastAsia="zh-CN"/>
        </w:rPr>
        <w:t>这种转换就不能直接进行</w:t>
      </w:r>
      <w:r>
        <w:rPr>
          <w:lang w:eastAsia="zh-CN"/>
        </w:rPr>
        <w:t>.</w:t>
      </w:r>
    </w:p>
    <w:p w14:paraId="20B2966D" w14:textId="02ED2893" w:rsidR="006372F6" w:rsidRDefault="00000000">
      <w:pPr>
        <w:ind w:firstLine="480"/>
        <w:rPr>
          <w:lang w:eastAsia="zh-CN"/>
        </w:rPr>
      </w:pPr>
      <w:r>
        <w:rPr>
          <w:lang w:eastAsia="zh-CN"/>
        </w:rPr>
        <w:t>这也解释了为什么本文要把</w:t>
      </w:r>
      <w:r>
        <w:rPr>
          <w:lang w:eastAsia="zh-CN"/>
        </w:rPr>
        <w:t>“</w:t>
      </w:r>
      <w:r>
        <w:rPr>
          <w:lang w:eastAsia="zh-CN"/>
        </w:rPr>
        <w:t>对偶表示</w:t>
      </w:r>
      <w:r>
        <w:rPr>
          <w:lang w:eastAsia="zh-CN"/>
        </w:rPr>
        <w:t>”</w:t>
      </w:r>
      <w:r>
        <w:rPr>
          <w:lang w:eastAsia="zh-CN"/>
        </w:rPr>
        <w:t>与</w:t>
      </w:r>
      <w:r>
        <w:rPr>
          <w:lang w:eastAsia="zh-CN"/>
        </w:rPr>
        <w:t>“</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型表示</w:t>
      </w:r>
      <w:r>
        <w:rPr>
          <w:lang w:eastAsia="zh-CN"/>
        </w:rPr>
        <w:t>”</w:t>
      </w:r>
      <w:r>
        <w:rPr>
          <w:lang w:eastAsia="zh-CN"/>
        </w:rPr>
        <w:t>分开叙述</w:t>
      </w:r>
      <w:r>
        <w:rPr>
          <w:lang w:eastAsia="zh-CN"/>
        </w:rPr>
        <w:t xml:space="preserve">. </w:t>
      </w:r>
      <w:r>
        <w:rPr>
          <w:lang w:eastAsia="zh-CN"/>
        </w:rPr>
        <w:t>对于</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上的有界线性泛函</w:t>
      </w:r>
      <w:r>
        <w:rPr>
          <w:lang w:eastAsia="zh-CN"/>
        </w:rPr>
        <w:t xml:space="preserve">, </w:t>
      </w:r>
      <w:r>
        <w:rPr>
          <w:lang w:eastAsia="zh-CN"/>
        </w:rPr>
        <w:t>可以先通过</w:t>
      </w:r>
      <w:r w:rsidR="00723783">
        <w:rPr>
          <w:lang w:eastAsia="zh-CN"/>
        </w:rPr>
        <w:t>鞅差序列空间</w:t>
      </w:r>
      <w:r>
        <w:rPr>
          <w:lang w:eastAsia="zh-CN"/>
        </w:rPr>
        <w:t>和</w:t>
      </w:r>
      <w:r>
        <w:rPr>
          <w:lang w:eastAsia="zh-CN"/>
        </w:rPr>
        <w:t xml:space="preserve"> Hahn-Banach </w:t>
      </w:r>
      <w:r>
        <w:rPr>
          <w:lang w:eastAsia="zh-CN"/>
        </w:rPr>
        <w:t>延拓得到代表元</w:t>
      </w:r>
      <w:r>
        <w:rPr>
          <w:lang w:eastAsia="zh-CN"/>
        </w:rPr>
        <w:t xml:space="preserve">, </w:t>
      </w:r>
      <w:r>
        <w:rPr>
          <w:lang w:eastAsia="zh-CN"/>
        </w:rPr>
        <w:t>再由平方函数估计得到</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型表示</w:t>
      </w:r>
      <w:r>
        <w:rPr>
          <w:lang w:eastAsia="zh-CN"/>
        </w:rPr>
        <w:t xml:space="preserve">. </w:t>
      </w:r>
      <w:r>
        <w:rPr>
          <w:lang w:eastAsia="zh-CN"/>
        </w:rPr>
        <w:t>若进一步希望代表元属于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型空间</w:t>
      </w:r>
      <w:r>
        <w:rPr>
          <w:lang w:eastAsia="zh-CN"/>
        </w:rPr>
        <w:t xml:space="preserve">, </w:t>
      </w:r>
      <w:r>
        <w:rPr>
          <w:lang w:eastAsia="zh-CN"/>
        </w:rPr>
        <w:t>则需要附加极大不等式条件</w:t>
      </w:r>
      <w:r>
        <w:rPr>
          <w:lang w:eastAsia="zh-CN"/>
        </w:rPr>
        <w:t xml:space="preserve">. </w:t>
      </w:r>
      <w:r>
        <w:rPr>
          <w:lang w:eastAsia="zh-CN"/>
        </w:rPr>
        <w:t>这种分层写法比直接写成</w:t>
      </w:r>
    </w:p>
    <w:p w14:paraId="7E41A1AB" w14:textId="77777777" w:rsidR="006372F6" w:rsidRDefault="00000000">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oMath>
      </m:oMathPara>
    </w:p>
    <w:p w14:paraId="36E427AA" w14:textId="77777777" w:rsidR="006372F6" w:rsidRDefault="00000000" w:rsidP="00560B17">
      <w:pPr>
        <w:ind w:firstLineChars="0" w:firstLine="0"/>
        <w:rPr>
          <w:lang w:eastAsia="zh-CN"/>
        </w:rPr>
      </w:pPr>
      <w:r>
        <w:rPr>
          <w:lang w:eastAsia="zh-CN"/>
        </w:rPr>
        <w:t>更稳妥</w:t>
      </w:r>
      <w:r>
        <w:rPr>
          <w:lang w:eastAsia="zh-CN"/>
        </w:rPr>
        <w:t xml:space="preserve">. </w:t>
      </w:r>
      <w:r>
        <w:rPr>
          <w:lang w:eastAsia="zh-CN"/>
        </w:rPr>
        <w:t>后者只有在条件充分时才成立</w:t>
      </w:r>
      <w:r>
        <w:rPr>
          <w:lang w:eastAsia="zh-CN"/>
        </w:rPr>
        <w:t>.</w:t>
      </w:r>
    </w:p>
    <w:p w14:paraId="69D2790D" w14:textId="27AE8AF3" w:rsidR="006372F6" w:rsidRDefault="00000000">
      <w:pPr>
        <w:ind w:firstLine="480"/>
      </w:pPr>
      <w:proofErr w:type="spellStart"/>
      <w:r>
        <w:t>现代研究中</w:t>
      </w:r>
      <w:proofErr w:type="spellEnd"/>
      <w:r>
        <w:t xml:space="preserve">, </w:t>
      </w:r>
      <m:oMath>
        <m:r>
          <w:rPr>
            <w:rFonts w:ascii="Cambria Math" w:hAnsi="Cambria Math"/>
          </w:rPr>
          <m:t>K</m:t>
        </m:r>
      </m:oMath>
      <w:r>
        <w:t xml:space="preserve"> </w:t>
      </w:r>
      <w:proofErr w:type="spellStart"/>
      <w:r>
        <w:t>型空间和</w:t>
      </w:r>
      <w:proofErr w:type="spellEnd"/>
      <w:r>
        <w:t xml:space="preserve"> BMO </w:t>
      </w:r>
      <w:proofErr w:type="spellStart"/>
      <w:r>
        <w:t>型空间还被推广到</w:t>
      </w:r>
      <w:proofErr w:type="spellEnd"/>
      <w:r>
        <w:t xml:space="preserve"> Lorentz, </w:t>
      </w:r>
      <w:proofErr w:type="spellStart"/>
      <w:r>
        <w:t>变量指数</w:t>
      </w:r>
      <w:proofErr w:type="spellEnd"/>
      <w:r>
        <w:t xml:space="preserve">, </w:t>
      </w:r>
      <w:proofErr w:type="spellStart"/>
      <w:r>
        <w:t>Karamata</w:t>
      </w:r>
      <w:proofErr w:type="spellEnd"/>
      <w:r>
        <w:t xml:space="preserve"> </w:t>
      </w:r>
      <w:proofErr w:type="spellStart"/>
      <w:r>
        <w:t>和其他函数尺度</w:t>
      </w:r>
      <w:proofErr w:type="spellEnd"/>
      <w:r>
        <w:t xml:space="preserve">. </w:t>
      </w:r>
      <w:proofErr w:type="spellStart"/>
      <w:r>
        <w:t>例如弱</w:t>
      </w:r>
      <w:proofErr w:type="spellEnd"/>
      <w:r>
        <w:t xml:space="preserve"> Orlicz-Hardy </w:t>
      </w:r>
      <w:proofErr w:type="spellStart"/>
      <w:r>
        <w:t>鞅空间和相关</w:t>
      </w:r>
      <w:proofErr w:type="spellEnd"/>
      <w:r>
        <w:t xml:space="preserve"> John-Nirenberg </w:t>
      </w:r>
      <w:proofErr w:type="spellStart"/>
      <w:r>
        <w:t>型不等式已被研究</w:t>
      </w:r>
      <w:proofErr w:type="spellEnd"/>
      <w:r>
        <w:t xml:space="preserve"> </w:t>
      </w:r>
      <w:r>
        <w:t>【</w:t>
      </w:r>
      <w:r>
        <w:t>15</w:t>
      </w:r>
      <w:r>
        <w:t>】</w:t>
      </w:r>
      <w:r w:rsidR="006B5A14">
        <w:rPr>
          <w:rFonts w:hint="eastAsia"/>
          <w:lang w:eastAsia="zh-CN"/>
        </w:rPr>
        <w:t>【</w:t>
      </w:r>
      <w:r w:rsidR="006B5A14">
        <w:rPr>
          <w:rFonts w:hint="eastAsia"/>
          <w:lang w:eastAsia="zh-CN"/>
        </w:rPr>
        <w:t>28</w:t>
      </w:r>
      <w:r w:rsidR="006B5A14">
        <w:rPr>
          <w:rFonts w:hint="eastAsia"/>
          <w:lang w:eastAsia="zh-CN"/>
        </w:rPr>
        <w:t>】</w:t>
      </w:r>
      <w:r>
        <w:t xml:space="preserve">. </w:t>
      </w:r>
      <w:proofErr w:type="spellStart"/>
      <w:r>
        <w:t>变量指数</w:t>
      </w:r>
      <w:proofErr w:type="spellEnd"/>
      <w:r>
        <w:t xml:space="preserve"> Hardy </w:t>
      </w:r>
      <w:proofErr w:type="spellStart"/>
      <w:r>
        <w:t>鞅空间的对偶和</w:t>
      </w:r>
      <w:proofErr w:type="spellEnd"/>
      <w:r>
        <w:t xml:space="preserve"> John-Nirenberg </w:t>
      </w:r>
      <w:proofErr w:type="spellStart"/>
      <w:r>
        <w:t>不等式也有较系统结果</w:t>
      </w:r>
      <w:proofErr w:type="spellEnd"/>
      <w:r>
        <w:t xml:space="preserve"> </w:t>
      </w:r>
      <w:r>
        <w:t>【</w:t>
      </w:r>
      <w:r>
        <w:t>16</w:t>
      </w:r>
      <w:r>
        <w:t>】</w:t>
      </w:r>
      <w:r>
        <w:t xml:space="preserve">. </w:t>
      </w:r>
      <w:proofErr w:type="spellStart"/>
      <w:r>
        <w:t>广义</w:t>
      </w:r>
      <w:proofErr w:type="spellEnd"/>
      <w:r>
        <w:t xml:space="preserve"> BMO </w:t>
      </w:r>
      <w:proofErr w:type="spellStart"/>
      <w:r>
        <w:t>鞅空间的</w:t>
      </w:r>
      <w:proofErr w:type="spellEnd"/>
      <w:r>
        <w:t xml:space="preserve"> </w:t>
      </w:r>
      <w:proofErr w:type="spellStart"/>
      <w:r>
        <w:t>predual</w:t>
      </w:r>
      <w:proofErr w:type="spellEnd"/>
      <w:r>
        <w:t xml:space="preserve"> </w:t>
      </w:r>
      <w:proofErr w:type="spellStart"/>
      <w:r>
        <w:t>研究进一步说明</w:t>
      </w:r>
      <w:proofErr w:type="spellEnd"/>
      <w:r>
        <w:t xml:space="preserve">, BMO </w:t>
      </w:r>
      <w:proofErr w:type="spellStart"/>
      <w:r>
        <w:t>型空间不仅是</w:t>
      </w:r>
      <w:proofErr w:type="spellEnd"/>
      <w:r>
        <w:t xml:space="preserve">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w:t>
      </w:r>
      <w:proofErr w:type="spellStart"/>
      <w:r>
        <w:t>的对偶</w:t>
      </w:r>
      <w:proofErr w:type="spellEnd"/>
      <w:r>
        <w:t xml:space="preserve">, </w:t>
      </w:r>
      <w:proofErr w:type="spellStart"/>
      <w:r>
        <w:t>也可以作为很多低指数</w:t>
      </w:r>
      <w:proofErr w:type="spellEnd"/>
      <w:r>
        <w:t xml:space="preserve"> Hardy </w:t>
      </w:r>
      <w:proofErr w:type="spellStart"/>
      <w:r>
        <w:t>型空间的对偶模型</w:t>
      </w:r>
      <w:proofErr w:type="spellEnd"/>
      <w:r>
        <w:t xml:space="preserve"> </w:t>
      </w:r>
      <w:r>
        <w:t>【</w:t>
      </w:r>
      <w:r>
        <w:t>17</w:t>
      </w:r>
      <w:r>
        <w:t>】</w:t>
      </w:r>
      <w:r>
        <w:t xml:space="preserve">. </w:t>
      </w:r>
      <w:proofErr w:type="spellStart"/>
      <w:r>
        <w:t>这些研究为本文提供了更宽的背景</w:t>
      </w:r>
      <w:proofErr w:type="spellEnd"/>
      <w:r>
        <w:t xml:space="preserve">, </w:t>
      </w:r>
      <w:proofErr w:type="spellStart"/>
      <w:r>
        <w:t>但本文仍然选择较为具体的幂型</w:t>
      </w:r>
      <w:proofErr w:type="spellEnd"/>
      <w:r>
        <w:t xml:space="preserve"> Young </w:t>
      </w:r>
      <w:proofErr w:type="spellStart"/>
      <w:r>
        <w:t>函数结构</w:t>
      </w:r>
      <w:proofErr w:type="spellEnd"/>
      <w:r>
        <w:t xml:space="preserve">, </w:t>
      </w:r>
      <w:proofErr w:type="spellStart"/>
      <w:r>
        <w:t>以保证证明能够围绕原有</w:t>
      </w:r>
      <w:proofErr w:type="spellEnd"/>
      <w:r>
        <w:t xml:space="preserve"> Hardy-</w:t>
      </w:r>
      <w:proofErr w:type="spellStart"/>
      <w:r>
        <w:t>Orlicz</w:t>
      </w:r>
      <w:proofErr w:type="spellEnd"/>
      <w:r>
        <w:t xml:space="preserve"> </w:t>
      </w:r>
      <w:proofErr w:type="spellStart"/>
      <w:r>
        <w:t>对偶定理展开</w:t>
      </w:r>
      <w:proofErr w:type="spellEnd"/>
      <w:r>
        <w:t>.</w:t>
      </w:r>
    </w:p>
    <w:p w14:paraId="4A7ACED3" w14:textId="77777777" w:rsidR="006372F6" w:rsidRDefault="00000000" w:rsidP="00560B17">
      <w:pPr>
        <w:pStyle w:val="af"/>
        <w:ind w:firstLineChars="0" w:firstLine="0"/>
      </w:pPr>
      <w:bookmarkStart w:id="35" w:name="_Toc232522397"/>
      <w:bookmarkStart w:id="36" w:name="五文献评述"/>
      <w:bookmarkEnd w:id="34"/>
      <w:proofErr w:type="spellStart"/>
      <w:r>
        <w:t>五、文献评述</w:t>
      </w:r>
      <w:bookmarkEnd w:id="35"/>
      <w:proofErr w:type="spellEnd"/>
    </w:p>
    <w:p w14:paraId="645D4C17" w14:textId="50A2CABF" w:rsidR="006372F6" w:rsidRDefault="00000000">
      <w:pPr>
        <w:ind w:firstLine="480"/>
      </w:pPr>
      <w:proofErr w:type="spellStart"/>
      <w:r>
        <w:t>综上</w:t>
      </w:r>
      <w:proofErr w:type="spellEnd"/>
      <w:r>
        <w:t xml:space="preserve">, </w:t>
      </w:r>
      <w:proofErr w:type="spellStart"/>
      <w:r>
        <w:t>已有文献已经形成了比较清楚的理论</w:t>
      </w:r>
      <w:proofErr w:type="spellEnd"/>
      <w:r w:rsidR="00FD2978">
        <w:rPr>
          <w:rFonts w:hint="eastAsia"/>
          <w:lang w:eastAsia="zh-CN"/>
        </w:rPr>
        <w:t>体系</w:t>
      </w:r>
      <w:r>
        <w:t xml:space="preserve">. </w:t>
      </w:r>
      <w:proofErr w:type="spellStart"/>
      <w:r>
        <w:t>第一</w:t>
      </w:r>
      <w:proofErr w:type="spellEnd"/>
      <w:r>
        <w:t xml:space="preserve">, John-Nirenberg </w:t>
      </w:r>
      <w:r>
        <w:t>与</w:t>
      </w:r>
      <w:r>
        <w:t xml:space="preserve"> Fefferman </w:t>
      </w:r>
      <w:proofErr w:type="spellStart"/>
      <w:r>
        <w:t>的工作确立了</w:t>
      </w:r>
      <w:proofErr w:type="spellEnd"/>
      <w:r>
        <w:t xml:space="preserve"> BMO </w:t>
      </w:r>
      <w:r>
        <w:t>和</w:t>
      </w:r>
      <w:r>
        <w:t xml:space="preserve">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w:t>
      </w:r>
      <w:proofErr w:type="spellStart"/>
      <w:r>
        <w:t>的端点对偶地位</w:t>
      </w:r>
      <w:proofErr w:type="spellEnd"/>
      <w:r>
        <w:t xml:space="preserve"> </w:t>
      </w:r>
      <w:r>
        <w:t>【</w:t>
      </w:r>
      <w:r>
        <w:t>1</w:t>
      </w:r>
      <w:r>
        <w:t>】【</w:t>
      </w:r>
      <w:r>
        <w:t>2</w:t>
      </w:r>
      <w:r>
        <w:t>】</w:t>
      </w:r>
      <w:r>
        <w:t xml:space="preserve">. </w:t>
      </w:r>
      <w:proofErr w:type="spellStart"/>
      <w:r>
        <w:t>第二</w:t>
      </w:r>
      <w:proofErr w:type="spellEnd"/>
      <w:r>
        <w:t xml:space="preserve">, Garsia, Burkholder, Davis, Gundy </w:t>
      </w:r>
      <w:proofErr w:type="spellStart"/>
      <w:r>
        <w:t>等人的工作把平方函数</w:t>
      </w:r>
      <w:proofErr w:type="spellEnd"/>
      <w:r>
        <w:t xml:space="preserve">, </w:t>
      </w:r>
      <w:proofErr w:type="spellStart"/>
      <w:r>
        <w:t>极大函数和</w:t>
      </w:r>
      <w:proofErr w:type="spellEnd"/>
      <w:r>
        <w:t xml:space="preserve"> BMO </w:t>
      </w:r>
      <w:proofErr w:type="spellStart"/>
      <w:r>
        <w:t>控制引入鞅论</w:t>
      </w:r>
      <w:proofErr w:type="spellEnd"/>
      <w:r>
        <w:t xml:space="preserve">, </w:t>
      </w:r>
      <w:proofErr w:type="spellStart"/>
      <w:r>
        <w:t>为鞅</w:t>
      </w:r>
      <w:proofErr w:type="spellEnd"/>
      <w:r>
        <w:t xml:space="preserve"> Hardy </w:t>
      </w:r>
      <w:proofErr w:type="spellStart"/>
      <w:r>
        <w:t>空间的对偶理论提供了基本工具</w:t>
      </w:r>
      <w:proofErr w:type="spellEnd"/>
      <w:r>
        <w:t xml:space="preserve"> </w:t>
      </w:r>
      <w:r>
        <w:t>【</w:t>
      </w:r>
      <w:r>
        <w:t>4</w:t>
      </w:r>
      <w:r>
        <w:t>】【</w:t>
      </w:r>
      <w:r>
        <w:t>5</w:t>
      </w:r>
      <w:r>
        <w:t>】</w:t>
      </w:r>
      <w:r>
        <w:t xml:space="preserve">. </w:t>
      </w:r>
      <w:proofErr w:type="spellStart"/>
      <w:r>
        <w:t>第三</w:t>
      </w:r>
      <w:proofErr w:type="spellEnd"/>
      <w:r>
        <w:t xml:space="preserve">, </w:t>
      </w:r>
      <w:proofErr w:type="spellStart"/>
      <w:r>
        <w:t>Orlicz</w:t>
      </w:r>
      <w:proofErr w:type="spellEnd"/>
      <w:r>
        <w:t xml:space="preserve"> </w:t>
      </w:r>
      <w:proofErr w:type="spellStart"/>
      <w:r>
        <w:t>空间理论使外层增长不再局限于固定幂函数</w:t>
      </w:r>
      <w:proofErr w:type="spellEnd"/>
      <w:r>
        <w:t xml:space="preserve"> </w:t>
      </w:r>
      <w:r>
        <w:t>【</w:t>
      </w:r>
      <w:r>
        <w:t>8</w:t>
      </w:r>
      <w:r>
        <w:t>】【</w:t>
      </w:r>
      <w:r>
        <w:t>9</w:t>
      </w:r>
      <w:r>
        <w:t>】</w:t>
      </w:r>
      <w:r>
        <w:t xml:space="preserve">. </w:t>
      </w:r>
      <w:proofErr w:type="spellStart"/>
      <w:r>
        <w:t>第四</w:t>
      </w:r>
      <w:proofErr w:type="spellEnd"/>
      <w:r>
        <w:t xml:space="preserve">, </w:t>
      </w:r>
      <w:proofErr w:type="spellStart"/>
      <w:r>
        <w:t>Mogyoródi</w:t>
      </w:r>
      <w:proofErr w:type="spellEnd"/>
      <w:r>
        <w:t xml:space="preserve">, </w:t>
      </w:r>
      <w:proofErr w:type="spellStart"/>
      <w:r>
        <w:t>Bassily</w:t>
      </w:r>
      <w:proofErr w:type="spellEnd"/>
      <w:r>
        <w:t xml:space="preserve">, Dam </w:t>
      </w:r>
      <w:proofErr w:type="spellStart"/>
      <w:r>
        <w:t>等人的工作把一般</w:t>
      </w:r>
      <w:proofErr w:type="spellEnd"/>
      <w:r>
        <w:t xml:space="preserve"> Young </w:t>
      </w:r>
      <w:proofErr w:type="spellStart"/>
      <w:r>
        <w:t>函数与鞅</w:t>
      </w:r>
      <w:proofErr w:type="spellEnd"/>
      <w:r>
        <w:t xml:space="preserve"> Hardy </w:t>
      </w:r>
      <w:proofErr w:type="spellStart"/>
      <w:r>
        <w:t>空间对偶联系起来</w:t>
      </w:r>
      <w:proofErr w:type="spellEnd"/>
      <w:r>
        <w:t xml:space="preserve">, </w:t>
      </w:r>
      <w:proofErr w:type="spellStart"/>
      <w:r>
        <w:t>并引入</w:t>
      </w:r>
      <w:proofErr w:type="spellEnd"/>
      <w:r>
        <w:t xml:space="preserve"> </w:t>
      </w:r>
      <m:oMath>
        <m:sSub>
          <m:sSubPr>
            <m:ctrlPr>
              <w:rPr>
                <w:rFonts w:ascii="Cambria Math" w:hAnsi="Cambria Math"/>
              </w:rPr>
            </m:ctrlPr>
          </m:sSubPr>
          <m:e>
            <m:r>
              <w:rPr>
                <w:rFonts w:ascii="Cambria Math" w:hAnsi="Cambria Math"/>
              </w:rPr>
              <m:t>K</m:t>
            </m:r>
          </m:e>
          <m:sub>
            <m:r>
              <w:rPr>
                <w:rFonts w:ascii="Cambria Math" w:hAnsi="Cambria Math"/>
              </w:rPr>
              <m:t>Φ</m:t>
            </m:r>
          </m:sub>
        </m:sSub>
      </m:oMath>
      <w:r>
        <w:t xml:space="preserve"> </w:t>
      </w:r>
      <w:proofErr w:type="spellStart"/>
      <w:r>
        <w:t>型空间处理</w:t>
      </w:r>
      <w:proofErr w:type="spellEnd"/>
      <w:r>
        <w:t xml:space="preserve"> BMO </w:t>
      </w:r>
      <w:proofErr w:type="spellStart"/>
      <w:r>
        <w:t>型控制</w:t>
      </w:r>
      <w:proofErr w:type="spellEnd"/>
      <w:r>
        <w:t xml:space="preserve"> </w:t>
      </w:r>
      <w:r>
        <w:t>【</w:t>
      </w:r>
      <w:r>
        <w:t>10</w:t>
      </w:r>
      <w:r>
        <w:t>】【</w:t>
      </w:r>
      <w:r>
        <w:t>12</w:t>
      </w:r>
      <w:r>
        <w:t>】【</w:t>
      </w:r>
      <w:r>
        <w:t>13</w:t>
      </w:r>
      <w:r>
        <w:t>】【</w:t>
      </w:r>
      <w:r>
        <w:t>14</w:t>
      </w:r>
      <w:r>
        <w:t>】</w:t>
      </w:r>
      <w:r>
        <w:t xml:space="preserve">. </w:t>
      </w:r>
      <w:proofErr w:type="spellStart"/>
      <w:r>
        <w:t>第五</w:t>
      </w:r>
      <w:proofErr w:type="spellEnd"/>
      <w:r>
        <w:t xml:space="preserve">, </w:t>
      </w:r>
      <w:proofErr w:type="spellStart"/>
      <w:r>
        <w:t>后续关于变量指数</w:t>
      </w:r>
      <w:proofErr w:type="spellEnd"/>
      <w:r>
        <w:t xml:space="preserve">, </w:t>
      </w:r>
      <w:r>
        <w:t>弱</w:t>
      </w:r>
      <w:r>
        <w:t xml:space="preserve"> Orlicz-Hardy, </w:t>
      </w:r>
      <w:proofErr w:type="spellStart"/>
      <w:r>
        <w:t>混合范数和广义</w:t>
      </w:r>
      <w:proofErr w:type="spellEnd"/>
      <w:r>
        <w:t xml:space="preserve"> BMO </w:t>
      </w:r>
      <w:proofErr w:type="spellStart"/>
      <w:r>
        <w:t>的研究说明</w:t>
      </w:r>
      <w:proofErr w:type="spellEnd"/>
      <w:r>
        <w:t xml:space="preserve">, </w:t>
      </w:r>
      <w:r>
        <w:t>鞅</w:t>
      </w:r>
      <w:r>
        <w:t xml:space="preserve"> Hardy </w:t>
      </w:r>
      <w:proofErr w:type="spellStart"/>
      <w:r>
        <w:t>空间理论仍在向更细尺度发展</w:t>
      </w:r>
      <w:proofErr w:type="spellEnd"/>
      <w:r>
        <w:t xml:space="preserve"> </w:t>
      </w:r>
      <w:r>
        <w:t>【</w:t>
      </w:r>
      <w:r>
        <w:t>15</w:t>
      </w:r>
      <w:r>
        <w:t>】【</w:t>
      </w:r>
      <w:r>
        <w:t>16</w:t>
      </w:r>
      <w:r>
        <w:t>】【</w:t>
      </w:r>
      <w:r>
        <w:t>17</w:t>
      </w:r>
      <w:r>
        <w:t>】【</w:t>
      </w:r>
      <w:r>
        <w:t>18</w:t>
      </w:r>
      <w:r>
        <w:t>】</w:t>
      </w:r>
      <w:r>
        <w:t>.</w:t>
      </w:r>
    </w:p>
    <w:p w14:paraId="6A3D0D95" w14:textId="77777777" w:rsidR="006372F6" w:rsidRDefault="00000000">
      <w:pPr>
        <w:ind w:firstLine="480"/>
        <w:rPr>
          <w:lang w:eastAsia="zh-CN"/>
        </w:rPr>
      </w:pPr>
      <w:r>
        <w:rPr>
          <w:lang w:eastAsia="zh-CN"/>
        </w:rPr>
        <w:t>但从本文的问题出发</w:t>
      </w:r>
      <w:r>
        <w:rPr>
          <w:lang w:eastAsia="zh-CN"/>
        </w:rPr>
        <w:t xml:space="preserve">, </w:t>
      </w:r>
      <w:r>
        <w:rPr>
          <w:lang w:eastAsia="zh-CN"/>
        </w:rPr>
        <w:t>仍有两个值得进一步整理的地方</w:t>
      </w:r>
      <w:r>
        <w:rPr>
          <w:lang w:eastAsia="zh-CN"/>
        </w:rPr>
        <w:t xml:space="preserve">. </w:t>
      </w:r>
      <w:r>
        <w:rPr>
          <w:lang w:eastAsia="zh-CN"/>
        </w:rPr>
        <w:t>其一</w:t>
      </w:r>
      <w:r>
        <w:rPr>
          <w:lang w:eastAsia="zh-CN"/>
        </w:rPr>
        <w:t xml:space="preserve">, </w:t>
      </w:r>
      <w:r>
        <w:rPr>
          <w:lang w:eastAsia="zh-CN"/>
        </w:rPr>
        <w:t>原有二次复合结构与平方函数的关系非常自然</w:t>
      </w:r>
      <w:r>
        <w:rPr>
          <w:lang w:eastAsia="zh-CN"/>
        </w:rPr>
        <w:t xml:space="preserve">, </w:t>
      </w:r>
      <w:r>
        <w:rPr>
          <w:lang w:eastAsia="zh-CN"/>
        </w:rPr>
        <w:t>但当复合指数从</w:t>
      </w:r>
      <w:r>
        <w:rPr>
          <w:lang w:eastAsia="zh-CN"/>
        </w:rPr>
        <w:t xml:space="preserve"> </w:t>
      </w:r>
      <m:oMath>
        <m:r>
          <w:rPr>
            <w:rFonts w:ascii="Cambria Math" w:hAnsi="Cambria Math"/>
            <w:lang w:eastAsia="zh-CN"/>
          </w:rPr>
          <m:t>2</m:t>
        </m:r>
      </m:oMath>
      <w:r>
        <w:rPr>
          <w:lang w:eastAsia="zh-CN"/>
        </w:rPr>
        <w:t xml:space="preserve"> </w:t>
      </w:r>
      <w:r>
        <w:rPr>
          <w:lang w:eastAsia="zh-CN"/>
        </w:rPr>
        <w:t>变为一般</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时</w:t>
      </w:r>
      <w:r>
        <w:rPr>
          <w:lang w:eastAsia="zh-CN"/>
        </w:rPr>
        <w:t xml:space="preserve">, </w:t>
      </w:r>
      <w:r>
        <w:rPr>
          <w:lang w:eastAsia="zh-CN"/>
        </w:rPr>
        <w:t>证明并不能简单平移</w:t>
      </w:r>
      <w:r>
        <w:rPr>
          <w:lang w:eastAsia="zh-CN"/>
        </w:rPr>
        <w:t xml:space="preserve">. </w:t>
      </w:r>
      <w:r>
        <w:rPr>
          <w:lang w:eastAsia="zh-CN"/>
        </w:rPr>
        <w:t>因为平方函数仍然是</w:t>
      </w:r>
    </w:p>
    <w:p w14:paraId="433EF74D" w14:textId="77777777" w:rsidR="006372F6" w:rsidRDefault="00000000">
      <w:pPr>
        <w:ind w:firstLine="48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f</m:t>
                          </m:r>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61A22D92" w14:textId="77777777" w:rsidR="006372F6" w:rsidRDefault="00000000">
      <w:pPr>
        <w:ind w:firstLine="480"/>
        <w:rPr>
          <w:lang w:eastAsia="zh-CN"/>
        </w:rPr>
      </w:pPr>
      <w:r>
        <w:rPr>
          <w:lang w:eastAsia="zh-CN"/>
        </w:rPr>
        <w:t>而</w:t>
      </w:r>
      <w:r>
        <w:rPr>
          <w:lang w:eastAsia="zh-CN"/>
        </w:rPr>
        <w:t xml:space="preserve"> Young </w:t>
      </w:r>
      <w:r>
        <w:rPr>
          <w:lang w:eastAsia="zh-CN"/>
        </w:rPr>
        <w:t>函数的外层增长变成了</w:t>
      </w:r>
    </w:p>
    <w:p w14:paraId="25BB29C2" w14:textId="77777777" w:rsidR="006372F6" w:rsidRDefault="00000000">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oMath>
      </m:oMathPara>
    </w:p>
    <w:p w14:paraId="183DCAA6" w14:textId="77777777" w:rsidR="006372F6" w:rsidRDefault="00000000">
      <w:pPr>
        <w:ind w:firstLine="480"/>
        <w:rPr>
          <w:lang w:eastAsia="zh-CN"/>
        </w:rPr>
      </w:pPr>
      <w:r>
        <w:rPr>
          <w:lang w:eastAsia="zh-CN"/>
        </w:rPr>
        <w:t>这要求证明中显式说明如何把</w:t>
      </w:r>
      <w:r>
        <w:rPr>
          <w:lang w:eastAsia="zh-CN"/>
        </w:rPr>
        <w:t xml:space="preserve"> </w:t>
      </w:r>
      <m:oMath>
        <m:r>
          <w:rPr>
            <w:rFonts w:ascii="Cambria Math" w:hAnsi="Cambria Math"/>
            <w:lang w:eastAsia="zh-CN"/>
          </w:rPr>
          <m:t>r</m:t>
        </m:r>
      </m:oMath>
      <w:r>
        <w:rPr>
          <w:lang w:eastAsia="zh-CN"/>
        </w:rPr>
        <w:t xml:space="preserve"> </w:t>
      </w:r>
      <w:r>
        <w:rPr>
          <w:lang w:eastAsia="zh-CN"/>
        </w:rPr>
        <w:t>次增长转移到辅助函数上</w:t>
      </w:r>
      <w:r>
        <w:rPr>
          <w:lang w:eastAsia="zh-CN"/>
        </w:rPr>
        <w:t xml:space="preserve">, </w:t>
      </w:r>
      <w:r>
        <w:rPr>
          <w:lang w:eastAsia="zh-CN"/>
        </w:rPr>
        <w:t>再使用凸性不等式</w:t>
      </w:r>
      <w:r>
        <w:rPr>
          <w:lang w:eastAsia="zh-CN"/>
        </w:rPr>
        <w:t xml:space="preserve">. </w:t>
      </w:r>
      <w:r>
        <w:rPr>
          <w:lang w:eastAsia="zh-CN"/>
        </w:rPr>
        <w:t>其二</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型对偶与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型对偶之间的关系需要更清楚</w:t>
      </w:r>
      <w:r>
        <w:rPr>
          <w:lang w:eastAsia="zh-CN"/>
        </w:rPr>
        <w:t xml:space="preserve">. </w:t>
      </w:r>
      <w:r>
        <w:rPr>
          <w:lang w:eastAsia="zh-CN"/>
        </w:rPr>
        <w:t>如果只写一个最终等式</w:t>
      </w:r>
      <w:r>
        <w:rPr>
          <w:lang w:eastAsia="zh-CN"/>
        </w:rPr>
        <w:t xml:space="preserve">, </w:t>
      </w:r>
      <w:r>
        <w:rPr>
          <w:lang w:eastAsia="zh-CN"/>
        </w:rPr>
        <w:t>容易掩盖其中用到的极大不等式和条件尾量转换</w:t>
      </w:r>
      <w:r>
        <w:rPr>
          <w:lang w:eastAsia="zh-CN"/>
        </w:rPr>
        <w:t xml:space="preserve">. </w:t>
      </w:r>
      <w:r>
        <w:rPr>
          <w:lang w:eastAsia="zh-CN"/>
        </w:rPr>
        <w:t>因此</w:t>
      </w:r>
      <w:r>
        <w:rPr>
          <w:lang w:eastAsia="zh-CN"/>
        </w:rPr>
        <w:t xml:space="preserve">, </w:t>
      </w:r>
      <w:r>
        <w:rPr>
          <w:lang w:eastAsia="zh-CN"/>
        </w:rPr>
        <w:t>本文的工作重点不是重新建立所有</w:t>
      </w:r>
      <w:r>
        <w:rPr>
          <w:lang w:eastAsia="zh-CN"/>
        </w:rPr>
        <w:t xml:space="preserve"> Hardy-</w:t>
      </w:r>
      <w:proofErr w:type="spellStart"/>
      <w:r>
        <w:rPr>
          <w:lang w:eastAsia="zh-CN"/>
        </w:rPr>
        <w:t>Orlicz</w:t>
      </w:r>
      <w:proofErr w:type="spellEnd"/>
      <w:r>
        <w:rPr>
          <w:lang w:eastAsia="zh-CN"/>
        </w:rPr>
        <w:t xml:space="preserve"> </w:t>
      </w:r>
      <w:r>
        <w:rPr>
          <w:lang w:eastAsia="zh-CN"/>
        </w:rPr>
        <w:t>理论</w:t>
      </w:r>
      <w:r>
        <w:rPr>
          <w:lang w:eastAsia="zh-CN"/>
        </w:rPr>
        <w:t xml:space="preserve">, </w:t>
      </w:r>
      <w:r>
        <w:rPr>
          <w:lang w:eastAsia="zh-CN"/>
        </w:rPr>
        <w:t>而是在已有理论基础上</w:t>
      </w:r>
      <w:r>
        <w:rPr>
          <w:lang w:eastAsia="zh-CN"/>
        </w:rPr>
        <w:t xml:space="preserve">, </w:t>
      </w:r>
      <w:r>
        <w:rPr>
          <w:lang w:eastAsia="zh-CN"/>
        </w:rPr>
        <w:t>对幂型复合条件下的证明链条进行整理和推广</w:t>
      </w:r>
      <w:r>
        <w:rPr>
          <w:lang w:eastAsia="zh-CN"/>
        </w:rPr>
        <w:t>.</w:t>
      </w:r>
    </w:p>
    <w:p w14:paraId="15940D9C" w14:textId="5A49B638" w:rsidR="006372F6" w:rsidRDefault="00000000">
      <w:pPr>
        <w:ind w:firstLine="480"/>
        <w:rPr>
          <w:lang w:eastAsia="zh-CN"/>
        </w:rPr>
      </w:pPr>
      <w:r>
        <w:rPr>
          <w:lang w:eastAsia="zh-CN"/>
        </w:rPr>
        <w:t>从创新角度看</w:t>
      </w:r>
      <w:r>
        <w:rPr>
          <w:lang w:eastAsia="zh-CN"/>
        </w:rPr>
        <w:t xml:space="preserve">, </w:t>
      </w:r>
      <w:r>
        <w:rPr>
          <w:lang w:eastAsia="zh-CN"/>
        </w:rPr>
        <w:t>本文试图补足的是</w:t>
      </w:r>
      <w:r>
        <w:rPr>
          <w:lang w:eastAsia="zh-CN"/>
        </w:rPr>
        <w:t>“</w:t>
      </w:r>
      <w:r>
        <w:rPr>
          <w:lang w:eastAsia="zh-CN"/>
        </w:rPr>
        <w:t>二次复合条件到</w:t>
      </w:r>
      <w:r>
        <w:rPr>
          <w:lang w:eastAsia="zh-CN"/>
        </w:rPr>
        <w:t xml:space="preserve"> </w:t>
      </w:r>
      <m:oMath>
        <m:r>
          <w:rPr>
            <w:rFonts w:ascii="Cambria Math" w:hAnsi="Cambria Math"/>
            <w:lang w:eastAsia="zh-CN"/>
          </w:rPr>
          <m:t>r</m:t>
        </m:r>
      </m:oMath>
      <w:r>
        <w:rPr>
          <w:lang w:eastAsia="zh-CN"/>
        </w:rPr>
        <w:t xml:space="preserve"> </w:t>
      </w:r>
      <w:r>
        <w:rPr>
          <w:lang w:eastAsia="zh-CN"/>
        </w:rPr>
        <w:t>次幂复合条件</w:t>
      </w:r>
      <w:r>
        <w:rPr>
          <w:lang w:eastAsia="zh-CN"/>
        </w:rPr>
        <w:t>”</w:t>
      </w:r>
      <w:r>
        <w:rPr>
          <w:lang w:eastAsia="zh-CN"/>
        </w:rPr>
        <w:t>的中间环节</w:t>
      </w:r>
      <w:r>
        <w:rPr>
          <w:lang w:eastAsia="zh-CN"/>
        </w:rPr>
        <w:t xml:space="preserve">. </w:t>
      </w:r>
      <w:r>
        <w:rPr>
          <w:lang w:eastAsia="zh-CN"/>
        </w:rPr>
        <w:t>这一推广的关键不在于形式上写出更一般的</w:t>
      </w:r>
      <w:r>
        <w:rPr>
          <w:lang w:eastAsia="zh-CN"/>
        </w:rPr>
        <w:t xml:space="preserve"> Young </w:t>
      </w:r>
      <w:r>
        <w:rPr>
          <w:lang w:eastAsia="zh-CN"/>
        </w:rPr>
        <w:t>函数</w:t>
      </w:r>
      <w:r>
        <w:rPr>
          <w:lang w:eastAsia="zh-CN"/>
        </w:rPr>
        <w:t xml:space="preserve">, </w:t>
      </w:r>
      <w:r>
        <w:rPr>
          <w:lang w:eastAsia="zh-CN"/>
        </w:rPr>
        <w:t>而在于验证原定理中每一个依赖二次结构的步骤</w:t>
      </w:r>
      <w:r>
        <w:rPr>
          <w:lang w:eastAsia="zh-CN"/>
        </w:rPr>
        <w:t xml:space="preserve">, </w:t>
      </w:r>
      <w:r>
        <w:rPr>
          <w:lang w:eastAsia="zh-CN"/>
        </w:rPr>
        <w:t>包括</w:t>
      </w:r>
      <w:r w:rsidR="00723783">
        <w:rPr>
          <w:lang w:eastAsia="zh-CN"/>
        </w:rPr>
        <w:t>鞅差序列空间</w:t>
      </w:r>
      <w:r>
        <w:rPr>
          <w:lang w:eastAsia="zh-CN"/>
        </w:rPr>
        <w:t>的泛函表示</w:t>
      </w:r>
      <w:r>
        <w:rPr>
          <w:lang w:eastAsia="zh-CN"/>
        </w:rPr>
        <w:t xml:space="preserve">, </w:t>
      </w:r>
      <w:r>
        <w:rPr>
          <w:lang w:eastAsia="zh-CN"/>
        </w:rPr>
        <w:t>条件平方函数估计</w:t>
      </w:r>
      <w:r>
        <w:rPr>
          <w:lang w:eastAsia="zh-CN"/>
        </w:rPr>
        <w:t xml:space="preserve">, BDG </w:t>
      </w:r>
      <w:r>
        <w:rPr>
          <w:lang w:eastAsia="zh-CN"/>
        </w:rPr>
        <w:t>型凸性不等式</w:t>
      </w:r>
      <w:r>
        <w:rPr>
          <w:lang w:eastAsia="zh-CN"/>
        </w:rPr>
        <w:t xml:space="preserve">, </w:t>
      </w:r>
      <w:proofErr w:type="spellStart"/>
      <w:r>
        <w:rPr>
          <w:lang w:eastAsia="zh-CN"/>
        </w:rPr>
        <w:t>Orlicz</w:t>
      </w:r>
      <w:proofErr w:type="spellEnd"/>
      <w:r>
        <w:rPr>
          <w:lang w:eastAsia="zh-CN"/>
        </w:rPr>
        <w:t xml:space="preserve"> </w:t>
      </w:r>
      <w:r>
        <w:rPr>
          <w:lang w:eastAsia="zh-CN"/>
        </w:rPr>
        <w:t>对偶表示</w:t>
      </w:r>
      <w:r>
        <w:rPr>
          <w:lang w:eastAsia="zh-CN"/>
        </w:rPr>
        <w:t xml:space="preserve">, </w:t>
      </w:r>
      <w:r>
        <w:rPr>
          <w:lang w:eastAsia="zh-CN"/>
        </w:rPr>
        <w:t>尾项收敛和代表元唯一性</w:t>
      </w:r>
      <w:r>
        <w:rPr>
          <w:lang w:eastAsia="zh-CN"/>
        </w:rPr>
        <w:t xml:space="preserve">. </w:t>
      </w:r>
      <w:r>
        <w:rPr>
          <w:lang w:eastAsia="zh-CN"/>
        </w:rPr>
        <w:t>这些细节共同决定了推广是否真正成立</w:t>
      </w:r>
      <w:r>
        <w:rPr>
          <w:lang w:eastAsia="zh-CN"/>
        </w:rPr>
        <w:t>.</w:t>
      </w:r>
    </w:p>
    <w:p w14:paraId="6BDAE233" w14:textId="77777777" w:rsidR="006372F6" w:rsidRDefault="00000000" w:rsidP="00016116">
      <w:pPr>
        <w:pStyle w:val="21"/>
      </w:pPr>
      <w:bookmarkStart w:id="37" w:name="_Toc232522398"/>
      <w:bookmarkStart w:id="38" w:name="_Toc233144879"/>
      <w:bookmarkStart w:id="39" w:name="第三节-研究内容"/>
      <w:bookmarkEnd w:id="26"/>
      <w:bookmarkEnd w:id="36"/>
      <w:r>
        <w:t xml:space="preserve">1.3 </w:t>
      </w:r>
      <w:r>
        <w:t>研究内容</w:t>
      </w:r>
      <w:bookmarkEnd w:id="37"/>
      <w:bookmarkEnd w:id="38"/>
    </w:p>
    <w:p w14:paraId="4724B823" w14:textId="77777777" w:rsidR="006372F6" w:rsidRDefault="00000000">
      <w:pPr>
        <w:ind w:firstLine="480"/>
        <w:rPr>
          <w:lang w:eastAsia="zh-CN"/>
        </w:rPr>
      </w:pPr>
      <w:r>
        <w:rPr>
          <w:lang w:eastAsia="zh-CN"/>
        </w:rPr>
        <w:t>本文拟研究幂型</w:t>
      </w:r>
      <w:r>
        <w:rPr>
          <w:lang w:eastAsia="zh-CN"/>
        </w:rPr>
        <w:t xml:space="preserve"> Young </w:t>
      </w:r>
      <w:r>
        <w:rPr>
          <w:lang w:eastAsia="zh-CN"/>
        </w:rPr>
        <w:t>函数生成的鞅</w:t>
      </w:r>
      <w:r>
        <w:rPr>
          <w:lang w:eastAsia="zh-CN"/>
        </w:rPr>
        <w:t xml:space="preserve"> Hardy-</w:t>
      </w:r>
      <w:proofErr w:type="spellStart"/>
      <w:r>
        <w:rPr>
          <w:lang w:eastAsia="zh-CN"/>
        </w:rPr>
        <w:t>Orlicz</w:t>
      </w:r>
      <w:proofErr w:type="spellEnd"/>
      <w:r>
        <w:rPr>
          <w:lang w:eastAsia="zh-CN"/>
        </w:rPr>
        <w:t xml:space="preserve"> </w:t>
      </w:r>
      <w:r>
        <w:rPr>
          <w:lang w:eastAsia="zh-CN"/>
        </w:rPr>
        <w:t>空间的对偶性问题</w:t>
      </w:r>
      <w:r>
        <w:rPr>
          <w:lang w:eastAsia="zh-CN"/>
        </w:rPr>
        <w:t xml:space="preserve">. </w:t>
      </w:r>
      <w:r>
        <w:rPr>
          <w:lang w:eastAsia="zh-CN"/>
        </w:rPr>
        <w:t>具体来说</w:t>
      </w:r>
      <w:r>
        <w:rPr>
          <w:lang w:eastAsia="zh-CN"/>
        </w:rPr>
        <w:t xml:space="preserve">, </w:t>
      </w: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为一对共轭</w:t>
      </w:r>
      <w:r>
        <w:rPr>
          <w:lang w:eastAsia="zh-CN"/>
        </w:rPr>
        <w:t xml:space="preserve"> Young </w:t>
      </w:r>
      <w:r>
        <w:rPr>
          <w:lang w:eastAsia="zh-CN"/>
        </w:rPr>
        <w:t>函数</w:t>
      </w:r>
      <w:r>
        <w:rPr>
          <w:lang w:eastAsia="zh-CN"/>
        </w:rPr>
        <w:t xml:space="preserve">, </w:t>
      </w:r>
      <w:r>
        <w:rPr>
          <w:lang w:eastAsia="zh-CN"/>
        </w:rPr>
        <w:t>并假设</w:t>
      </w:r>
    </w:p>
    <w:p w14:paraId="66B8E90F" w14:textId="77777777" w:rsidR="006372F6" w:rsidRDefault="00000000">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ED1D630" w14:textId="6EE9E8AF" w:rsidR="006372F6" w:rsidRDefault="00000000" w:rsidP="00560B17">
      <w:pPr>
        <w:ind w:firstLineChars="0" w:firstLine="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为满足有限幂或</w:t>
      </w:r>
      <m:oMath>
        <m:r>
          <w:rPr>
            <w:rFonts w:ascii="Cambria Math" w:hAnsi="Cambria Math"/>
            <w:sz w:val="22"/>
            <w:szCs w:val="21"/>
            <w:lang w:eastAsia="zh-CN"/>
          </w:rPr>
          <m:t xml:space="preserve"> </m:t>
        </m:r>
        <m:sSub>
          <m:sSubPr>
            <m:ctrlPr>
              <w:rPr>
                <w:rFonts w:ascii="Cambria Math" w:hAnsi="Cambria Math"/>
                <w:i/>
                <w:szCs w:val="24"/>
              </w:rPr>
            </m:ctrlPr>
          </m:sSubPr>
          <m:e>
            <m:r>
              <w:rPr>
                <w:rFonts w:ascii="Cambria Math" w:hAnsi="Cambria Math"/>
                <w:szCs w:val="24"/>
                <w:lang w:eastAsia="zh-CN"/>
              </w:rPr>
              <m:t>Δ</m:t>
            </m:r>
          </m:e>
          <m:sub>
            <m:r>
              <w:rPr>
                <w:rFonts w:ascii="Cambria Math" w:hAnsi="Cambria Math"/>
                <w:szCs w:val="24"/>
                <w:lang w:eastAsia="zh-CN"/>
              </w:rPr>
              <m:t xml:space="preserve">2 </m:t>
            </m:r>
          </m:sub>
        </m:sSub>
      </m:oMath>
      <w:r>
        <w:rPr>
          <w:lang w:eastAsia="zh-CN"/>
        </w:rPr>
        <w:t>条件的</w:t>
      </w:r>
      <w:r>
        <w:rPr>
          <w:lang w:eastAsia="zh-CN"/>
        </w:rPr>
        <w:t xml:space="preserve"> Young </w:t>
      </w:r>
      <w:r>
        <w:rPr>
          <w:lang w:eastAsia="zh-CN"/>
        </w:rPr>
        <w:t>函数</w:t>
      </w:r>
      <w:r>
        <w:rPr>
          <w:lang w:eastAsia="zh-CN"/>
        </w:rPr>
        <w:t xml:space="preserve">. </w:t>
      </w:r>
      <w:r>
        <w:rPr>
          <w:lang w:eastAsia="zh-CN"/>
        </w:rPr>
        <w:t>在这一结构下</w:t>
      </w:r>
      <w:r>
        <w:rPr>
          <w:lang w:eastAsia="zh-CN"/>
        </w:rPr>
        <w:t xml:space="preserve">, </w:t>
      </w:r>
      <w:r>
        <w:rPr>
          <w:lang w:eastAsia="zh-CN"/>
        </w:rPr>
        <w:t>本文将讨论由平方函数定义的</w:t>
      </w:r>
      <w:r>
        <w:rPr>
          <w:lang w:eastAsia="zh-CN"/>
        </w:rPr>
        <w:t xml:space="preserve"> Hardy-</w:t>
      </w:r>
      <w:proofErr w:type="spellStart"/>
      <w:r>
        <w:rPr>
          <w:lang w:eastAsia="zh-CN"/>
        </w:rPr>
        <w:t>Orlicz</w:t>
      </w:r>
      <w:proofErr w:type="spellEnd"/>
      <w:r>
        <w:rPr>
          <w:lang w:eastAsia="zh-CN"/>
        </w:rPr>
        <w:t xml:space="preserve"> </w:t>
      </w:r>
      <w:r>
        <w:rPr>
          <w:lang w:eastAsia="zh-CN"/>
        </w:rPr>
        <w:t>鞅空间</w:t>
      </w:r>
    </w:p>
    <w:p w14:paraId="3312E54D" w14:textId="77777777" w:rsidR="006372F6"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Φ</m:t>
              </m:r>
            </m:sup>
          </m:sSup>
          <m:r>
            <m:rPr>
              <m:sty m:val="p"/>
            </m:rPr>
            <w:rPr>
              <w:rFonts w:ascii="Cambria Math" w:hAnsi="Cambria Math"/>
            </w:rPr>
            <m:t>}</m:t>
          </m:r>
        </m:oMath>
      </m:oMathPara>
    </w:p>
    <w:p w14:paraId="76F38A18" w14:textId="77777777" w:rsidR="006372F6" w:rsidRDefault="00000000" w:rsidP="00560B17">
      <w:pPr>
        <w:ind w:firstLineChars="0" w:firstLine="0"/>
        <w:rPr>
          <w:lang w:eastAsia="zh-CN"/>
        </w:rPr>
      </w:pPr>
      <w:r>
        <w:rPr>
          <w:lang w:eastAsia="zh-CN"/>
        </w:rPr>
        <w:t>及其对偶空间表示</w:t>
      </w:r>
      <w:r>
        <w:rPr>
          <w:lang w:eastAsia="zh-CN"/>
        </w:rPr>
        <w:t xml:space="preserve">. </w:t>
      </w:r>
      <w:r>
        <w:rPr>
          <w:lang w:eastAsia="zh-CN"/>
        </w:rPr>
        <w:t>研究内容主要包括以下几个方面</w:t>
      </w:r>
      <w:r>
        <w:rPr>
          <w:lang w:eastAsia="zh-CN"/>
        </w:rPr>
        <w:t>.</w:t>
      </w:r>
    </w:p>
    <w:p w14:paraId="7805B3BA" w14:textId="77777777" w:rsidR="006372F6" w:rsidRDefault="00000000">
      <w:pPr>
        <w:ind w:firstLine="480"/>
        <w:rPr>
          <w:lang w:eastAsia="zh-CN"/>
        </w:rPr>
      </w:pPr>
      <w:r>
        <w:rPr>
          <w:lang w:eastAsia="zh-CN"/>
        </w:rPr>
        <w:t>第一</w:t>
      </w:r>
      <w:r>
        <w:rPr>
          <w:lang w:eastAsia="zh-CN"/>
        </w:rPr>
        <w:t xml:space="preserve">, </w:t>
      </w:r>
      <w:r>
        <w:rPr>
          <w:lang w:eastAsia="zh-CN"/>
        </w:rPr>
        <w:t>梳理</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之间的关系</w:t>
      </w:r>
      <w:r>
        <w:rPr>
          <w:lang w:eastAsia="zh-CN"/>
        </w:rPr>
        <w:t xml:space="preserve">. </w:t>
      </w:r>
      <w:r>
        <w:rPr>
          <w:lang w:eastAsia="zh-CN"/>
        </w:rPr>
        <w:t>本文将说明</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是</w:t>
      </w:r>
      <w:r>
        <w:rPr>
          <w:lang w:eastAsia="zh-CN"/>
        </w:rPr>
        <w:t xml:space="preserve"> Hardy </w:t>
      </w:r>
      <w:r>
        <w:rPr>
          <w:lang w:eastAsia="zh-CN"/>
        </w:rPr>
        <w:t>鞅空间的</w:t>
      </w:r>
      <w:r>
        <w:rPr>
          <w:lang w:eastAsia="zh-CN"/>
        </w:rPr>
        <w:t xml:space="preserve"> </w:t>
      </w:r>
      <w:proofErr w:type="spellStart"/>
      <w:r>
        <w:rPr>
          <w:lang w:eastAsia="zh-CN"/>
        </w:rPr>
        <w:t>Orlicz</w:t>
      </w:r>
      <w:proofErr w:type="spellEnd"/>
      <w:r>
        <w:rPr>
          <w:lang w:eastAsia="zh-CN"/>
        </w:rPr>
        <w:t xml:space="preserve"> </w:t>
      </w:r>
      <w:r>
        <w:rPr>
          <w:lang w:eastAsia="zh-CN"/>
        </w:rPr>
        <w:t>化推广</w:t>
      </w:r>
      <w:r>
        <w:rPr>
          <w:lang w:eastAsia="zh-CN"/>
        </w:rPr>
        <w:t xml:space="preserve">. </w:t>
      </w:r>
      <w:r>
        <w:rPr>
          <w:lang w:eastAsia="zh-CN"/>
        </w:rPr>
        <w:t>当</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r>
          <w:rPr>
            <w:rFonts w:ascii="Cambria Math" w:hAnsi="Cambria Math"/>
            <w:lang w:eastAsia="zh-CN"/>
          </w:rPr>
          <m:t>t</m:t>
        </m:r>
      </m:oMath>
      <w:r>
        <w:rPr>
          <w:lang w:eastAsia="zh-CN"/>
        </w:rPr>
        <w:t xml:space="preserve"> </w:t>
      </w:r>
      <w:r>
        <w:rPr>
          <w:lang w:eastAsia="zh-CN"/>
        </w:rPr>
        <w:t>时</w:t>
      </w:r>
      <w:r>
        <w:rPr>
          <w:lang w:eastAsia="zh-CN"/>
        </w:rPr>
        <w:t xml:space="preserve">, </w:t>
      </w:r>
      <w:r>
        <w:rPr>
          <w:lang w:eastAsia="zh-CN"/>
        </w:rPr>
        <w:t>它退化为</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当</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p</m:t>
            </m:r>
          </m:sup>
        </m:sSup>
      </m:oMath>
      <w:r>
        <w:rPr>
          <w:lang w:eastAsia="zh-CN"/>
        </w:rPr>
        <w:t xml:space="preserve"> </w:t>
      </w:r>
      <w:r>
        <w:rPr>
          <w:lang w:eastAsia="zh-CN"/>
        </w:rPr>
        <w:t>时</w:t>
      </w:r>
      <w:r>
        <w:rPr>
          <w:lang w:eastAsia="zh-CN"/>
        </w:rPr>
        <w:t xml:space="preserve">, </w:t>
      </w:r>
      <w:r>
        <w:rPr>
          <w:lang w:eastAsia="zh-CN"/>
        </w:rPr>
        <w:t>它退化为</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但是本文的幂型复合条件</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并不能覆盖</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端点</w:t>
      </w:r>
      <w:r>
        <w:rPr>
          <w:lang w:eastAsia="zh-CN"/>
        </w:rPr>
        <w:t xml:space="preserve">, </w:t>
      </w:r>
      <w:r>
        <w:rPr>
          <w:lang w:eastAsia="zh-CN"/>
        </w:rPr>
        <w:t>因为此时需要</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u</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r</m:t>
            </m:r>
          </m:sup>
        </m:sSup>
      </m:oMath>
      <w:r>
        <w:rPr>
          <w:lang w:eastAsia="zh-CN"/>
        </w:rPr>
        <w:t xml:space="preserve">, </w:t>
      </w:r>
      <w:r>
        <w:rPr>
          <w:lang w:eastAsia="zh-CN"/>
        </w:rPr>
        <w:t>而该函数不是</w:t>
      </w:r>
      <w:r>
        <w:rPr>
          <w:lang w:eastAsia="zh-CN"/>
        </w:rPr>
        <w:t xml:space="preserve"> Young </w:t>
      </w:r>
      <w:r>
        <w:rPr>
          <w:lang w:eastAsia="zh-CN"/>
        </w:rPr>
        <w:t>函数</w:t>
      </w:r>
      <w:r>
        <w:rPr>
          <w:lang w:eastAsia="zh-CN"/>
        </w:rPr>
        <w:t xml:space="preserve">. </w:t>
      </w:r>
      <w:r>
        <w:rPr>
          <w:lang w:eastAsia="zh-CN"/>
        </w:rPr>
        <w:t>这一点将作为本文范围说明的重要内容</w:t>
      </w:r>
      <w:r>
        <w:rPr>
          <w:lang w:eastAsia="zh-CN"/>
        </w:rPr>
        <w:t>.</w:t>
      </w:r>
    </w:p>
    <w:p w14:paraId="0DCCCDE6" w14:textId="3299F203" w:rsidR="006372F6" w:rsidRDefault="00000000">
      <w:pPr>
        <w:ind w:firstLine="480"/>
        <w:rPr>
          <w:lang w:eastAsia="zh-CN"/>
        </w:rPr>
      </w:pPr>
      <w:r>
        <w:rPr>
          <w:lang w:eastAsia="zh-CN"/>
        </w:rPr>
        <w:t>第二</w:t>
      </w:r>
      <w:r>
        <w:rPr>
          <w:lang w:eastAsia="zh-CN"/>
        </w:rPr>
        <w:t xml:space="preserve">, </w:t>
      </w:r>
      <w:r>
        <w:rPr>
          <w:lang w:eastAsia="zh-CN"/>
        </w:rPr>
        <w:t>建立</w:t>
      </w:r>
      <w:r w:rsidR="00723783">
        <w:rPr>
          <w:lang w:eastAsia="zh-CN"/>
        </w:rPr>
        <w:t>鞅差序列空间</w:t>
      </w:r>
      <w:r>
        <w:rPr>
          <w:lang w:eastAsia="zh-CN"/>
        </w:rPr>
        <w:t>上的有界线性泛函表示</w:t>
      </w:r>
      <w:r>
        <w:rPr>
          <w:lang w:eastAsia="zh-CN"/>
        </w:rPr>
        <w:t xml:space="preserve">. </w:t>
      </w:r>
      <w:r>
        <w:rPr>
          <w:lang w:eastAsia="zh-CN"/>
        </w:rPr>
        <w:t>鞅</w:t>
      </w:r>
      <w:r>
        <w:rPr>
          <w:lang w:eastAsia="zh-CN"/>
        </w:rPr>
        <w:t xml:space="preserve"> Hardy </w:t>
      </w:r>
      <w:r>
        <w:rPr>
          <w:lang w:eastAsia="zh-CN"/>
        </w:rPr>
        <w:t>空间的对偶证明通常先转化为</w:t>
      </w:r>
      <w:r w:rsidR="00723783">
        <w:rPr>
          <w:lang w:eastAsia="zh-CN"/>
        </w:rPr>
        <w:t>鞅差序列空间</w:t>
      </w:r>
      <w:r>
        <w:rPr>
          <w:lang w:eastAsia="zh-CN"/>
        </w:rPr>
        <w:t>上的泛函表示问题</w:t>
      </w:r>
      <w:r>
        <w:rPr>
          <w:lang w:eastAsia="zh-CN"/>
        </w:rPr>
        <w:t xml:space="preserve">. </w:t>
      </w:r>
      <w:r>
        <w:rPr>
          <w:lang w:eastAsia="zh-CN"/>
        </w:rPr>
        <w:t>本文将借助</w:t>
      </w:r>
      <w:r>
        <w:rPr>
          <w:lang w:eastAsia="zh-CN"/>
        </w:rPr>
        <w:t xml:space="preserve"> Hahn-Banach </w:t>
      </w:r>
      <w:r>
        <w:rPr>
          <w:lang w:eastAsia="zh-CN"/>
        </w:rPr>
        <w:t>延拓</w:t>
      </w:r>
      <w:r>
        <w:rPr>
          <w:lang w:eastAsia="zh-CN"/>
        </w:rPr>
        <w:t xml:space="preserve">, </w:t>
      </w:r>
      <w:proofErr w:type="spellStart"/>
      <w:r>
        <w:rPr>
          <w:lang w:eastAsia="zh-CN"/>
        </w:rPr>
        <w:t>Orlicz</w:t>
      </w:r>
      <w:proofErr w:type="spellEnd"/>
      <w:r>
        <w:rPr>
          <w:lang w:eastAsia="zh-CN"/>
        </w:rPr>
        <w:t xml:space="preserve"> </w:t>
      </w:r>
      <w:r>
        <w:rPr>
          <w:lang w:eastAsia="zh-CN"/>
        </w:rPr>
        <w:t>空间对偶表示和条件平方函数估计</w:t>
      </w:r>
      <w:r>
        <w:rPr>
          <w:lang w:eastAsia="zh-CN"/>
        </w:rPr>
        <w:t xml:space="preserve">, </w:t>
      </w:r>
      <w:r>
        <w:rPr>
          <w:lang w:eastAsia="zh-CN"/>
        </w:rPr>
        <w:t>得到代表元的存在性和范数控制</w:t>
      </w:r>
      <w:r>
        <w:rPr>
          <w:lang w:eastAsia="zh-CN"/>
        </w:rPr>
        <w:t xml:space="preserve">. </w:t>
      </w:r>
      <w:r>
        <w:rPr>
          <w:lang w:eastAsia="zh-CN"/>
        </w:rPr>
        <w:t>这一部分是后续对偶定理的基础</w:t>
      </w:r>
      <w:r>
        <w:rPr>
          <w:lang w:eastAsia="zh-CN"/>
        </w:rPr>
        <w:t>.</w:t>
      </w:r>
    </w:p>
    <w:p w14:paraId="0503B69E" w14:textId="77777777" w:rsidR="006372F6" w:rsidRDefault="00000000">
      <w:pPr>
        <w:ind w:firstLine="480"/>
        <w:rPr>
          <w:lang w:eastAsia="zh-CN"/>
        </w:rPr>
      </w:pPr>
      <w:r>
        <w:rPr>
          <w:lang w:eastAsia="zh-CN"/>
        </w:rPr>
        <w:t>第三</w:t>
      </w:r>
      <w:r>
        <w:rPr>
          <w:lang w:eastAsia="zh-CN"/>
        </w:rPr>
        <w:t xml:space="preserve">, </w:t>
      </w:r>
      <w:r>
        <w:rPr>
          <w:lang w:eastAsia="zh-CN"/>
        </w:rPr>
        <w:t>证明</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之间的</w:t>
      </w:r>
      <w:r>
        <w:rPr>
          <w:lang w:eastAsia="zh-CN"/>
        </w:rPr>
        <w:t xml:space="preserve"> Hardy </w:t>
      </w:r>
      <w:r>
        <w:rPr>
          <w:lang w:eastAsia="zh-CN"/>
        </w:rPr>
        <w:t>型对偶表示</w:t>
      </w:r>
      <w:r>
        <w:rPr>
          <w:lang w:eastAsia="zh-CN"/>
        </w:rPr>
        <w:t xml:space="preserve">. </w:t>
      </w:r>
      <w:r>
        <w:rPr>
          <w:lang w:eastAsia="zh-CN"/>
        </w:rPr>
        <w:t>对任意</w:t>
      </w:r>
      <w:r>
        <w:rPr>
          <w:lang w:eastAsia="zh-CN"/>
        </w:rPr>
        <w:t xml:space="preserve"> </w:t>
      </w:r>
      <m:oMath>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和</w:t>
      </w:r>
      <w:r>
        <w:rPr>
          <w:lang w:eastAsia="zh-CN"/>
        </w:rPr>
        <w:t xml:space="preserve"> </w:t>
      </w:r>
      <m:oMath>
        <m:r>
          <w:rPr>
            <w:rFonts w:ascii="Cambria Math" w:hAnsi="Cambria Math"/>
            <w:lang w:eastAsia="zh-CN"/>
          </w:rPr>
          <m:t>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配对</w:t>
      </w:r>
    </w:p>
    <w:p w14:paraId="7A817881" w14:textId="77777777" w:rsidR="006372F6" w:rsidRDefault="00000000" w:rsidP="001D52D0">
      <w:pPr>
        <w:spacing w:line="240" w:lineRule="auto"/>
        <w:ind w:firstLine="480"/>
      </w:pPr>
      <m:oMathPara>
        <m:oMathParaPr>
          <m:jc m:val="center"/>
        </m:oMathParaP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n</m:t>
                  </m:r>
                </m:sub>
              </m:sSub>
              <m:sSub>
                <m:sSubPr>
                  <m:ctrlPr>
                    <w:rPr>
                      <w:rFonts w:ascii="Cambria Math" w:hAnsi="Cambria Math"/>
                    </w:rPr>
                  </m:ctrlPr>
                </m:sSubPr>
                <m:e>
                  <m:r>
                    <w:rPr>
                      <w:rFonts w:ascii="Cambria Math" w:hAnsi="Cambria Math"/>
                    </w:rPr>
                    <m:t>g</m:t>
                  </m:r>
                </m:e>
                <m:sub>
                  <m:r>
                    <w:rPr>
                      <w:rFonts w:ascii="Cambria Math" w:hAnsi="Cambria Math"/>
                    </w:rPr>
                    <m:t>n</m:t>
                  </m:r>
                </m:sub>
              </m:sSub>
            </m:e>
          </m:d>
        </m:oMath>
      </m:oMathPara>
    </w:p>
    <w:p w14:paraId="53F8D40A" w14:textId="77777777" w:rsidR="006372F6" w:rsidRDefault="00000000" w:rsidP="00560B17">
      <w:pPr>
        <w:ind w:firstLineChars="0" w:firstLine="0"/>
        <w:rPr>
          <w:lang w:eastAsia="zh-CN"/>
        </w:rPr>
      </w:pPr>
      <w:r>
        <w:rPr>
          <w:lang w:eastAsia="zh-CN"/>
        </w:rPr>
        <w:t>应当在适当条件下存在</w:t>
      </w:r>
      <w:r>
        <w:rPr>
          <w:lang w:eastAsia="zh-CN"/>
        </w:rPr>
        <w:t xml:space="preserve">, </w:t>
      </w:r>
      <w:r>
        <w:rPr>
          <w:lang w:eastAsia="zh-CN"/>
        </w:rPr>
        <w:t>并满足</w:t>
      </w:r>
    </w:p>
    <w:p w14:paraId="0BEB621F" w14:textId="77777777" w:rsidR="006372F6" w:rsidRDefault="00000000">
      <w:pPr>
        <w:ind w:firstLine="480"/>
      </w:pPr>
      <m:oMathPara>
        <m:oMathParaPr>
          <m:jc m:val="center"/>
        </m:oMathParaPr>
        <m:oMath>
          <m:d>
            <m:dPr>
              <m:begChr m:val="|"/>
              <m:endChr m:val="|"/>
              <m:ctrlPr>
                <w:rPr>
                  <w:rFonts w:ascii="Cambria Math" w:hAnsi="Cambria Math"/>
                </w:rPr>
              </m:ctrlPr>
            </m:dPr>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Ψ</m:t>
                  </m:r>
                </m:sub>
              </m:sSub>
            </m:sub>
          </m:sSub>
          <m:r>
            <m:rPr>
              <m:sty m:val="p"/>
            </m:rPr>
            <w:rPr>
              <w:rFonts w:ascii="Cambria Math" w:hAnsi="Cambria Math"/>
            </w:rPr>
            <m:t>.</m:t>
          </m:r>
        </m:oMath>
      </m:oMathPara>
    </w:p>
    <w:p w14:paraId="601FF49C" w14:textId="77777777" w:rsidR="006372F6" w:rsidRDefault="00000000" w:rsidP="00560B17">
      <w:pPr>
        <w:ind w:firstLineChars="0" w:firstLine="0"/>
        <w:rPr>
          <w:lang w:eastAsia="zh-CN"/>
        </w:rPr>
      </w:pPr>
      <w:r>
        <w:rPr>
          <w:lang w:eastAsia="zh-CN"/>
        </w:rPr>
        <w:t>反过来</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上的任意有界线性泛函应由某个</w:t>
      </w:r>
      <w:r>
        <w:rPr>
          <w:lang w:eastAsia="zh-CN"/>
        </w:rPr>
        <w:t xml:space="preserve"> </w:t>
      </w:r>
      <m:oMath>
        <m:r>
          <w:rPr>
            <w:rFonts w:ascii="Cambria Math" w:hAnsi="Cambria Math"/>
            <w:lang w:eastAsia="zh-CN"/>
          </w:rPr>
          <m:t>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表示</w:t>
      </w:r>
      <w:r>
        <w:rPr>
          <w:lang w:eastAsia="zh-CN"/>
        </w:rPr>
        <w:t xml:space="preserve">. </w:t>
      </w:r>
      <w:r>
        <w:rPr>
          <w:lang w:eastAsia="zh-CN"/>
        </w:rPr>
        <w:t>这一步推广了经典的</w:t>
      </w:r>
      <w:r>
        <w:rPr>
          <w:lang w:eastAsia="zh-CN"/>
        </w:rP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e>
            </m:d>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h</m:t>
            </m:r>
          </m:e>
          <m:sup>
            <m:r>
              <w:rPr>
                <w:rFonts w:ascii="Cambria Math" w:hAnsi="Cambria Math"/>
                <w:lang w:eastAsia="zh-CN"/>
              </w:rPr>
              <m:t>q</m:t>
            </m:r>
          </m:sup>
        </m:sSup>
      </m:oMath>
      <w:r>
        <w:rPr>
          <w:lang w:eastAsia="zh-CN"/>
        </w:rPr>
        <w:t>.</w:t>
      </w:r>
    </w:p>
    <w:p w14:paraId="44F7EB19" w14:textId="77777777" w:rsidR="006372F6" w:rsidRDefault="00000000">
      <w:pPr>
        <w:ind w:firstLine="480"/>
        <w:rPr>
          <w:lang w:eastAsia="zh-CN"/>
        </w:rPr>
      </w:pPr>
      <w:r>
        <w:rPr>
          <w:lang w:eastAsia="zh-CN"/>
        </w:rPr>
        <w:t>第四</w:t>
      </w:r>
      <w:r>
        <w:rPr>
          <w:lang w:eastAsia="zh-CN"/>
        </w:rPr>
        <w:t xml:space="preserve">, </w:t>
      </w:r>
      <w:r>
        <w:rPr>
          <w:lang w:eastAsia="zh-CN"/>
        </w:rPr>
        <w:t>讨论</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型表示及其附加条件</w:t>
      </w:r>
      <w:r>
        <w:rPr>
          <w:lang w:eastAsia="zh-CN"/>
        </w:rPr>
        <w:t xml:space="preserve">. </w:t>
      </w:r>
      <w:r>
        <w:rPr>
          <w:lang w:eastAsia="zh-CN"/>
        </w:rPr>
        <w:t>本文将说明</w:t>
      </w:r>
      <w:r>
        <w:rPr>
          <w:lang w:eastAsia="zh-CN"/>
        </w:rPr>
        <w:t xml:space="preserve">, </w:t>
      </w:r>
      <w:r>
        <w:rPr>
          <w:lang w:eastAsia="zh-CN"/>
        </w:rPr>
        <w:t>若要把代表元进一步放入</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或相关</w:t>
      </w:r>
      <w:r>
        <w:rPr>
          <w:lang w:eastAsia="zh-CN"/>
        </w:rPr>
        <w:t xml:space="preserve"> BMO </w:t>
      </w:r>
      <w:r>
        <w:rPr>
          <w:lang w:eastAsia="zh-CN"/>
        </w:rPr>
        <w:t>型空间</w:t>
      </w:r>
      <w:r>
        <w:rPr>
          <w:lang w:eastAsia="zh-CN"/>
        </w:rPr>
        <w:t xml:space="preserve">, </w:t>
      </w:r>
      <w:r>
        <w:rPr>
          <w:lang w:eastAsia="zh-CN"/>
        </w:rPr>
        <w:t>需要使用</w:t>
      </w:r>
      <w:r>
        <w:rPr>
          <w:lang w:eastAsia="zh-CN"/>
        </w:rPr>
        <w:t xml:space="preserve"> </w:t>
      </w:r>
      <w:proofErr w:type="spellStart"/>
      <w:r>
        <w:rPr>
          <w:lang w:eastAsia="zh-CN"/>
        </w:rPr>
        <w:t>Orlicz</w:t>
      </w:r>
      <w:proofErr w:type="spellEnd"/>
      <w:r>
        <w:rPr>
          <w:lang w:eastAsia="zh-CN"/>
        </w:rPr>
        <w:t xml:space="preserve"> </w:t>
      </w:r>
      <w:r>
        <w:rPr>
          <w:lang w:eastAsia="zh-CN"/>
        </w:rPr>
        <w:t>极大不等式和条件尾量估计</w:t>
      </w:r>
      <w:r>
        <w:rPr>
          <w:lang w:eastAsia="zh-CN"/>
        </w:rPr>
        <w:t xml:space="preserve">. </w:t>
      </w:r>
      <w:r>
        <w:rPr>
          <w:lang w:eastAsia="zh-CN"/>
        </w:rPr>
        <w:t>因此</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线不是无条件附属结论</w:t>
      </w:r>
      <w:r>
        <w:rPr>
          <w:lang w:eastAsia="zh-CN"/>
        </w:rPr>
        <w:t xml:space="preserve">, </w:t>
      </w:r>
      <w:r>
        <w:rPr>
          <w:lang w:eastAsia="zh-CN"/>
        </w:rPr>
        <w:t>而是依赖额外工具的进一步表示</w:t>
      </w:r>
      <w:r>
        <w:rPr>
          <w:lang w:eastAsia="zh-CN"/>
        </w:rPr>
        <w:t>.</w:t>
      </w:r>
    </w:p>
    <w:p w14:paraId="76030388" w14:textId="77777777" w:rsidR="006372F6" w:rsidRDefault="00000000">
      <w:pPr>
        <w:ind w:firstLine="480"/>
        <w:rPr>
          <w:lang w:eastAsia="zh-CN"/>
        </w:rPr>
      </w:pPr>
      <w:r>
        <w:rPr>
          <w:lang w:eastAsia="zh-CN"/>
        </w:rPr>
        <w:t>第五</w:t>
      </w:r>
      <w:r>
        <w:rPr>
          <w:lang w:eastAsia="zh-CN"/>
        </w:rPr>
        <w:t xml:space="preserve">, </w:t>
      </w:r>
      <w:r>
        <w:rPr>
          <w:lang w:eastAsia="zh-CN"/>
        </w:rPr>
        <w:t>总结幂型复合条件的创新点和局限性</w:t>
      </w:r>
      <w:r>
        <w:rPr>
          <w:lang w:eastAsia="zh-CN"/>
        </w:rPr>
        <w:t xml:space="preserve">. </w:t>
      </w:r>
      <w:r>
        <w:rPr>
          <w:lang w:eastAsia="zh-CN"/>
        </w:rPr>
        <w:t>本文将明确指出</w:t>
      </w:r>
      <w:r>
        <w:rPr>
          <w:lang w:eastAsia="zh-CN"/>
        </w:rPr>
        <w:t xml:space="preserve">, </w:t>
      </w:r>
      <w:r>
        <w:rPr>
          <w:lang w:eastAsia="zh-CN"/>
        </w:rPr>
        <w:t>当</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时</w:t>
      </w:r>
      <w:r>
        <w:rPr>
          <w:lang w:eastAsia="zh-CN"/>
        </w:rPr>
        <w:t xml:space="preserve">, </w:t>
      </w:r>
      <w:r>
        <w:rPr>
          <w:lang w:eastAsia="zh-CN"/>
        </w:rPr>
        <w:t>结果退回原二次复合情形</w:t>
      </w:r>
      <w:r>
        <w:rPr>
          <w:lang w:eastAsia="zh-CN"/>
        </w:rPr>
        <w:t xml:space="preserve">. </w:t>
      </w:r>
      <w:r>
        <w:rPr>
          <w:lang w:eastAsia="zh-CN"/>
        </w:rPr>
        <w:t>当</w:t>
      </w:r>
      <w:r>
        <w:rPr>
          <w:lang w:eastAsia="zh-CN"/>
        </w:rPr>
        <w:t xml:space="preserve"> </w:t>
      </w:r>
      <m:oMath>
        <m:r>
          <w:rPr>
            <w:rFonts w:ascii="Cambria Math" w:hAnsi="Cambria Math"/>
            <w:lang w:eastAsia="zh-CN"/>
          </w:rPr>
          <m:t>r</m:t>
        </m:r>
        <m:r>
          <m:rPr>
            <m:sty m:val="p"/>
          </m:rPr>
          <w:rPr>
            <w:rFonts w:ascii="Cambria Math" w:hAnsi="Cambria Math"/>
            <w:lang w:eastAsia="zh-CN"/>
          </w:rPr>
          <m:t>&gt;</m:t>
        </m:r>
        <m:r>
          <w:rPr>
            <w:rFonts w:ascii="Cambria Math" w:hAnsi="Cambria Math"/>
            <w:lang w:eastAsia="zh-CN"/>
          </w:rPr>
          <m:t>2</m:t>
        </m:r>
      </m:oMath>
      <w:r>
        <w:rPr>
          <w:lang w:eastAsia="zh-CN"/>
        </w:rPr>
        <w:t xml:space="preserve"> </w:t>
      </w:r>
      <w:r>
        <w:rPr>
          <w:lang w:eastAsia="zh-CN"/>
        </w:rPr>
        <w:t>时</w:t>
      </w:r>
      <w:r>
        <w:rPr>
          <w:lang w:eastAsia="zh-CN"/>
        </w:rPr>
        <w:t xml:space="preserve">, </w:t>
      </w:r>
      <w:r>
        <w:rPr>
          <w:lang w:eastAsia="zh-CN"/>
        </w:rPr>
        <w:t>得到一类更一般的</w:t>
      </w:r>
      <w:r>
        <w:rPr>
          <w:lang w:eastAsia="zh-CN"/>
        </w:rPr>
        <w:t xml:space="preserve"> Hardy-</w:t>
      </w:r>
      <w:proofErr w:type="spellStart"/>
      <w:r>
        <w:rPr>
          <w:lang w:eastAsia="zh-CN"/>
        </w:rPr>
        <w:t>Orlicz</w:t>
      </w:r>
      <w:proofErr w:type="spellEnd"/>
      <w:r>
        <w:rPr>
          <w:lang w:eastAsia="zh-CN"/>
        </w:rPr>
        <w:t xml:space="preserve"> </w:t>
      </w:r>
      <w:r>
        <w:rPr>
          <w:lang w:eastAsia="zh-CN"/>
        </w:rPr>
        <w:t>鞅空间对偶结果</w:t>
      </w:r>
      <w:r>
        <w:rPr>
          <w:lang w:eastAsia="zh-CN"/>
        </w:rPr>
        <w:t xml:space="preserve">. </w:t>
      </w:r>
      <w:r>
        <w:rPr>
          <w:lang w:eastAsia="zh-CN"/>
        </w:rPr>
        <w:t>但由于</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的结构限制</w:t>
      </w:r>
      <w:r>
        <w:rPr>
          <w:lang w:eastAsia="zh-CN"/>
        </w:rPr>
        <w:t xml:space="preserve">, </w:t>
      </w:r>
      <w:r>
        <w:rPr>
          <w:lang w:eastAsia="zh-CN"/>
        </w:rPr>
        <w:t>本文不能直接处理</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端点</w:t>
      </w:r>
      <w:r>
        <w:rPr>
          <w:lang w:eastAsia="zh-CN"/>
        </w:rPr>
        <w:t xml:space="preserve">, </w:t>
      </w:r>
      <w:r>
        <w:rPr>
          <w:lang w:eastAsia="zh-CN"/>
        </w:rPr>
        <w:t>也不能覆盖所有</w:t>
      </w:r>
      <w:r>
        <w:rPr>
          <w:lang w:eastAsia="zh-CN"/>
        </w:rPr>
        <w:t xml:space="preserve"> Young </w:t>
      </w:r>
      <w:r>
        <w:rPr>
          <w:lang w:eastAsia="zh-CN"/>
        </w:rPr>
        <w:t>函数</w:t>
      </w:r>
      <w:r>
        <w:rPr>
          <w:lang w:eastAsia="zh-CN"/>
        </w:rPr>
        <w:t xml:space="preserve">. </w:t>
      </w:r>
      <w:r>
        <w:rPr>
          <w:lang w:eastAsia="zh-CN"/>
        </w:rPr>
        <w:t>后续若要处理端点或</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r</m:t>
        </m:r>
        <m:r>
          <m:rPr>
            <m:sty m:val="p"/>
          </m:rPr>
          <w:rPr>
            <w:rFonts w:ascii="Cambria Math" w:hAnsi="Cambria Math"/>
            <w:lang w:eastAsia="zh-CN"/>
          </w:rPr>
          <m:t>&lt;</m:t>
        </m:r>
        <m:r>
          <w:rPr>
            <w:rFonts w:ascii="Cambria Math" w:hAnsi="Cambria Math"/>
            <w:lang w:eastAsia="zh-CN"/>
          </w:rPr>
          <m:t>2</m:t>
        </m:r>
      </m:oMath>
      <w:r>
        <w:rPr>
          <w:lang w:eastAsia="zh-CN"/>
        </w:rPr>
        <w:t xml:space="preserve"> </w:t>
      </w:r>
      <w:r>
        <w:rPr>
          <w:lang w:eastAsia="zh-CN"/>
        </w:rPr>
        <w:t>的情形</w:t>
      </w:r>
      <w:r>
        <w:rPr>
          <w:lang w:eastAsia="zh-CN"/>
        </w:rPr>
        <w:t xml:space="preserve">, </w:t>
      </w:r>
      <w:r>
        <w:rPr>
          <w:lang w:eastAsia="zh-CN"/>
        </w:rPr>
        <w:t>需要新的平方函数或新的凸性不等式方法</w:t>
      </w:r>
      <w:r>
        <w:rPr>
          <w:lang w:eastAsia="zh-CN"/>
        </w:rPr>
        <w:t>.</w:t>
      </w:r>
    </w:p>
    <w:p w14:paraId="6CAB765C" w14:textId="77777777" w:rsidR="006372F6" w:rsidRPr="00016116" w:rsidRDefault="00000000" w:rsidP="00016116">
      <w:pPr>
        <w:pStyle w:val="21"/>
      </w:pPr>
      <w:bookmarkStart w:id="40" w:name="_Toc232522399"/>
      <w:bookmarkStart w:id="41" w:name="_Toc233144880"/>
      <w:bookmarkStart w:id="42" w:name="第四节-主要创新点"/>
      <w:bookmarkEnd w:id="39"/>
      <w:r>
        <w:t xml:space="preserve">1.4 </w:t>
      </w:r>
      <w:r>
        <w:t>主要创新点</w:t>
      </w:r>
      <w:bookmarkEnd w:id="40"/>
      <w:bookmarkEnd w:id="41"/>
    </w:p>
    <w:p w14:paraId="08E88E4D" w14:textId="77777777" w:rsidR="006372F6" w:rsidRDefault="00000000">
      <w:pPr>
        <w:ind w:firstLine="480"/>
        <w:rPr>
          <w:lang w:eastAsia="zh-CN"/>
        </w:rPr>
      </w:pPr>
      <w:r>
        <w:rPr>
          <w:lang w:eastAsia="zh-CN"/>
        </w:rPr>
        <w:t>与已有文献相比</w:t>
      </w:r>
      <w:r>
        <w:rPr>
          <w:lang w:eastAsia="zh-CN"/>
        </w:rPr>
        <w:t xml:space="preserve">, </w:t>
      </w:r>
      <w:r>
        <w:rPr>
          <w:lang w:eastAsia="zh-CN"/>
        </w:rPr>
        <w:t>本文的创新点主要体现在以下几个方面</w:t>
      </w:r>
      <w:r>
        <w:rPr>
          <w:lang w:eastAsia="zh-CN"/>
        </w:rPr>
        <w:t>.</w:t>
      </w:r>
    </w:p>
    <w:p w14:paraId="5CA7E295" w14:textId="77777777" w:rsidR="006372F6" w:rsidRDefault="00000000">
      <w:pPr>
        <w:ind w:firstLine="480"/>
        <w:rPr>
          <w:lang w:eastAsia="zh-CN"/>
        </w:rPr>
      </w:pPr>
      <w:r>
        <w:rPr>
          <w:lang w:eastAsia="zh-CN"/>
        </w:rPr>
        <w:t>第一</w:t>
      </w:r>
      <w:r>
        <w:rPr>
          <w:lang w:eastAsia="zh-CN"/>
        </w:rPr>
        <w:t xml:space="preserve">, </w:t>
      </w:r>
      <w:r>
        <w:rPr>
          <w:lang w:eastAsia="zh-CN"/>
        </w:rPr>
        <w:t>本文把原有二次复合条件推广为</w:t>
      </w:r>
      <w:r>
        <w:rPr>
          <w:lang w:eastAsia="zh-CN"/>
        </w:rPr>
        <w:t xml:space="preserve"> </w:t>
      </w:r>
      <m:oMath>
        <m:r>
          <w:rPr>
            <w:rFonts w:ascii="Cambria Math" w:hAnsi="Cambria Math"/>
            <w:lang w:eastAsia="zh-CN"/>
          </w:rPr>
          <m:t>r</m:t>
        </m:r>
      </m:oMath>
      <w:r>
        <w:rPr>
          <w:lang w:eastAsia="zh-CN"/>
        </w:rPr>
        <w:t xml:space="preserve"> </w:t>
      </w:r>
      <w:r>
        <w:rPr>
          <w:lang w:eastAsia="zh-CN"/>
        </w:rPr>
        <w:t>次幂复合条件</w:t>
      </w:r>
      <w:r>
        <w:rPr>
          <w:lang w:eastAsia="zh-CN"/>
        </w:rPr>
        <w:t xml:space="preserve">. </w:t>
      </w:r>
      <w:r>
        <w:rPr>
          <w:lang w:eastAsia="zh-CN"/>
        </w:rPr>
        <w:t>原有证明中常见的结构是</w:t>
      </w:r>
    </w:p>
    <w:p w14:paraId="2FAC5A54" w14:textId="77777777" w:rsidR="006372F6" w:rsidRDefault="00000000">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2</m:t>
                  </m:r>
                </m:sup>
              </m:sSup>
            </m:e>
          </m:d>
          <m:r>
            <m:rPr>
              <m:sty m:val="p"/>
            </m:rPr>
            <w:rPr>
              <w:rFonts w:ascii="Cambria Math" w:hAnsi="Cambria Math"/>
            </w:rPr>
            <m:t>,</m:t>
          </m:r>
        </m:oMath>
      </m:oMathPara>
    </w:p>
    <w:p w14:paraId="02120716" w14:textId="77777777" w:rsidR="006372F6" w:rsidRDefault="00000000" w:rsidP="00560B17">
      <w:pPr>
        <w:ind w:firstLineChars="0" w:firstLine="0"/>
        <w:rPr>
          <w:lang w:eastAsia="zh-CN"/>
        </w:rPr>
      </w:pPr>
      <w:r>
        <w:rPr>
          <w:lang w:eastAsia="zh-CN"/>
        </w:rPr>
        <w:t>这与平方函数的二次结构天然匹配</w:t>
      </w:r>
      <w:r>
        <w:rPr>
          <w:lang w:eastAsia="zh-CN"/>
        </w:rPr>
        <w:t xml:space="preserve">. </w:t>
      </w:r>
      <w:r>
        <w:rPr>
          <w:lang w:eastAsia="zh-CN"/>
        </w:rPr>
        <w:t>本文考虑</w:t>
      </w:r>
    </w:p>
    <w:p w14:paraId="08A67DCF" w14:textId="77777777" w:rsidR="006372F6" w:rsidRDefault="00000000">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7635251F" w14:textId="77777777" w:rsidR="006372F6" w:rsidRDefault="00000000" w:rsidP="00560B17">
      <w:pPr>
        <w:ind w:firstLineChars="0" w:firstLine="0"/>
        <w:rPr>
          <w:lang w:eastAsia="zh-CN"/>
        </w:rPr>
      </w:pPr>
      <w:r>
        <w:rPr>
          <w:lang w:eastAsia="zh-CN"/>
        </w:rPr>
        <w:t>这种推广并不是简单改变指数</w:t>
      </w:r>
      <w:r>
        <w:rPr>
          <w:lang w:eastAsia="zh-CN"/>
        </w:rPr>
        <w:t xml:space="preserve">, </w:t>
      </w:r>
      <w:r>
        <w:rPr>
          <w:lang w:eastAsia="zh-CN"/>
        </w:rPr>
        <w:t>因为鞅平方函数仍然是二次型</w:t>
      </w:r>
      <w:r>
        <w:rPr>
          <w:lang w:eastAsia="zh-CN"/>
        </w:rPr>
        <w:t xml:space="preserve">. </w:t>
      </w:r>
      <w:r>
        <w:rPr>
          <w:lang w:eastAsia="zh-CN"/>
        </w:rPr>
        <w:t>本文的处理思路是通过辅助函数重新组织</w:t>
      </w:r>
      <w:r>
        <w:rPr>
          <w:lang w:eastAsia="zh-CN"/>
        </w:rPr>
        <w:t xml:space="preserve"> </w:t>
      </w:r>
      <w:proofErr w:type="spellStart"/>
      <w:r>
        <w:rPr>
          <w:lang w:eastAsia="zh-CN"/>
        </w:rPr>
        <w:t>Orlicz</w:t>
      </w:r>
      <w:proofErr w:type="spellEnd"/>
      <w:r>
        <w:rPr>
          <w:lang w:eastAsia="zh-CN"/>
        </w:rPr>
        <w:t xml:space="preserve"> </w:t>
      </w:r>
      <w:r>
        <w:rPr>
          <w:lang w:eastAsia="zh-CN"/>
        </w:rPr>
        <w:t>增长</w:t>
      </w:r>
      <w:r>
        <w:rPr>
          <w:lang w:eastAsia="zh-CN"/>
        </w:rPr>
        <w:t xml:space="preserve">, </w:t>
      </w:r>
      <w:r>
        <w:rPr>
          <w:lang w:eastAsia="zh-CN"/>
        </w:rPr>
        <w:t>从而保持</w:t>
      </w:r>
      <w:r>
        <w:rPr>
          <w:lang w:eastAsia="zh-CN"/>
        </w:rPr>
        <w:t xml:space="preserve"> BDG </w:t>
      </w:r>
      <w:r>
        <w:rPr>
          <w:lang w:eastAsia="zh-CN"/>
        </w:rPr>
        <w:t>型凸性不等式的适用性</w:t>
      </w:r>
      <w:r>
        <w:rPr>
          <w:lang w:eastAsia="zh-CN"/>
        </w:rPr>
        <w:t>.</w:t>
      </w:r>
    </w:p>
    <w:p w14:paraId="6FDE0C90" w14:textId="77777777" w:rsidR="006372F6" w:rsidRDefault="00000000">
      <w:pPr>
        <w:ind w:firstLine="480"/>
        <w:rPr>
          <w:lang w:eastAsia="zh-CN"/>
        </w:rPr>
      </w:pPr>
      <w:r>
        <w:rPr>
          <w:lang w:eastAsia="zh-CN"/>
        </w:rPr>
        <w:t>第二</w:t>
      </w:r>
      <w:r>
        <w:rPr>
          <w:lang w:eastAsia="zh-CN"/>
        </w:rPr>
        <w:t xml:space="preserve">, </w:t>
      </w:r>
      <w:r>
        <w:rPr>
          <w:lang w:eastAsia="zh-CN"/>
        </w:rPr>
        <w:t>本文明确区分</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型对偶和</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型对偶</w:t>
      </w:r>
      <w:r>
        <w:rPr>
          <w:lang w:eastAsia="zh-CN"/>
        </w:rPr>
        <w:t xml:space="preserve">. </w:t>
      </w:r>
      <w:r>
        <w:rPr>
          <w:lang w:eastAsia="zh-CN"/>
        </w:rPr>
        <w:t>在很多叙述中</w:t>
      </w:r>
      <w:r>
        <w:rPr>
          <w:lang w:eastAsia="zh-CN"/>
        </w:rPr>
        <w:t xml:space="preserve">, </w:t>
      </w:r>
      <w:r>
        <w:rPr>
          <w:lang w:eastAsia="zh-CN"/>
        </w:rPr>
        <w:t>两者容易被混在一起</w:t>
      </w:r>
      <w:r>
        <w:rPr>
          <w:lang w:eastAsia="zh-CN"/>
        </w:rPr>
        <w:t xml:space="preserve">. </w:t>
      </w:r>
      <w:r>
        <w:rPr>
          <w:lang w:eastAsia="zh-CN"/>
        </w:rPr>
        <w:t>本文将二者放在两条线索中理解</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线推广的是非端点关系</w:t>
      </w:r>
      <w:r>
        <w:rPr>
          <w:lang w:eastAsia="zh-CN"/>
        </w:rP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e>
            </m:d>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h</m:t>
            </m:r>
          </m:e>
          <m:sup>
            <m:r>
              <w:rPr>
                <w:rFonts w:ascii="Cambria Math" w:hAnsi="Cambria Math"/>
                <w:lang w:eastAsia="zh-CN"/>
              </w:rPr>
              <m:t>q</m:t>
            </m:r>
          </m:sup>
        </m:sSup>
      </m:oMath>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线则接近端点关系</w:t>
      </w:r>
      <w:r>
        <w:rPr>
          <w:lang w:eastAsia="zh-CN"/>
        </w:rP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e>
            </m:d>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BMO</m:t>
        </m:r>
      </m:oMath>
      <w:r>
        <w:rPr>
          <w:lang w:eastAsia="zh-CN"/>
        </w:rPr>
        <w:t xml:space="preserve">. </w:t>
      </w:r>
      <w:r>
        <w:rPr>
          <w:lang w:eastAsia="zh-CN"/>
        </w:rPr>
        <w:t>这种区分有助于说明哪些结论只需</w:t>
      </w:r>
      <w:r>
        <w:rPr>
          <w:lang w:eastAsia="zh-CN"/>
        </w:rPr>
        <w:t xml:space="preserve"> </w:t>
      </w:r>
      <w:proofErr w:type="spellStart"/>
      <w:r>
        <w:rPr>
          <w:lang w:eastAsia="zh-CN"/>
        </w:rPr>
        <w:t>Orlicz</w:t>
      </w:r>
      <w:proofErr w:type="spellEnd"/>
      <w:r>
        <w:rPr>
          <w:lang w:eastAsia="zh-CN"/>
        </w:rPr>
        <w:t xml:space="preserve">-Hölder </w:t>
      </w:r>
      <w:r>
        <w:rPr>
          <w:lang w:eastAsia="zh-CN"/>
        </w:rPr>
        <w:t>和平方函数估计</w:t>
      </w:r>
      <w:r>
        <w:rPr>
          <w:lang w:eastAsia="zh-CN"/>
        </w:rPr>
        <w:t xml:space="preserve">, </w:t>
      </w:r>
      <w:r>
        <w:rPr>
          <w:lang w:eastAsia="zh-CN"/>
        </w:rPr>
        <w:t>哪些结论还需要极大不等式和条件尾量控制</w:t>
      </w:r>
      <w:r>
        <w:rPr>
          <w:lang w:eastAsia="zh-CN"/>
        </w:rPr>
        <w:t>.</w:t>
      </w:r>
    </w:p>
    <w:p w14:paraId="3494DA0A" w14:textId="77777777" w:rsidR="006372F6" w:rsidRDefault="00000000">
      <w:pPr>
        <w:ind w:firstLine="480"/>
        <w:rPr>
          <w:lang w:eastAsia="zh-CN"/>
        </w:rPr>
      </w:pPr>
      <w:r>
        <w:rPr>
          <w:lang w:eastAsia="zh-CN"/>
        </w:rPr>
        <w:t>第三</w:t>
      </w:r>
      <w:r>
        <w:rPr>
          <w:lang w:eastAsia="zh-CN"/>
        </w:rPr>
        <w:t xml:space="preserve">, </w:t>
      </w:r>
      <w:r>
        <w:rPr>
          <w:lang w:eastAsia="zh-CN"/>
        </w:rPr>
        <w:t>本文把</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的空间关系写清楚</w:t>
      </w:r>
      <w:r>
        <w:rPr>
          <w:lang w:eastAsia="zh-CN"/>
        </w:rPr>
        <w:t xml:space="preserve">. </w:t>
      </w:r>
      <w:r>
        <w:rPr>
          <w:lang w:eastAsia="zh-CN"/>
        </w:rPr>
        <w:t>特别说明本文条件不能覆盖</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这一点看似只是范围说明</w:t>
      </w:r>
      <w:r>
        <w:rPr>
          <w:lang w:eastAsia="zh-CN"/>
        </w:rPr>
        <w:t xml:space="preserve">, </w:t>
      </w:r>
      <w:r>
        <w:rPr>
          <w:lang w:eastAsia="zh-CN"/>
        </w:rPr>
        <w:t>但对论文严谨性非常重要</w:t>
      </w:r>
      <w:r>
        <w:rPr>
          <w:lang w:eastAsia="zh-CN"/>
        </w:rPr>
        <w:t xml:space="preserve">. </w:t>
      </w:r>
      <w:r>
        <w:rPr>
          <w:lang w:eastAsia="zh-CN"/>
        </w:rPr>
        <w:t>因为</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是</w:t>
      </w:r>
      <w:r>
        <w:rPr>
          <w:lang w:eastAsia="zh-CN"/>
        </w:rPr>
        <w:t xml:space="preserve"> Hardy </w:t>
      </w:r>
      <w:r>
        <w:rPr>
          <w:lang w:eastAsia="zh-CN"/>
        </w:rPr>
        <w:t>空间对偶理论的核心端点</w:t>
      </w:r>
      <w:r>
        <w:rPr>
          <w:lang w:eastAsia="zh-CN"/>
        </w:rPr>
        <w:t xml:space="preserve">, </w:t>
      </w:r>
      <w:r>
        <w:rPr>
          <w:lang w:eastAsia="zh-CN"/>
        </w:rPr>
        <w:t>若不加区分地说</w:t>
      </w:r>
      <w:r>
        <w:rPr>
          <w:lang w:eastAsia="zh-CN"/>
        </w:rPr>
        <w:t>“</w:t>
      </w:r>
      <w:r>
        <w:rPr>
          <w:lang w:eastAsia="zh-CN"/>
        </w:rPr>
        <w:t>本文覆盖端点和非端点</w:t>
      </w:r>
      <w:r>
        <w:rPr>
          <w:lang w:eastAsia="zh-CN"/>
        </w:rPr>
        <w:t xml:space="preserve">”, </w:t>
      </w:r>
      <w:r>
        <w:rPr>
          <w:lang w:eastAsia="zh-CN"/>
        </w:rPr>
        <w:t>就会与</w:t>
      </w:r>
      <w:r>
        <w:rPr>
          <w:lang w:eastAsia="zh-CN"/>
        </w:rPr>
        <w:t xml:space="preserve"> Young </w:t>
      </w:r>
      <w:r>
        <w:rPr>
          <w:lang w:eastAsia="zh-CN"/>
        </w:rPr>
        <w:t>函数的凸性条件矛盾</w:t>
      </w:r>
      <w:r>
        <w:rPr>
          <w:lang w:eastAsia="zh-CN"/>
        </w:rPr>
        <w:t xml:space="preserve">. </w:t>
      </w:r>
      <w:r>
        <w:rPr>
          <w:lang w:eastAsia="zh-CN"/>
        </w:rPr>
        <w:t>本文采用更稳妥的表述</w:t>
      </w:r>
      <w:r>
        <w:rPr>
          <w:lang w:eastAsia="zh-CN"/>
        </w:rPr>
        <w:t xml:space="preserve">: </w:t>
      </w:r>
      <w:r>
        <w:rPr>
          <w:lang w:eastAsia="zh-CN"/>
        </w:rPr>
        <w:t>本文结果与</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-BMO </w:t>
      </w:r>
      <w:r>
        <w:rPr>
          <w:lang w:eastAsia="zh-CN"/>
        </w:rPr>
        <w:t>端点线保持理论联系</w:t>
      </w:r>
      <w:r>
        <w:rPr>
          <w:lang w:eastAsia="zh-CN"/>
        </w:rPr>
        <w:t xml:space="preserve">, </w:t>
      </w:r>
      <w:r>
        <w:rPr>
          <w:lang w:eastAsia="zh-CN"/>
        </w:rPr>
        <w:t>但不把</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作为直接特例</w:t>
      </w:r>
      <w:r>
        <w:rPr>
          <w:lang w:eastAsia="zh-CN"/>
        </w:rPr>
        <w:t>.</w:t>
      </w:r>
    </w:p>
    <w:p w14:paraId="4D7D707F" w14:textId="77777777" w:rsidR="006372F6" w:rsidRDefault="00000000">
      <w:pPr>
        <w:ind w:firstLine="480"/>
        <w:rPr>
          <w:lang w:eastAsia="zh-CN"/>
        </w:rPr>
      </w:pPr>
      <w:r>
        <w:rPr>
          <w:lang w:eastAsia="zh-CN"/>
        </w:rPr>
        <w:t>第四</w:t>
      </w:r>
      <w:r>
        <w:rPr>
          <w:lang w:eastAsia="zh-CN"/>
        </w:rPr>
        <w:t xml:space="preserve">, </w:t>
      </w:r>
      <w:r>
        <w:rPr>
          <w:lang w:eastAsia="zh-CN"/>
        </w:rPr>
        <w:t>本文强调证明技术的可迁移性</w:t>
      </w:r>
      <w:r>
        <w:rPr>
          <w:lang w:eastAsia="zh-CN"/>
        </w:rPr>
        <w:t xml:space="preserve">. </w:t>
      </w:r>
      <w:r>
        <w:rPr>
          <w:lang w:eastAsia="zh-CN"/>
        </w:rPr>
        <w:t>在推广过程中</w:t>
      </w:r>
      <w:r>
        <w:rPr>
          <w:lang w:eastAsia="zh-CN"/>
        </w:rPr>
        <w:t xml:space="preserve">, </w:t>
      </w:r>
      <w:r>
        <w:rPr>
          <w:lang w:eastAsia="zh-CN"/>
        </w:rPr>
        <w:t>重点检查原证明使用的关键工具是否仍可使用</w:t>
      </w:r>
      <w:r>
        <w:rPr>
          <w:lang w:eastAsia="zh-CN"/>
        </w:rPr>
        <w:t xml:space="preserve">, </w:t>
      </w:r>
      <w:r>
        <w:rPr>
          <w:lang w:eastAsia="zh-CN"/>
        </w:rPr>
        <w:t>包括条件</w:t>
      </w:r>
      <w:r>
        <w:rPr>
          <w:lang w:eastAsia="zh-CN"/>
        </w:rPr>
        <w:t xml:space="preserve"> Jensen </w:t>
      </w:r>
      <w:r>
        <w:rPr>
          <w:lang w:eastAsia="zh-CN"/>
        </w:rPr>
        <w:t>不等式</w:t>
      </w:r>
      <w:r>
        <w:rPr>
          <w:lang w:eastAsia="zh-CN"/>
        </w:rPr>
        <w:t xml:space="preserve">, BDG </w:t>
      </w:r>
      <w:r>
        <w:rPr>
          <w:lang w:eastAsia="zh-CN"/>
        </w:rPr>
        <w:t>型凸函数不等式</w:t>
      </w:r>
      <w:r>
        <w:rPr>
          <w:lang w:eastAsia="zh-CN"/>
        </w:rPr>
        <w:t xml:space="preserve">, </w:t>
      </w:r>
      <w:proofErr w:type="spellStart"/>
      <w:r>
        <w:rPr>
          <w:lang w:eastAsia="zh-CN"/>
        </w:rPr>
        <w:t>Orlicz</w:t>
      </w:r>
      <w:proofErr w:type="spellEnd"/>
      <w:r>
        <w:rPr>
          <w:lang w:eastAsia="zh-CN"/>
        </w:rPr>
        <w:t xml:space="preserve"> </w:t>
      </w:r>
      <w:r>
        <w:rPr>
          <w:lang w:eastAsia="zh-CN"/>
        </w:rPr>
        <w:t>空间对偶表示</w:t>
      </w:r>
      <w:r>
        <w:rPr>
          <w:lang w:eastAsia="zh-CN"/>
        </w:rPr>
        <w:t xml:space="preserve">, Hahn-Banach </w:t>
      </w:r>
      <w:r>
        <w:rPr>
          <w:lang w:eastAsia="zh-CN"/>
        </w:rPr>
        <w:t>延拓</w:t>
      </w:r>
      <w:r>
        <w:rPr>
          <w:lang w:eastAsia="zh-CN"/>
        </w:rPr>
        <w:t xml:space="preserve">, </w:t>
      </w:r>
      <w:r>
        <w:rPr>
          <w:lang w:eastAsia="zh-CN"/>
        </w:rPr>
        <w:t>尾项收敛以及代表元唯一性</w:t>
      </w:r>
      <w:r>
        <w:rPr>
          <w:lang w:eastAsia="zh-CN"/>
        </w:rPr>
        <w:t xml:space="preserve">. </w:t>
      </w:r>
      <w:r>
        <w:rPr>
          <w:lang w:eastAsia="zh-CN"/>
        </w:rPr>
        <w:t>这种写法能够避免只给出形式化结论</w:t>
      </w:r>
      <w:r>
        <w:rPr>
          <w:lang w:eastAsia="zh-CN"/>
        </w:rPr>
        <w:t xml:space="preserve">, </w:t>
      </w:r>
      <w:r>
        <w:rPr>
          <w:lang w:eastAsia="zh-CN"/>
        </w:rPr>
        <w:t>也更符合数学论文对证明可靠性的要求</w:t>
      </w:r>
      <w:r>
        <w:rPr>
          <w:lang w:eastAsia="zh-CN"/>
        </w:rPr>
        <w:t>.</w:t>
      </w:r>
    </w:p>
    <w:p w14:paraId="6051A12F" w14:textId="77777777" w:rsidR="006372F6" w:rsidRDefault="00000000">
      <w:pPr>
        <w:ind w:firstLine="480"/>
        <w:rPr>
          <w:lang w:eastAsia="zh-CN"/>
        </w:rPr>
      </w:pPr>
      <w:r>
        <w:rPr>
          <w:lang w:eastAsia="zh-CN"/>
        </w:rPr>
        <w:t>第五</w:t>
      </w:r>
      <w:r>
        <w:rPr>
          <w:lang w:eastAsia="zh-CN"/>
        </w:rPr>
        <w:t xml:space="preserve">, </w:t>
      </w:r>
      <w:r>
        <w:rPr>
          <w:lang w:eastAsia="zh-CN"/>
        </w:rPr>
        <w:t>本文在结论范围上保留了清晰边界</w:t>
      </w:r>
      <w:r>
        <w:rPr>
          <w:lang w:eastAsia="zh-CN"/>
        </w:rPr>
        <w:t xml:space="preserve">. </w:t>
      </w:r>
      <w:r>
        <w:rPr>
          <w:lang w:eastAsia="zh-CN"/>
        </w:rPr>
        <w:t>论文不试图解决所有</w:t>
      </w:r>
      <w:r>
        <w:rPr>
          <w:lang w:eastAsia="zh-CN"/>
        </w:rPr>
        <w:t xml:space="preserve"> Hardy-</w:t>
      </w:r>
      <w:proofErr w:type="spellStart"/>
      <w:r>
        <w:rPr>
          <w:lang w:eastAsia="zh-CN"/>
        </w:rPr>
        <w:t>Orlicz</w:t>
      </w:r>
      <w:proofErr w:type="spellEnd"/>
      <w:r>
        <w:rPr>
          <w:lang w:eastAsia="zh-CN"/>
        </w:rPr>
        <w:t xml:space="preserve"> </w:t>
      </w:r>
      <w:r>
        <w:rPr>
          <w:lang w:eastAsia="zh-CN"/>
        </w:rPr>
        <w:t>对偶问题</w:t>
      </w:r>
      <w:r>
        <w:rPr>
          <w:lang w:eastAsia="zh-CN"/>
        </w:rPr>
        <w:t xml:space="preserve">, </w:t>
      </w:r>
      <w:r>
        <w:rPr>
          <w:lang w:eastAsia="zh-CN"/>
        </w:rPr>
        <w:t>而是处理一类结构明确的</w:t>
      </w:r>
      <w:r>
        <w:rPr>
          <w:lang w:eastAsia="zh-CN"/>
        </w:rPr>
        <w:t xml:space="preserve"> Young </w:t>
      </w:r>
      <w:r>
        <w:rPr>
          <w:lang w:eastAsia="zh-CN"/>
        </w:rPr>
        <w:t>函数</w:t>
      </w:r>
      <w:r>
        <w:rPr>
          <w:lang w:eastAsia="zh-CN"/>
        </w:rPr>
        <w:t xml:space="preserve">. </w:t>
      </w:r>
      <w:r>
        <w:rPr>
          <w:lang w:eastAsia="zh-CN"/>
        </w:rPr>
        <w:t>这种选择使得结果具有可验证性和可扩展性</w:t>
      </w:r>
      <w:r>
        <w:rPr>
          <w:lang w:eastAsia="zh-CN"/>
        </w:rPr>
        <w:t xml:space="preserve">. </w:t>
      </w:r>
      <w:r>
        <w:rPr>
          <w:lang w:eastAsia="zh-CN"/>
        </w:rPr>
        <w:t>后续研究可以在此基础上继续讨论</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r</m:t>
        </m:r>
        <m:r>
          <m:rPr>
            <m:sty m:val="p"/>
          </m:rPr>
          <w:rPr>
            <w:rFonts w:ascii="Cambria Math" w:hAnsi="Cambria Math"/>
            <w:lang w:eastAsia="zh-CN"/>
          </w:rPr>
          <m:t>&lt;</m:t>
        </m:r>
        <m:r>
          <w:rPr>
            <w:rFonts w:ascii="Cambria Math" w:hAnsi="Cambria Math"/>
            <w:lang w:eastAsia="zh-CN"/>
          </w:rPr>
          <m:t>2</m:t>
        </m:r>
      </m:oMath>
      <w:r>
        <w:rPr>
          <w:lang w:eastAsia="zh-CN"/>
        </w:rPr>
        <w:t xml:space="preserve"> </w:t>
      </w:r>
      <w:r>
        <w:rPr>
          <w:lang w:eastAsia="zh-CN"/>
        </w:rPr>
        <w:t>的情形</w:t>
      </w:r>
      <w:r>
        <w:rPr>
          <w:lang w:eastAsia="zh-CN"/>
        </w:rPr>
        <w:t xml:space="preserve">, </w:t>
      </w:r>
      <w:r>
        <w:rPr>
          <w:lang w:eastAsia="zh-CN"/>
        </w:rPr>
        <w:t>更一般</w:t>
      </w:r>
      <w:r>
        <w:rPr>
          <w:lang w:eastAsia="zh-CN"/>
        </w:rPr>
        <w:t xml:space="preserve"> Young </w:t>
      </w:r>
      <w:r>
        <w:rPr>
          <w:lang w:eastAsia="zh-CN"/>
        </w:rPr>
        <w:t>函数情形</w:t>
      </w:r>
      <w:r>
        <w:rPr>
          <w:lang w:eastAsia="zh-CN"/>
        </w:rPr>
        <w:t xml:space="preserve">, </w:t>
      </w:r>
      <w:r>
        <w:rPr>
          <w:lang w:eastAsia="zh-CN"/>
        </w:rPr>
        <w:t>或端点</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与</w:t>
      </w:r>
      <w:r>
        <w:rPr>
          <w:lang w:eastAsia="zh-CN"/>
        </w:rPr>
        <w:t xml:space="preserve"> BMO </w:t>
      </w:r>
      <w:r>
        <w:rPr>
          <w:lang w:eastAsia="zh-CN"/>
        </w:rPr>
        <w:t>型</w:t>
      </w:r>
      <w:r>
        <w:rPr>
          <w:lang w:eastAsia="zh-CN"/>
        </w:rPr>
        <w:t xml:space="preserve"> </w:t>
      </w:r>
      <w:proofErr w:type="spellStart"/>
      <w:r>
        <w:rPr>
          <w:lang w:eastAsia="zh-CN"/>
        </w:rPr>
        <w:t>Orlicz</w:t>
      </w:r>
      <w:proofErr w:type="spellEnd"/>
      <w:r>
        <w:rPr>
          <w:lang w:eastAsia="zh-CN"/>
        </w:rPr>
        <w:t xml:space="preserve"> </w:t>
      </w:r>
      <w:r>
        <w:rPr>
          <w:lang w:eastAsia="zh-CN"/>
        </w:rPr>
        <w:t>空间之间的极限关系</w:t>
      </w:r>
      <w:r>
        <w:rPr>
          <w:lang w:eastAsia="zh-CN"/>
        </w:rPr>
        <w:t>.</w:t>
      </w:r>
    </w:p>
    <w:p w14:paraId="48C14248" w14:textId="38544836" w:rsidR="00016116" w:rsidRPr="00016116" w:rsidRDefault="00016116" w:rsidP="00016116">
      <w:pPr>
        <w:pStyle w:val="21"/>
      </w:pPr>
      <w:bookmarkStart w:id="43" w:name="_Toc232522401"/>
      <w:bookmarkStart w:id="44" w:name="_Toc233144882"/>
      <w:bookmarkStart w:id="45" w:name="第六节-本文结构安排"/>
      <w:bookmarkEnd w:id="42"/>
      <w:r>
        <w:rPr>
          <w:rFonts w:hint="eastAsia"/>
        </w:rPr>
        <w:t xml:space="preserve">1.5 </w:t>
      </w:r>
      <w:r>
        <w:rPr>
          <w:rFonts w:hint="eastAsia"/>
        </w:rPr>
        <w:t>文献综述</w:t>
      </w:r>
    </w:p>
    <w:p w14:paraId="38F12DE2" w14:textId="77777777" w:rsidR="00016116" w:rsidRPr="00016116" w:rsidRDefault="00016116" w:rsidP="00016116">
      <w:pPr>
        <w:ind w:firstLine="480"/>
        <w:rPr>
          <w:lang w:eastAsia="zh-CN"/>
        </w:rPr>
      </w:pPr>
    </w:p>
    <w:p w14:paraId="78386E59" w14:textId="6E4ADB05" w:rsidR="006372F6" w:rsidRDefault="00000000" w:rsidP="00016116">
      <w:pPr>
        <w:pStyle w:val="21"/>
      </w:pPr>
      <w:r>
        <w:t xml:space="preserve">1.6 </w:t>
      </w:r>
      <w:r w:rsidR="00016116">
        <w:rPr>
          <w:rFonts w:hint="eastAsia"/>
        </w:rPr>
        <w:t>论文</w:t>
      </w:r>
      <w:r>
        <w:t>结构安排</w:t>
      </w:r>
      <w:bookmarkEnd w:id="43"/>
      <w:bookmarkEnd w:id="44"/>
    </w:p>
    <w:p w14:paraId="27EE530E" w14:textId="77777777" w:rsidR="006372F6" w:rsidRDefault="00000000">
      <w:pPr>
        <w:ind w:firstLine="480"/>
        <w:rPr>
          <w:lang w:eastAsia="zh-CN"/>
        </w:rPr>
      </w:pPr>
      <w:r>
        <w:rPr>
          <w:lang w:eastAsia="zh-CN"/>
        </w:rPr>
        <w:t>本文拟按照以下结构展开</w:t>
      </w:r>
      <w:r>
        <w:rPr>
          <w:lang w:eastAsia="zh-CN"/>
        </w:rPr>
        <w:t>.</w:t>
      </w:r>
    </w:p>
    <w:p w14:paraId="7CF50A30" w14:textId="77777777" w:rsidR="006372F6" w:rsidRDefault="00000000">
      <w:pPr>
        <w:ind w:firstLine="480"/>
        <w:rPr>
          <w:lang w:eastAsia="zh-CN"/>
        </w:rPr>
      </w:pPr>
      <w:r>
        <w:rPr>
          <w:lang w:eastAsia="zh-CN"/>
        </w:rPr>
        <w:t>第一章为绪论</w:t>
      </w:r>
      <w:r>
        <w:rPr>
          <w:lang w:eastAsia="zh-CN"/>
        </w:rPr>
        <w:t xml:space="preserve">. </w:t>
      </w:r>
      <w:r>
        <w:rPr>
          <w:lang w:eastAsia="zh-CN"/>
        </w:rPr>
        <w:t>本章介绍研究背景与意义</w:t>
      </w:r>
      <w:r>
        <w:rPr>
          <w:lang w:eastAsia="zh-CN"/>
        </w:rPr>
        <w:t xml:space="preserve">, </w:t>
      </w:r>
      <w:r>
        <w:rPr>
          <w:lang w:eastAsia="zh-CN"/>
        </w:rPr>
        <w:t>梳理</w:t>
      </w:r>
      <w:r>
        <w:rPr>
          <w:lang w:eastAsia="zh-CN"/>
        </w:rPr>
        <w:t xml:space="preserve"> Hardy </w:t>
      </w:r>
      <w:r>
        <w:rPr>
          <w:lang w:eastAsia="zh-CN"/>
        </w:rPr>
        <w:t>空间</w:t>
      </w:r>
      <w:r>
        <w:rPr>
          <w:lang w:eastAsia="zh-CN"/>
        </w:rPr>
        <w:t xml:space="preserve">, BMO </w:t>
      </w:r>
      <w:r>
        <w:rPr>
          <w:lang w:eastAsia="zh-CN"/>
        </w:rPr>
        <w:t>空间</w:t>
      </w:r>
      <w:r>
        <w:rPr>
          <w:lang w:eastAsia="zh-CN"/>
        </w:rPr>
        <w:t xml:space="preserve">, </w:t>
      </w:r>
      <w:r>
        <w:rPr>
          <w:lang w:eastAsia="zh-CN"/>
        </w:rPr>
        <w:t>鞅</w:t>
      </w:r>
      <w:r>
        <w:rPr>
          <w:lang w:eastAsia="zh-CN"/>
        </w:rPr>
        <w:t xml:space="preserve"> Hardy </w:t>
      </w:r>
      <w:r>
        <w:rPr>
          <w:lang w:eastAsia="zh-CN"/>
        </w:rPr>
        <w:t>空间</w:t>
      </w:r>
      <w:r>
        <w:rPr>
          <w:lang w:eastAsia="zh-CN"/>
        </w:rPr>
        <w:t xml:space="preserve">, </w:t>
      </w:r>
      <w:proofErr w:type="spellStart"/>
      <w:r>
        <w:rPr>
          <w:lang w:eastAsia="zh-CN"/>
        </w:rPr>
        <w:t>Orlicz</w:t>
      </w:r>
      <w:proofErr w:type="spellEnd"/>
      <w:r>
        <w:rPr>
          <w:lang w:eastAsia="zh-CN"/>
        </w:rPr>
        <w:t xml:space="preserve"> </w:t>
      </w:r>
      <w:r>
        <w:rPr>
          <w:lang w:eastAsia="zh-CN"/>
        </w:rPr>
        <w:t>空间及</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Φ</m:t>
            </m:r>
          </m:sub>
        </m:sSub>
      </m:oMath>
      <w:r>
        <w:rPr>
          <w:lang w:eastAsia="zh-CN"/>
        </w:rPr>
        <w:t xml:space="preserve"> </w:t>
      </w:r>
      <w:r>
        <w:rPr>
          <w:lang w:eastAsia="zh-CN"/>
        </w:rPr>
        <w:t>型空间的相关研究现状</w:t>
      </w:r>
      <w:r>
        <w:rPr>
          <w:lang w:eastAsia="zh-CN"/>
        </w:rPr>
        <w:t xml:space="preserve">, </w:t>
      </w:r>
      <w:r>
        <w:rPr>
          <w:lang w:eastAsia="zh-CN"/>
        </w:rPr>
        <w:t>并说明本文的研究内容</w:t>
      </w:r>
      <w:r>
        <w:rPr>
          <w:lang w:eastAsia="zh-CN"/>
        </w:rPr>
        <w:t xml:space="preserve">, </w:t>
      </w:r>
      <w:r>
        <w:rPr>
          <w:lang w:eastAsia="zh-CN"/>
        </w:rPr>
        <w:t>主要创新点和局限性</w:t>
      </w:r>
      <w:r>
        <w:rPr>
          <w:lang w:eastAsia="zh-CN"/>
        </w:rPr>
        <w:t>.</w:t>
      </w:r>
    </w:p>
    <w:p w14:paraId="5F94C5ED" w14:textId="77777777" w:rsidR="006372F6" w:rsidRDefault="00000000">
      <w:pPr>
        <w:ind w:firstLine="480"/>
      </w:pPr>
      <w:proofErr w:type="spellStart"/>
      <w:r>
        <w:t>第二章为基本记号与预备知识</w:t>
      </w:r>
      <w:proofErr w:type="spellEnd"/>
      <w:r>
        <w:t xml:space="preserve">. </w:t>
      </w:r>
      <w:proofErr w:type="spellStart"/>
      <w:r>
        <w:t>本章将给出概率空间</w:t>
      </w:r>
      <w:proofErr w:type="spellEnd"/>
      <w:r>
        <w:t xml:space="preserve">, </w:t>
      </w:r>
      <w:proofErr w:type="spellStart"/>
      <w:r>
        <w:t>过滤</w:t>
      </w:r>
      <w:proofErr w:type="spellEnd"/>
      <w:r>
        <w:t xml:space="preserve">, </w:t>
      </w:r>
      <w:proofErr w:type="spellStart"/>
      <w:r>
        <w:t>鞅差列</w:t>
      </w:r>
      <w:proofErr w:type="spellEnd"/>
      <w:r>
        <w:t xml:space="preserve">, </w:t>
      </w:r>
      <w:proofErr w:type="spellStart"/>
      <w:r>
        <w:t>平方函数</w:t>
      </w:r>
      <w:proofErr w:type="spellEnd"/>
      <w:r>
        <w:t xml:space="preserve">, </w:t>
      </w:r>
      <w:proofErr w:type="spellStart"/>
      <w:r>
        <w:t>条件平方函数</w:t>
      </w:r>
      <w:proofErr w:type="spellEnd"/>
      <w:r>
        <w:t xml:space="preserve">, Young </w:t>
      </w:r>
      <w:proofErr w:type="spellStart"/>
      <w:r>
        <w:t>函数</w:t>
      </w:r>
      <w:proofErr w:type="spellEnd"/>
      <w:r>
        <w:t xml:space="preserve">, </w:t>
      </w:r>
      <w:proofErr w:type="spellStart"/>
      <w:r>
        <w:t>共轭</w:t>
      </w:r>
      <w:proofErr w:type="spellEnd"/>
      <w:r>
        <w:t xml:space="preserve"> Young </w:t>
      </w:r>
      <w:proofErr w:type="spellStart"/>
      <w:r>
        <w:t>函数</w:t>
      </w:r>
      <w:proofErr w:type="spellEnd"/>
      <w:r>
        <w:t xml:space="preserve">, </w:t>
      </w:r>
      <w:proofErr w:type="spellStart"/>
      <w:r>
        <w:t>Orlicz</w:t>
      </w:r>
      <w:proofErr w:type="spellEnd"/>
      <w:r>
        <w:t xml:space="preserve"> </w:t>
      </w:r>
      <w:proofErr w:type="spellStart"/>
      <w:r>
        <w:t>空间和</w:t>
      </w:r>
      <w:proofErr w:type="spellEnd"/>
      <w:r>
        <w:t xml:space="preserve"> Hardy-</w:t>
      </w:r>
      <w:proofErr w:type="spellStart"/>
      <w:r>
        <w:t>Orlicz</w:t>
      </w:r>
      <w:proofErr w:type="spellEnd"/>
      <w:r>
        <w:t xml:space="preserve"> </w:t>
      </w:r>
      <w:proofErr w:type="spellStart"/>
      <w:r>
        <w:t>鞅空间的基本定义</w:t>
      </w:r>
      <w:proofErr w:type="spellEnd"/>
      <w:r>
        <w:t xml:space="preserve">. </w:t>
      </w:r>
      <w:proofErr w:type="spellStart"/>
      <w:r>
        <w:t>同时列出后文需要使用的条件</w:t>
      </w:r>
      <w:proofErr w:type="spellEnd"/>
      <w:r>
        <w:t xml:space="preserve"> Jensen </w:t>
      </w:r>
      <w:proofErr w:type="spellStart"/>
      <w:r>
        <w:t>不等式</w:t>
      </w:r>
      <w:proofErr w:type="spellEnd"/>
      <w:r>
        <w:t xml:space="preserve">, </w:t>
      </w:r>
      <w:proofErr w:type="spellStart"/>
      <w:r>
        <w:t>Orlicz</w:t>
      </w:r>
      <w:proofErr w:type="spellEnd"/>
      <w:r>
        <w:t xml:space="preserve">-Hölder </w:t>
      </w:r>
      <w:proofErr w:type="spellStart"/>
      <w:r>
        <w:t>不等式</w:t>
      </w:r>
      <w:proofErr w:type="spellEnd"/>
      <w:r>
        <w:t xml:space="preserve">, BDG </w:t>
      </w:r>
      <w:proofErr w:type="spellStart"/>
      <w:r>
        <w:t>型凸函数不等式和</w:t>
      </w:r>
      <w:proofErr w:type="spellEnd"/>
      <w:r>
        <w:t xml:space="preserve"> Orlicz </w:t>
      </w:r>
      <w:proofErr w:type="spellStart"/>
      <w:r>
        <w:t>极大不等式</w:t>
      </w:r>
      <w:proofErr w:type="spellEnd"/>
      <w:r>
        <w:t>.</w:t>
      </w:r>
    </w:p>
    <w:p w14:paraId="697A03EA" w14:textId="58BC3B4C" w:rsidR="006372F6" w:rsidRDefault="00000000">
      <w:pPr>
        <w:ind w:firstLine="480"/>
        <w:rPr>
          <w:lang w:eastAsia="zh-CN"/>
        </w:rPr>
      </w:pPr>
      <w:r>
        <w:rPr>
          <w:lang w:eastAsia="zh-CN"/>
        </w:rPr>
        <w:t>第三章为幂型复合条件下的对偶表示</w:t>
      </w:r>
      <w:r>
        <w:rPr>
          <w:lang w:eastAsia="zh-CN"/>
        </w:rPr>
        <w:t xml:space="preserve">. </w:t>
      </w:r>
      <w:r>
        <w:rPr>
          <w:lang w:eastAsia="zh-CN"/>
        </w:rPr>
        <w:t>本章是全文的核心</w:t>
      </w:r>
      <w:r>
        <w:rPr>
          <w:lang w:eastAsia="zh-CN"/>
        </w:rPr>
        <w:t xml:space="preserve">. </w:t>
      </w:r>
      <w:r>
        <w:rPr>
          <w:lang w:eastAsia="zh-CN"/>
        </w:rPr>
        <w:t>首先证明</w:t>
      </w:r>
      <w:r w:rsidR="00723783">
        <w:rPr>
          <w:lang w:eastAsia="zh-CN"/>
        </w:rPr>
        <w:t>鞅差序列空间</w:t>
      </w:r>
      <w:r>
        <w:rPr>
          <w:lang w:eastAsia="zh-CN"/>
        </w:rPr>
        <w:t>上有界线性泛函的表示引理</w:t>
      </w:r>
      <w:r>
        <w:rPr>
          <w:lang w:eastAsia="zh-CN"/>
        </w:rPr>
        <w:t xml:space="preserve">. </w:t>
      </w:r>
      <w:r>
        <w:rPr>
          <w:lang w:eastAsia="zh-CN"/>
        </w:rPr>
        <w:t>然后在</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r</m:t>
                </m:r>
              </m:sup>
            </m:sSup>
          </m:e>
        </m:d>
      </m:oMath>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的结构条件下证明</w:t>
      </w:r>
      <w:r>
        <w:rPr>
          <w:lang w:eastAsia="zh-CN"/>
        </w:rPr>
        <w:t xml:space="preserve"> Hardy-</w:t>
      </w:r>
      <w:proofErr w:type="spellStart"/>
      <w:r>
        <w:rPr>
          <w:lang w:eastAsia="zh-CN"/>
        </w:rPr>
        <w:t>Orlicz</w:t>
      </w:r>
      <w:proofErr w:type="spellEnd"/>
      <w:r>
        <w:rPr>
          <w:lang w:eastAsia="zh-CN"/>
        </w:rPr>
        <w:t xml:space="preserve"> </w:t>
      </w:r>
      <w:r>
        <w:rPr>
          <w:lang w:eastAsia="zh-CN"/>
        </w:rPr>
        <w:t>鞅空间的对偶表示</w:t>
      </w:r>
      <w:r>
        <w:rPr>
          <w:lang w:eastAsia="zh-CN"/>
        </w:rPr>
        <w:t xml:space="preserve">. </w:t>
      </w:r>
      <w:r>
        <w:rPr>
          <w:lang w:eastAsia="zh-CN"/>
        </w:rPr>
        <w:t>接着讨论条件均方函数版本</w:t>
      </w:r>
      <w:r>
        <w:rPr>
          <w:lang w:eastAsia="zh-CN"/>
        </w:rPr>
        <w:t xml:space="preserve">, </w:t>
      </w:r>
      <w:r>
        <w:rPr>
          <w:lang w:eastAsia="zh-CN"/>
        </w:rPr>
        <w:t>并说明如何由</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型表示进一步得到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型表示</w:t>
      </w:r>
      <w:r>
        <w:rPr>
          <w:lang w:eastAsia="zh-CN"/>
        </w:rPr>
        <w:t>.</w:t>
      </w:r>
    </w:p>
    <w:p w14:paraId="08F51AA7" w14:textId="77777777" w:rsidR="006372F6" w:rsidRDefault="00000000">
      <w:pPr>
        <w:ind w:firstLine="480"/>
        <w:rPr>
          <w:lang w:eastAsia="zh-CN"/>
        </w:rPr>
      </w:pPr>
      <w:r>
        <w:rPr>
          <w:lang w:eastAsia="zh-CN"/>
        </w:rPr>
        <w:t>第四章为结论与展望</w:t>
      </w:r>
      <w:r>
        <w:rPr>
          <w:lang w:eastAsia="zh-CN"/>
        </w:rPr>
        <w:t xml:space="preserve">. </w:t>
      </w:r>
      <w:r>
        <w:rPr>
          <w:lang w:eastAsia="zh-CN"/>
        </w:rPr>
        <w:t>本章总结本文的主要结论</w:t>
      </w:r>
      <w:r>
        <w:rPr>
          <w:lang w:eastAsia="zh-CN"/>
        </w:rPr>
        <w:t xml:space="preserve">, </w:t>
      </w:r>
      <w:r>
        <w:rPr>
          <w:lang w:eastAsia="zh-CN"/>
        </w:rPr>
        <w:t>强调幂型复合条件的作用</w:t>
      </w:r>
      <w:r>
        <w:rPr>
          <w:lang w:eastAsia="zh-CN"/>
        </w:rPr>
        <w:t xml:space="preserve">, </w:t>
      </w:r>
      <w:r>
        <w:rPr>
          <w:lang w:eastAsia="zh-CN"/>
        </w:rPr>
        <w:t>说明本文与</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-BMO </w:t>
      </w:r>
      <w:r>
        <w:rPr>
          <w:lang w:eastAsia="zh-CN"/>
        </w:rPr>
        <w:t>端点理论的关系</w:t>
      </w:r>
      <w:r>
        <w:rPr>
          <w:lang w:eastAsia="zh-CN"/>
        </w:rPr>
        <w:t xml:space="preserve">, </w:t>
      </w:r>
      <w:r>
        <w:rPr>
          <w:lang w:eastAsia="zh-CN"/>
        </w:rPr>
        <w:t>并指出后续可能继续研究的问题</w:t>
      </w:r>
      <w:r>
        <w:rPr>
          <w:lang w:eastAsia="zh-CN"/>
        </w:rPr>
        <w:t>.</w:t>
      </w:r>
    </w:p>
    <w:p w14:paraId="406A44EA" w14:textId="26531505" w:rsidR="00016116" w:rsidRDefault="00016116" w:rsidP="00016116">
      <w:pPr>
        <w:pStyle w:val="21"/>
      </w:pPr>
      <w:r>
        <w:rPr>
          <w:rFonts w:hint="eastAsia"/>
        </w:rPr>
        <w:t xml:space="preserve">1.7 </w:t>
      </w:r>
      <w:r>
        <w:rPr>
          <w:rFonts w:hint="eastAsia"/>
        </w:rPr>
        <w:t>研究方法</w:t>
      </w:r>
    </w:p>
    <w:p w14:paraId="4897FBCA" w14:textId="31D920FD" w:rsidR="00016116" w:rsidRPr="00016116" w:rsidRDefault="00016116" w:rsidP="00016116">
      <w:pPr>
        <w:ind w:firstLine="480"/>
        <w:rPr>
          <w:lang w:eastAsia="zh-CN"/>
        </w:rPr>
      </w:pPr>
      <w:r>
        <w:rPr>
          <w:rFonts w:hint="eastAsia"/>
          <w:lang w:eastAsia="zh-CN"/>
        </w:rPr>
        <w:t>广泛大概</w:t>
      </w:r>
    </w:p>
    <w:p w14:paraId="69AFA76E" w14:textId="7238143F" w:rsidR="008F7FAE" w:rsidRDefault="008F7FAE" w:rsidP="00016116">
      <w:pPr>
        <w:pStyle w:val="21"/>
      </w:pPr>
      <w:r>
        <w:rPr>
          <w:rFonts w:hint="eastAsia"/>
        </w:rPr>
        <w:t>1.</w:t>
      </w:r>
      <w:r w:rsidR="00016116">
        <w:rPr>
          <w:rFonts w:hint="eastAsia"/>
        </w:rPr>
        <w:t>8</w:t>
      </w:r>
      <w:r>
        <w:rPr>
          <w:rFonts w:hint="eastAsia"/>
        </w:rPr>
        <w:t xml:space="preserve"> </w:t>
      </w:r>
      <w:r>
        <w:rPr>
          <w:rFonts w:hint="eastAsia"/>
        </w:rPr>
        <w:t>本章小结</w:t>
      </w:r>
    </w:p>
    <w:p w14:paraId="4584DF97" w14:textId="77777777" w:rsidR="00016116" w:rsidRPr="00016116" w:rsidRDefault="00016116" w:rsidP="00016116">
      <w:pPr>
        <w:ind w:firstLine="480"/>
        <w:rPr>
          <w:lang w:eastAsia="zh-CN"/>
        </w:rPr>
      </w:pPr>
    </w:p>
    <w:p w14:paraId="3E0C28B3" w14:textId="77777777" w:rsidR="00434FBC" w:rsidRDefault="00000000">
      <w:pPr>
        <w:pStyle w:val="1"/>
        <w:keepNext w:val="0"/>
        <w:keepLines w:val="0"/>
        <w:pageBreakBefore/>
        <w:ind w:firstLine="643"/>
        <w:rPr>
          <w:lang w:eastAsia="zh-CN"/>
        </w:rPr>
      </w:pPr>
      <w:bookmarkStart w:id="46" w:name="_Toc231828977"/>
      <w:bookmarkStart w:id="47" w:name="_Toc232522402"/>
      <w:bookmarkStart w:id="48" w:name="_Toc233144883"/>
      <w:bookmarkStart w:id="49" w:name="第2章-基本记号与预备知识"/>
      <w:bookmarkEnd w:id="45"/>
      <w:r>
        <w:rPr>
          <w:lang w:eastAsia="zh-CN"/>
        </w:rPr>
        <w:t>第</w:t>
      </w:r>
      <w:r>
        <w:rPr>
          <w:lang w:eastAsia="zh-CN"/>
        </w:rPr>
        <w:t>2</w:t>
      </w:r>
      <w:r>
        <w:rPr>
          <w:lang w:eastAsia="zh-CN"/>
        </w:rPr>
        <w:t>章</w:t>
      </w:r>
      <w:r>
        <w:rPr>
          <w:lang w:eastAsia="zh-CN"/>
        </w:rPr>
        <w:t xml:space="preserve"> </w:t>
      </w:r>
      <w:r>
        <w:rPr>
          <w:lang w:eastAsia="zh-CN"/>
        </w:rPr>
        <w:t>基本记号与预备知识</w:t>
      </w:r>
      <w:bookmarkEnd w:id="46"/>
      <w:bookmarkEnd w:id="47"/>
      <w:bookmarkEnd w:id="48"/>
    </w:p>
    <w:p w14:paraId="73821F0F" w14:textId="77777777" w:rsidR="00434FBC" w:rsidRDefault="00000000" w:rsidP="00016116">
      <w:pPr>
        <w:pStyle w:val="21"/>
      </w:pPr>
      <w:bookmarkStart w:id="50" w:name="_Toc231828978"/>
      <w:bookmarkStart w:id="51" w:name="_Toc232522403"/>
      <w:bookmarkStart w:id="52" w:name="_Toc233144884"/>
      <w:bookmarkStart w:id="53" w:name="young-函数与-orlicz-空间"/>
      <w:r>
        <w:t xml:space="preserve">2.1 Young </w:t>
      </w:r>
      <w:r>
        <w:t>函数与</w:t>
      </w:r>
      <w:r>
        <w:t xml:space="preserve"> </w:t>
      </w:r>
      <w:proofErr w:type="spellStart"/>
      <w:r>
        <w:t>Orlicz</w:t>
      </w:r>
      <w:proofErr w:type="spellEnd"/>
      <w:r>
        <w:t xml:space="preserve"> </w:t>
      </w:r>
      <w:r>
        <w:t>空间</w:t>
      </w:r>
      <w:bookmarkEnd w:id="50"/>
      <w:bookmarkEnd w:id="51"/>
      <w:bookmarkEnd w:id="52"/>
    </w:p>
    <w:p w14:paraId="61EE7FF4" w14:textId="77777777" w:rsidR="00434FBC" w:rsidRDefault="00000000">
      <w:pPr>
        <w:ind w:firstLine="480"/>
        <w:rPr>
          <w:lang w:eastAsia="zh-CN"/>
        </w:rPr>
      </w:pPr>
      <w:r>
        <w:rPr>
          <w:lang w:eastAsia="zh-CN"/>
        </w:rPr>
        <w:t>设</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是定义在</w:t>
      </w:r>
      <w:r>
        <w:rPr>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oMath>
      <w:r>
        <w:rPr>
          <w:lang w:eastAsia="zh-CN"/>
        </w:rPr>
        <w:t xml:space="preserve"> </w:t>
      </w:r>
      <w:r>
        <w:rPr>
          <w:lang w:eastAsia="zh-CN"/>
        </w:rPr>
        <w:t>上的非降左连续函数</w:t>
      </w:r>
      <w:r>
        <w:rPr>
          <w:lang w:eastAsia="zh-CN"/>
        </w:rPr>
        <w:t xml:space="preserve">, </w:t>
      </w:r>
      <w:r>
        <w:rPr>
          <w:lang w:eastAsia="zh-CN"/>
        </w:rPr>
        <w:t>并满足</w:t>
      </w:r>
    </w:p>
    <w:p w14:paraId="15AF9713" w14:textId="77777777" w:rsidR="00434FBC" w:rsidRDefault="00000000">
      <w:pPr>
        <w:pStyle w:val="af"/>
        <w:ind w:firstLine="480"/>
        <w:jc w:val="center"/>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lim</m:t>
              </m:r>
            </m:e>
            <m:lim>
              <m:r>
                <w:rPr>
                  <w:rFonts w:ascii="Cambria Math" w:hAnsi="Cambria Math"/>
                </w:rPr>
                <m:t>t</m:t>
              </m:r>
              <m:r>
                <m:rPr>
                  <m:sty m:val="p"/>
                </m:rPr>
                <w:rPr>
                  <w:rFonts w:ascii="Cambria Math" w:hAnsi="Cambria Math"/>
                </w:rPr>
                <m:t>→∞</m:t>
              </m:r>
            </m:lim>
          </m:limLow>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C4368CE" w14:textId="77777777" w:rsidR="00434FBC" w:rsidRDefault="00000000" w:rsidP="00560B17">
      <w:pPr>
        <w:spacing w:before="120" w:after="120"/>
        <w:ind w:firstLineChars="0" w:firstLine="0"/>
      </w:pPr>
      <w:r>
        <w:t>对</w:t>
      </w:r>
      <w:r>
        <w:t xml:space="preserve"> </w:t>
      </w:r>
      <m:oMath>
        <m:r>
          <w:rPr>
            <w:rFonts w:ascii="Cambria Math" w:hAnsi="Cambria Math"/>
          </w:rPr>
          <m:t>x</m:t>
        </m:r>
        <m:r>
          <m:rPr>
            <m:sty m:val="p"/>
          </m:rPr>
          <w:rPr>
            <w:rFonts w:ascii="Cambria Math" w:hAnsi="Cambria Math"/>
          </w:rPr>
          <m:t>≥</m:t>
        </m:r>
        <m:r>
          <w:rPr>
            <w:rFonts w:ascii="Cambria Math" w:hAnsi="Cambria Math"/>
          </w:rPr>
          <m:t>0</m:t>
        </m:r>
      </m:oMath>
      <w:r>
        <w:t xml:space="preserve">, </w:t>
      </w:r>
      <w:proofErr w:type="spellStart"/>
      <w:r>
        <w:t>定义</w:t>
      </w:r>
      <w:proofErr w:type="spellEnd"/>
    </w:p>
    <w:p w14:paraId="11186375" w14:textId="77777777" w:rsidR="00434FBC" w:rsidRDefault="00000000" w:rsidP="001D52D0">
      <w:pPr>
        <w:pStyle w:val="af"/>
        <w:spacing w:line="240" w:lineRule="auto"/>
        <w:ind w:firstLine="480"/>
        <w:jc w:val="center"/>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φ</m:t>
              </m:r>
            </m:e>
          </m:nary>
          <m:d>
            <m:dPr>
              <m:ctrlPr>
                <w:rPr>
                  <w:rFonts w:ascii="Cambria Math" w:hAnsi="Cambria Math"/>
                </w:rPr>
              </m:ctrlPr>
            </m:dPr>
            <m:e>
              <m:r>
                <w:rPr>
                  <w:rFonts w:ascii="Cambria Math" w:hAnsi="Cambria Math"/>
                </w:rPr>
                <m:t>t</m:t>
              </m:r>
            </m:e>
          </m:d>
          <m:r>
            <w:rPr>
              <w:rFonts w:ascii="Cambria Math" w:hAnsi="Cambria Math"/>
            </w:rPr>
            <m:t> dt</m:t>
          </m:r>
          <m:r>
            <m:rPr>
              <m:sty m:val="p"/>
            </m:rPr>
            <w:rPr>
              <w:rFonts w:ascii="Cambria Math" w:hAnsi="Cambria Math"/>
            </w:rPr>
            <m:t>.</m:t>
          </m:r>
        </m:oMath>
      </m:oMathPara>
    </w:p>
    <w:p w14:paraId="6FAC30F4" w14:textId="77777777" w:rsidR="00434FBC" w:rsidRDefault="00000000" w:rsidP="00560B17">
      <w:pPr>
        <w:ind w:firstLineChars="0" w:firstLine="0"/>
        <w:rPr>
          <w:lang w:eastAsia="zh-CN"/>
        </w:rPr>
      </w:pPr>
      <w:r>
        <w:rPr>
          <w:lang w:eastAsia="zh-CN"/>
        </w:rPr>
        <w:t>则</w:t>
      </w:r>
      <w:r>
        <w:rPr>
          <w:lang w:eastAsia="zh-CN"/>
        </w:rPr>
        <w:t xml:space="preserve"> </w:t>
      </w:r>
      <m:oMath>
        <m:r>
          <w:rPr>
            <w:rFonts w:ascii="Cambria Math" w:hAnsi="Cambria Math"/>
            <w:lang w:eastAsia="zh-CN"/>
          </w:rPr>
          <m:t>Φ</m:t>
        </m:r>
      </m:oMath>
      <w:r>
        <w:rPr>
          <w:lang w:eastAsia="zh-CN"/>
        </w:rPr>
        <w:t xml:space="preserve"> </w:t>
      </w:r>
      <w:r>
        <w:rPr>
          <w:lang w:eastAsia="zh-CN"/>
        </w:rPr>
        <w:t>是凸、连续且递增的函数</w:t>
      </w:r>
      <w:r>
        <w:rPr>
          <w:lang w:eastAsia="zh-CN"/>
        </w:rPr>
        <w:t xml:space="preserve">, </w:t>
      </w:r>
      <w:r>
        <w:rPr>
          <w:lang w:eastAsia="zh-CN"/>
        </w:rPr>
        <w:t>称为</w:t>
      </w:r>
      <w:r>
        <w:rPr>
          <w:lang w:eastAsia="zh-CN"/>
        </w:rPr>
        <w:t xml:space="preserve"> Young </w:t>
      </w:r>
      <w:r>
        <w:rPr>
          <w:lang w:eastAsia="zh-CN"/>
        </w:rPr>
        <w:t>函数</w:t>
      </w:r>
      <w:r>
        <w:rPr>
          <w:lang w:eastAsia="zh-CN"/>
        </w:rPr>
        <w:t>.</w:t>
      </w:r>
      <m:oMath>
        <m:r>
          <w:rPr>
            <w:rFonts w:ascii="Cambria Math" w:hAnsi="Cambria Math"/>
            <w:lang w:eastAsia="zh-CN"/>
          </w:rPr>
          <m:t>Φ</m:t>
        </m:r>
      </m:oMath>
      <w:r>
        <w:rPr>
          <w:lang w:eastAsia="zh-CN"/>
        </w:rPr>
        <w:t xml:space="preserve"> </w:t>
      </w:r>
      <w:r>
        <w:rPr>
          <w:lang w:eastAsia="zh-CN"/>
        </w:rPr>
        <w:t>的有限幂指标定义为</w:t>
      </w:r>
    </w:p>
    <w:p w14:paraId="3BDEFC59"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Φ</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&gt;</m:t>
              </m:r>
              <m:r>
                <w:rPr>
                  <w:rFonts w:ascii="Cambria Math" w:hAnsi="Cambria Math"/>
                </w:rPr>
                <m:t>0</m:t>
              </m:r>
            </m:lim>
          </m:limLow>
          <m:f>
            <m:fPr>
              <m:ctrlPr>
                <w:rPr>
                  <w:rFonts w:ascii="Cambria Math" w:hAnsi="Cambria Math"/>
                </w:rPr>
              </m:ctrlPr>
            </m:fPr>
            <m:num>
              <m:r>
                <w:rPr>
                  <w:rFonts w:ascii="Cambria Math" w:hAnsi="Cambria Math"/>
                </w:rPr>
                <m:t>xφ</m:t>
              </m:r>
              <m:d>
                <m:dPr>
                  <m:ctrlPr>
                    <w:rPr>
                      <w:rFonts w:ascii="Cambria Math" w:hAnsi="Cambria Math"/>
                    </w:rPr>
                  </m:ctrlPr>
                </m:dPr>
                <m:e>
                  <m:r>
                    <w:rPr>
                      <w:rFonts w:ascii="Cambria Math" w:hAnsi="Cambria Math"/>
                    </w:rPr>
                    <m:t>x</m:t>
                  </m:r>
                </m:e>
              </m:d>
            </m:num>
            <m:den>
              <m:r>
                <w:rPr>
                  <w:rFonts w:ascii="Cambria Math" w:hAnsi="Cambria Math"/>
                </w:rPr>
                <m:t>Φ</m:t>
              </m:r>
              <m:d>
                <m:dPr>
                  <m:ctrlPr>
                    <w:rPr>
                      <w:rFonts w:ascii="Cambria Math" w:hAnsi="Cambria Math"/>
                    </w:rPr>
                  </m:ctrlPr>
                </m:dPr>
                <m:e>
                  <m:r>
                    <w:rPr>
                      <w:rFonts w:ascii="Cambria Math" w:hAnsi="Cambria Math"/>
                    </w:rPr>
                    <m:t>x</m:t>
                  </m:r>
                </m:e>
              </m:d>
            </m:den>
          </m:f>
          <m:r>
            <m:rPr>
              <m:sty m:val="p"/>
            </m:rPr>
            <w:rPr>
              <w:rFonts w:ascii="Cambria Math" w:hAnsi="Cambria Math"/>
            </w:rPr>
            <m:t>.</m:t>
          </m:r>
        </m:oMath>
      </m:oMathPara>
    </w:p>
    <w:p w14:paraId="7483B7F9" w14:textId="2131E331" w:rsidR="00434FBC" w:rsidRDefault="00000000" w:rsidP="00560B17">
      <w:pPr>
        <w:ind w:firstLineChars="0" w:firstLine="0"/>
        <w:rPr>
          <w:lang w:eastAsia="zh-CN"/>
        </w:rPr>
      </w:pP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Φ</m:t>
            </m:r>
          </m:sub>
        </m:sSub>
        <m:r>
          <m:rPr>
            <m:sty m:val="p"/>
          </m:rPr>
          <w:rPr>
            <w:rFonts w:ascii="Cambria Math" w:hAnsi="Cambria Math"/>
            <w:lang w:eastAsia="zh-CN"/>
          </w:rPr>
          <m:t>&lt;∞</m:t>
        </m:r>
      </m:oMath>
      <w:r>
        <w:rPr>
          <w:lang w:eastAsia="zh-CN"/>
        </w:rPr>
        <w:t xml:space="preserve">, </w:t>
      </w:r>
      <w:r>
        <w:rPr>
          <w:lang w:eastAsia="zh-CN"/>
        </w:rPr>
        <w:t>则称</w:t>
      </w:r>
      <w:r>
        <w:rPr>
          <w:lang w:eastAsia="zh-CN"/>
        </w:rPr>
        <w:t xml:space="preserve"> </w:t>
      </w:r>
      <m:oMath>
        <m:r>
          <w:rPr>
            <w:rFonts w:ascii="Cambria Math" w:hAnsi="Cambria Math"/>
            <w:lang w:eastAsia="zh-CN"/>
          </w:rPr>
          <m:t>Φ</m:t>
        </m:r>
      </m:oMath>
      <w:r>
        <w:rPr>
          <w:lang w:eastAsia="zh-CN"/>
        </w:rPr>
        <w:t xml:space="preserve"> </w:t>
      </w:r>
      <w:r>
        <w:rPr>
          <w:lang w:eastAsia="zh-CN"/>
        </w:rPr>
        <w:t>具有有限幂</w:t>
      </w:r>
      <w:r>
        <w:rPr>
          <w:lang w:eastAsia="zh-CN"/>
        </w:rPr>
        <w:t xml:space="preserve">. </w:t>
      </w:r>
      <w:r>
        <w:rPr>
          <w:lang w:eastAsia="zh-CN"/>
        </w:rPr>
        <w:t>该条件与</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r>
        <w:rPr>
          <w:lang w:eastAsia="zh-CN"/>
        </w:rPr>
        <w:t>条件关系密切；特别地</w:t>
      </w:r>
      <w:r>
        <w:rPr>
          <w:lang w:eastAsia="zh-CN"/>
        </w:rPr>
        <w:t xml:space="preserve">, </w:t>
      </w:r>
      <w:r>
        <w:rPr>
          <w:lang w:eastAsia="zh-CN"/>
        </w:rPr>
        <w:t>它蕴含存在常数</w:t>
      </w:r>
      <w:r>
        <w:rPr>
          <w:lang w:eastAsia="zh-CN"/>
        </w:rPr>
        <w:t xml:space="preserve"> </w:t>
      </w:r>
      <m:oMath>
        <m:r>
          <w:rPr>
            <w:rFonts w:ascii="Cambria Math" w:hAnsi="Cambria Math"/>
            <w:lang w:eastAsia="zh-CN"/>
          </w:rPr>
          <m:t>C</m:t>
        </m:r>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使得</w:t>
      </w:r>
    </w:p>
    <w:p w14:paraId="7C35BCE5" w14:textId="77777777" w:rsidR="00434FBC" w:rsidRDefault="00000000">
      <w:pPr>
        <w:pStyle w:val="af"/>
        <w:ind w:firstLine="480"/>
        <w:jc w:val="center"/>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2x</m:t>
              </m:r>
            </m:e>
          </m:d>
          <m:r>
            <m:rPr>
              <m:sty m:val="p"/>
            </m:rPr>
            <w:rPr>
              <w:rFonts w:ascii="Cambria Math" w:hAnsi="Cambria Math"/>
            </w:rPr>
            <m:t>≤</m:t>
          </m:r>
          <m:r>
            <w:rPr>
              <w:rFonts w:ascii="Cambria Math" w:hAnsi="Cambria Math"/>
            </w:rPr>
            <m:t>CΦ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7754BD2D" w14:textId="7AB603F4" w:rsidR="00434FBC" w:rsidRDefault="00000000" w:rsidP="00560B17">
      <w:pPr>
        <w:ind w:firstLineChars="0" w:firstLine="0"/>
        <w:rPr>
          <w:lang w:eastAsia="zh-CN"/>
        </w:rPr>
      </w:pPr>
      <w:r>
        <w:rPr>
          <w:lang w:eastAsia="zh-CN"/>
        </w:rPr>
        <w:t>这里的常数</w:t>
      </w:r>
      <w:r>
        <w:rPr>
          <w:lang w:eastAsia="zh-CN"/>
        </w:rPr>
        <w:t xml:space="preserve"> </w:t>
      </w:r>
      <m:oMath>
        <m:r>
          <w:rPr>
            <w:rFonts w:ascii="Cambria Math" w:hAnsi="Cambria Math"/>
            <w:lang w:eastAsia="zh-CN"/>
          </w:rPr>
          <m:t>C</m:t>
        </m:r>
      </m:oMath>
      <w:r>
        <w:rPr>
          <w:lang w:eastAsia="zh-CN"/>
        </w:rPr>
        <w:t xml:space="preserve"> </w:t>
      </w:r>
      <w:r>
        <w:rPr>
          <w:lang w:eastAsia="zh-CN"/>
        </w:rPr>
        <w:t>只依赖于</w:t>
      </w:r>
      <w:r>
        <w:rPr>
          <w:lang w:eastAsia="zh-CN"/>
        </w:rPr>
        <w:t xml:space="preserve"> </w:t>
      </w:r>
      <m:oMath>
        <m:r>
          <w:rPr>
            <w:rFonts w:ascii="Cambria Math" w:hAnsi="Cambria Math"/>
            <w:lang w:eastAsia="zh-CN"/>
          </w:rPr>
          <m:t>Φ</m:t>
        </m:r>
      </m:oMath>
      <w:r>
        <w:rPr>
          <w:lang w:eastAsia="zh-CN"/>
        </w:rPr>
        <w:t xml:space="preserve"> </w:t>
      </w:r>
      <w:r>
        <w:rPr>
          <w:lang w:eastAsia="zh-CN"/>
        </w:rPr>
        <w:t>的增长结构</w:t>
      </w:r>
      <w:r>
        <w:rPr>
          <w:lang w:eastAsia="zh-CN"/>
        </w:rPr>
        <w:t>.</w:t>
      </w:r>
      <w:r w:rsidR="00560B17">
        <w:rPr>
          <w:rFonts w:hint="eastAsia"/>
          <w:lang w:eastAsia="zh-CN"/>
        </w:rPr>
        <w:t xml:space="preserve"> </w:t>
      </w:r>
      <w:r>
        <w:rPr>
          <w:lang w:eastAsia="zh-CN"/>
        </w:rPr>
        <w:t>记</w:t>
      </w:r>
      <w:r>
        <w:rPr>
          <w:lang w:eastAsia="zh-CN"/>
        </w:rPr>
        <w:t xml:space="preserve"> </w:t>
      </w:r>
      <m:oMath>
        <m:r>
          <w:rPr>
            <w:rFonts w:ascii="Cambria Math" w:hAnsi="Cambria Math"/>
            <w:lang w:eastAsia="zh-CN"/>
          </w:rPr>
          <m:t>φ</m:t>
        </m:r>
      </m:oMath>
      <w:r>
        <w:rPr>
          <w:lang w:eastAsia="zh-CN"/>
        </w:rPr>
        <w:t xml:space="preserve"> </w:t>
      </w:r>
      <w:r>
        <w:rPr>
          <w:lang w:eastAsia="zh-CN"/>
        </w:rPr>
        <w:t>的广义逆为</w:t>
      </w:r>
      <w:r>
        <w:rPr>
          <w:lang w:eastAsia="zh-CN"/>
        </w:rPr>
        <w:t xml:space="preserve"> </w:t>
      </w:r>
      <m:oMath>
        <m:r>
          <w:rPr>
            <w:rFonts w:ascii="Cambria Math" w:hAnsi="Cambria Math"/>
            <w:lang w:eastAsia="zh-CN"/>
          </w:rPr>
          <m:t>ψ</m:t>
        </m:r>
      </m:oMath>
      <w:r>
        <w:rPr>
          <w:lang w:eastAsia="zh-CN"/>
        </w:rPr>
        <w:t xml:space="preserve">, </w:t>
      </w:r>
      <w:r>
        <w:rPr>
          <w:lang w:eastAsia="zh-CN"/>
        </w:rPr>
        <w:t>定义为</w:t>
      </w:r>
    </w:p>
    <w:p w14:paraId="08EA65D5" w14:textId="77777777" w:rsidR="00434FBC" w:rsidRDefault="00000000" w:rsidP="001D52D0">
      <w:pPr>
        <w:pStyle w:val="af"/>
        <w:spacing w:line="240" w:lineRule="auto"/>
        <w:ind w:firstLine="480"/>
        <w:jc w:val="center"/>
      </w:pPr>
      <m:oMathPara>
        <m:oMathParaPr>
          <m:jc m:val="center"/>
        </m:oMathParaPr>
        <m:oMath>
          <m:r>
            <w:rPr>
              <w:rFonts w:ascii="Cambria Math" w:hAnsi="Cambria Math"/>
            </w:rPr>
            <m:t>ψ</m:t>
          </m:r>
          <m:d>
            <m:dPr>
              <m:ctrlPr>
                <w:rPr>
                  <w:rFonts w:ascii="Cambria Math" w:hAnsi="Cambria Math"/>
                </w:rPr>
              </m:ctrlPr>
            </m:dPr>
            <m:e>
              <m:r>
                <w:rPr>
                  <w:rFonts w:ascii="Cambria Math" w:hAnsi="Cambria Math"/>
                </w:rPr>
                <m:t>u</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e>
                </m:mr>
                <m:mr>
                  <m:e>
                    <m:r>
                      <m:rPr>
                        <m:sty m:val="p"/>
                      </m:rPr>
                      <w:rPr>
                        <w:rFonts w:ascii="Cambria Math" w:hAnsi="Cambria Math"/>
                      </w:rPr>
                      <m:t>sup{</m:t>
                    </m:r>
                    <m:r>
                      <w:rPr>
                        <w:rFonts w:ascii="Cambria Math" w:hAnsi="Cambria Math"/>
                      </w:rPr>
                      <m:t>s</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s</m:t>
                        </m:r>
                      </m:e>
                    </m:d>
                    <m:r>
                      <m:rPr>
                        <m:sty m:val="p"/>
                      </m:rPr>
                      <w:rPr>
                        <w:rFonts w:ascii="Cambria Math" w:hAnsi="Cambria Math"/>
                      </w:rPr>
                      <m:t>&lt;</m:t>
                    </m:r>
                    <m:r>
                      <w:rPr>
                        <w:rFonts w:ascii="Cambria Math" w:hAnsi="Cambria Math"/>
                      </w:rPr>
                      <m:t>u</m:t>
                    </m:r>
                    <m:r>
                      <m:rPr>
                        <m:sty m:val="p"/>
                      </m:rPr>
                      <w:rPr>
                        <w:rFonts w:ascii="Cambria Math" w:hAnsi="Cambria Math"/>
                      </w:rPr>
                      <m:t>},</m:t>
                    </m:r>
                  </m:e>
                  <m:e>
                    <m:r>
                      <w:rPr>
                        <w:rFonts w:ascii="Cambria Math" w:hAnsi="Cambria Math"/>
                      </w:rPr>
                      <m:t>u</m:t>
                    </m:r>
                    <m:r>
                      <m:rPr>
                        <m:sty m:val="p"/>
                      </m:rPr>
                      <w:rPr>
                        <w:rFonts w:ascii="Cambria Math" w:hAnsi="Cambria Math"/>
                      </w:rPr>
                      <m:t>&gt;</m:t>
                    </m:r>
                    <m:r>
                      <w:rPr>
                        <w:rFonts w:ascii="Cambria Math" w:hAnsi="Cambria Math"/>
                      </w:rPr>
                      <m:t>0</m:t>
                    </m:r>
                    <m:r>
                      <m:rPr>
                        <m:sty m:val="p"/>
                      </m:rPr>
                      <w:rPr>
                        <w:rFonts w:ascii="Cambria Math" w:hAnsi="Cambria Math"/>
                      </w:rPr>
                      <m:t>.</m:t>
                    </m:r>
                  </m:e>
                </m:mr>
              </m:m>
            </m:e>
          </m:d>
        </m:oMath>
      </m:oMathPara>
    </w:p>
    <w:p w14:paraId="235140DF" w14:textId="77777777" w:rsidR="00434FBC" w:rsidRDefault="00000000" w:rsidP="00560B17">
      <w:pPr>
        <w:ind w:firstLineChars="0" w:firstLine="0"/>
      </w:pPr>
      <w:proofErr w:type="spellStart"/>
      <w:r>
        <w:t>由此得到的</w:t>
      </w:r>
      <w:proofErr w:type="spellEnd"/>
      <w:r>
        <w:t xml:space="preserve"> Young </w:t>
      </w:r>
      <w:proofErr w:type="spellStart"/>
      <w:r>
        <w:t>函数</w:t>
      </w:r>
      <w:proofErr w:type="spellEnd"/>
    </w:p>
    <w:p w14:paraId="7F327018" w14:textId="77777777" w:rsidR="00434FBC" w:rsidRDefault="00000000" w:rsidP="001D52D0">
      <w:pPr>
        <w:pStyle w:val="af"/>
        <w:spacing w:line="240" w:lineRule="auto"/>
        <w:ind w:firstLine="480"/>
        <w:jc w:val="center"/>
      </w:pPr>
      <m:oMathPara>
        <m:oMathParaPr>
          <m:jc m:val="center"/>
        </m:oMathParaPr>
        <m:oMath>
          <m:r>
            <w:rPr>
              <w:rFonts w:ascii="Cambria Math" w:hAnsi="Cambria Math"/>
            </w:rPr>
            <m:t>Ψ</m:t>
          </m:r>
          <m:d>
            <m:dPr>
              <m:ctrlPr>
                <w:rPr>
                  <w:rFonts w:ascii="Cambria Math" w:hAnsi="Cambria Math"/>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ψ</m:t>
              </m:r>
            </m:e>
          </m:nary>
          <m:d>
            <m:dPr>
              <m:ctrlPr>
                <w:rPr>
                  <w:rFonts w:ascii="Cambria Math" w:hAnsi="Cambria Math"/>
                </w:rPr>
              </m:ctrlPr>
            </m:dPr>
            <m:e>
              <m:r>
                <w:rPr>
                  <w:rFonts w:ascii="Cambria Math" w:hAnsi="Cambria Math"/>
                </w:rPr>
                <m:t>u</m:t>
              </m:r>
            </m:e>
          </m:d>
          <m:r>
            <w:rPr>
              <w:rFonts w:ascii="Cambria Math" w:hAnsi="Cambria Math"/>
            </w:rPr>
            <m:t> du</m:t>
          </m:r>
        </m:oMath>
      </m:oMathPara>
    </w:p>
    <w:p w14:paraId="4D0334B1" w14:textId="5DD6ACBF" w:rsidR="00434FBC" w:rsidRDefault="00000000" w:rsidP="00560B17">
      <w:pPr>
        <w:ind w:firstLineChars="0" w:firstLine="0"/>
        <w:rPr>
          <w:lang w:eastAsia="zh-CN"/>
        </w:rPr>
      </w:pPr>
      <w:r>
        <w:rPr>
          <w:lang w:eastAsia="zh-CN"/>
        </w:rPr>
        <w:t>称为</w:t>
      </w:r>
      <w:r>
        <w:rPr>
          <w:lang w:eastAsia="zh-CN"/>
        </w:rPr>
        <w:t xml:space="preserve"> </w:t>
      </w:r>
      <m:oMath>
        <m:r>
          <w:rPr>
            <w:rFonts w:ascii="Cambria Math" w:hAnsi="Cambria Math"/>
            <w:lang w:eastAsia="zh-CN"/>
          </w:rPr>
          <m:t>Φ</m:t>
        </m:r>
      </m:oMath>
      <w:r>
        <w:rPr>
          <w:lang w:eastAsia="zh-CN"/>
        </w:rPr>
        <w:t xml:space="preserve"> </w:t>
      </w:r>
      <w:r>
        <w:rPr>
          <w:lang w:eastAsia="zh-CN"/>
        </w:rPr>
        <w:t>的共轭</w:t>
      </w:r>
      <w:r>
        <w:rPr>
          <w:lang w:eastAsia="zh-CN"/>
        </w:rPr>
        <w:t xml:space="preserve"> Young </w:t>
      </w:r>
      <w:r>
        <w:rPr>
          <w:lang w:eastAsia="zh-CN"/>
        </w:rPr>
        <w:t>函数</w:t>
      </w:r>
      <w:r>
        <w:rPr>
          <w:lang w:eastAsia="zh-CN"/>
        </w:rPr>
        <w:t xml:space="preserve">. </w:t>
      </w:r>
      <w:r>
        <w:rPr>
          <w:lang w:eastAsia="zh-CN"/>
        </w:rPr>
        <w:t>全文中</w:t>
      </w:r>
      <w:r>
        <w:rPr>
          <w:lang w:eastAsia="zh-CN"/>
        </w:rPr>
        <w:t>,</w:t>
      </w:r>
      <w:r w:rsidR="00F32089">
        <w:rPr>
          <w:rFonts w:hint="eastAsia"/>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总表示一对共轭</w:t>
      </w:r>
      <w:r>
        <w:rPr>
          <w:lang w:eastAsia="zh-CN"/>
        </w:rPr>
        <w:t xml:space="preserve"> Young </w:t>
      </w:r>
      <w:r>
        <w:rPr>
          <w:lang w:eastAsia="zh-CN"/>
        </w:rPr>
        <w:t>函数</w:t>
      </w:r>
      <w:r>
        <w:rPr>
          <w:lang w:eastAsia="zh-CN"/>
        </w:rPr>
        <w:t>.</w:t>
      </w:r>
    </w:p>
    <w:p w14:paraId="0F093A67" w14:textId="77777777" w:rsidR="00434FBC" w:rsidRDefault="00000000">
      <w:pPr>
        <w:pStyle w:val="af"/>
        <w:spacing w:after="0"/>
        <w:ind w:firstLine="480"/>
        <w:rPr>
          <w:lang w:eastAsia="zh-CN"/>
        </w:rPr>
      </w:pP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Ω</m:t>
            </m:r>
            <m:r>
              <m:rPr>
                <m:scr m:val="script"/>
                <m:sty m:val="p"/>
              </m:rPr>
              <w:rPr>
                <w:rFonts w:ascii="Cambria Math" w:hAnsi="Cambria Math"/>
                <w:lang w:eastAsia="zh-CN"/>
              </w:rPr>
              <m:t>,F,</m:t>
            </m:r>
            <m:r>
              <m:rPr>
                <m:scr m:val="double-struck"/>
                <m:sty m:val="p"/>
              </m:rPr>
              <w:rPr>
                <w:rFonts w:ascii="Cambria Math" w:hAnsi="Cambria Math"/>
                <w:lang w:eastAsia="zh-CN"/>
              </w:rPr>
              <m:t>P</m:t>
            </m:r>
          </m:e>
        </m:d>
      </m:oMath>
      <w:r>
        <w:rPr>
          <w:lang w:eastAsia="zh-CN"/>
        </w:rPr>
        <w:t xml:space="preserve"> </w:t>
      </w:r>
      <w:r>
        <w:rPr>
          <w:lang w:eastAsia="zh-CN"/>
        </w:rPr>
        <w:t>为固定的概率空间</w:t>
      </w:r>
      <w:r>
        <w:rPr>
          <w:lang w:eastAsia="zh-CN"/>
        </w:rPr>
        <w:t xml:space="preserve">, </w:t>
      </w:r>
      <w:r>
        <w:rPr>
          <w:lang w:eastAsia="zh-CN"/>
        </w:rPr>
        <w:t>并记</w:t>
      </w:r>
    </w:p>
    <w:p w14:paraId="70123B8F" w14:textId="77777777" w:rsidR="00434FBC" w:rsidRDefault="00000000">
      <w:pPr>
        <w:pStyle w:val="af"/>
        <w:ind w:firstLine="480"/>
        <w:jc w:val="center"/>
        <w:rPr>
          <w:lang w:eastAsia="zh-CN"/>
        </w:rPr>
      </w:pPr>
      <m:oMathPara>
        <m:oMathParaPr>
          <m:jc m:val="center"/>
        </m:oMathParaP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0</m:t>
              </m:r>
            </m:sup>
          </m:sSup>
          <m:d>
            <m:dPr>
              <m:ctrlPr>
                <w:rPr>
                  <w:rFonts w:ascii="Cambria Math" w:hAnsi="Cambria Math"/>
                </w:rPr>
              </m:ctrlPr>
            </m:dPr>
            <m:e>
              <m:r>
                <w:rPr>
                  <w:rFonts w:ascii="Cambria Math" w:hAnsi="Cambria Math"/>
                  <w:lang w:eastAsia="zh-CN"/>
                </w:rPr>
                <m:t>Ω</m:t>
              </m:r>
              <m:r>
                <m:rPr>
                  <m:scr m:val="script"/>
                  <m:sty m:val="p"/>
                </m:rPr>
                <w:rPr>
                  <w:rFonts w:ascii="Cambria Math" w:hAnsi="Cambria Math"/>
                  <w:lang w:eastAsia="zh-CN"/>
                </w:rPr>
                <m:t>,F,</m:t>
              </m:r>
              <m:r>
                <m:rPr>
                  <m:scr m:val="double-struck"/>
                  <m:sty m:val="p"/>
                </m:rPr>
                <w:rPr>
                  <w:rFonts w:ascii="Cambria Math" w:hAnsi="Cambria Math"/>
                  <w:lang w:eastAsia="zh-CN"/>
                </w:rPr>
                <m:t>P</m:t>
              </m:r>
            </m:e>
          </m:d>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Ω</m:t>
          </m:r>
          <m:r>
            <m:rPr>
              <m:scr m:val="double-struck"/>
              <m:sty m:val="p"/>
            </m:rPr>
            <w:rPr>
              <w:rFonts w:ascii="Cambria Math" w:hAnsi="Cambria Math"/>
              <w:lang w:eastAsia="zh-CN"/>
            </w:rPr>
            <m:t>→R:</m:t>
          </m:r>
          <m:r>
            <w:rPr>
              <w:rFonts w:ascii="Cambria Math" w:hAnsi="Cambria Math"/>
              <w:lang w:eastAsia="zh-CN"/>
            </w:rPr>
            <m:t>X</m:t>
          </m:r>
          <m:r>
            <m:rPr>
              <m:nor/>
            </m:rPr>
            <w:rPr>
              <w:lang w:eastAsia="zh-CN"/>
            </w:rPr>
            <m:t xml:space="preserve"> </m:t>
          </m:r>
          <m:r>
            <m:rPr>
              <m:nor/>
            </m:rPr>
            <w:rPr>
              <w:lang w:eastAsia="zh-CN"/>
            </w:rPr>
            <m:t>是</m:t>
          </m:r>
          <m:r>
            <m:rPr>
              <m:nor/>
            </m:rPr>
            <w:rPr>
              <w:lang w:eastAsia="zh-CN"/>
            </w:rPr>
            <m:t xml:space="preserve"> </m:t>
          </m:r>
          <m:r>
            <m:rPr>
              <m:scr m:val="script"/>
              <m:sty m:val="p"/>
            </m:rPr>
            <w:rPr>
              <w:rFonts w:ascii="Cambria Math" w:hAnsi="Cambria Math"/>
              <w:lang w:eastAsia="zh-CN"/>
            </w:rPr>
            <m:t>F</m:t>
          </m:r>
          <m:r>
            <m:rPr>
              <m:nor/>
            </m:rPr>
            <w:rPr>
              <w:lang w:eastAsia="zh-CN"/>
            </w:rPr>
            <m:t>-</m:t>
          </m:r>
          <m:r>
            <m:rPr>
              <m:nor/>
            </m:rPr>
            <w:rPr>
              <w:lang w:eastAsia="zh-CN"/>
            </w:rPr>
            <m:t>可测的</m:t>
          </m:r>
          <m:r>
            <m:rPr>
              <m:sty m:val="p"/>
            </m:rPr>
            <w:rPr>
              <w:rFonts w:ascii="Cambria Math" w:hAnsi="Cambria Math"/>
              <w:lang w:eastAsia="zh-CN"/>
            </w:rPr>
            <m:t>}.</m:t>
          </m:r>
        </m:oMath>
      </m:oMathPara>
    </w:p>
    <w:p w14:paraId="0683DB5B" w14:textId="77777777" w:rsidR="00434FBC" w:rsidRDefault="00000000" w:rsidP="00560B17">
      <w:pPr>
        <w:ind w:firstLineChars="0" w:firstLine="0"/>
      </w:pPr>
      <w:proofErr w:type="spellStart"/>
      <w:r>
        <w:t>Orlicz</w:t>
      </w:r>
      <w:proofErr w:type="spellEnd"/>
      <w:r>
        <w:t xml:space="preserve"> </w:t>
      </w:r>
      <w:proofErr w:type="spellStart"/>
      <w:r>
        <w:t>空间的基本理论可参见</w:t>
      </w:r>
      <w:proofErr w:type="spellEnd"/>
      <w:r>
        <w:t xml:space="preserve"> </w:t>
      </w:r>
      <w:proofErr w:type="spellStart"/>
      <w:r>
        <w:t>Krasnoselskii</w:t>
      </w:r>
      <w:proofErr w:type="spellEnd"/>
      <w:r>
        <w:t xml:space="preserve"> </w:t>
      </w:r>
      <w:r>
        <w:t>与</w:t>
      </w:r>
      <w:r>
        <w:t xml:space="preserve"> </w:t>
      </w:r>
      <w:proofErr w:type="spellStart"/>
      <w:r>
        <w:t>Rutickii</w:t>
      </w:r>
      <w:proofErr w:type="spellEnd"/>
      <w:r>
        <w:t xml:space="preserve"> </w:t>
      </w:r>
      <w:r>
        <w:t>的专著【</w:t>
      </w:r>
      <w:r>
        <w:t>8</w:t>
      </w:r>
      <w:r>
        <w:t>】</w:t>
      </w:r>
      <w:r>
        <w:t xml:space="preserve">. </w:t>
      </w:r>
      <w:r>
        <w:t>由</w:t>
      </w:r>
      <w:r>
        <w:t xml:space="preserve"> </w:t>
      </w:r>
      <m:oMath>
        <m:r>
          <w:rPr>
            <w:rFonts w:ascii="Cambria Math" w:hAnsi="Cambria Math"/>
          </w:rPr>
          <m:t>Φ</m:t>
        </m:r>
      </m:oMath>
      <w:r>
        <w:t xml:space="preserve"> </w:t>
      </w:r>
      <w:proofErr w:type="spellStart"/>
      <w:r>
        <w:t>生成的</w:t>
      </w:r>
      <w:proofErr w:type="spellEnd"/>
      <w:r>
        <w:t xml:space="preserve"> Orlicz </w:t>
      </w:r>
      <w:proofErr w:type="spellStart"/>
      <w:r>
        <w:t>空间定义为</w:t>
      </w:r>
      <w:proofErr w:type="spellEnd"/>
    </w:p>
    <w:p w14:paraId="0B82F606"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Φ</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0</m:t>
              </m:r>
            </m:sup>
          </m:sSup>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0</m:t>
          </m:r>
          <m:r>
            <m:rPr>
              <m:nor/>
            </m:rPr>
            <m:t xml:space="preserve"> </m:t>
          </m:r>
          <w:proofErr w:type="spellStart"/>
          <m:r>
            <m:rPr>
              <m:nor/>
            </m:rPr>
            <m:t>使得</m:t>
          </m:r>
          <w:proofErr w:type="spellEnd"/>
          <m:r>
            <m:rPr>
              <m:nor/>
            </m:rPr>
            <m:t xml:space="preserve"> </m:t>
          </m:r>
          <m:r>
            <m:rPr>
              <m:scr m:val="double-struck"/>
              <m:sty m:val="p"/>
            </m:rPr>
            <w:rPr>
              <w:rFonts w:ascii="Cambria Math" w:hAnsi="Cambria Math"/>
            </w:rPr>
            <m:t>E</m:t>
          </m:r>
          <m:r>
            <w:rPr>
              <w:rFonts w:ascii="Cambria Math" w:hAnsi="Cambria Math"/>
            </w:rPr>
            <m:t>Φ</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d>
                <m:dPr>
                  <m:begChr m:val="|"/>
                  <m:endChr m:val="|"/>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3A24EDFE" w14:textId="77777777" w:rsidR="00434FBC" w:rsidRDefault="00000000" w:rsidP="00560B17">
      <w:pPr>
        <w:ind w:firstLineChars="0" w:firstLine="0"/>
      </w:pPr>
      <w:r>
        <w:t>若</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oMath>
      <w:r>
        <w:t xml:space="preserve">, </w:t>
      </w:r>
      <w:r>
        <w:t>其</w:t>
      </w:r>
      <w:r>
        <w:t xml:space="preserve"> Luxemburg </w:t>
      </w:r>
      <w:proofErr w:type="spellStart"/>
      <w:r>
        <w:t>范数定义为</w:t>
      </w:r>
      <w:proofErr w:type="spellEnd"/>
    </w:p>
    <w:p w14:paraId="35CAEA63"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=inf{</m:t>
          </m:r>
          <m:r>
            <w:rPr>
              <w:rFonts w:ascii="Cambria Math" w:hAnsi="Cambria Math"/>
            </w:rPr>
            <m:t>a</m:t>
          </m:r>
          <m:r>
            <m:rPr>
              <m:sty m:val="p"/>
            </m:rPr>
            <w:rPr>
              <w:rFonts w:ascii="Cambria Math" w:hAnsi="Cambria Math"/>
            </w:rPr>
            <m:t>&gt;</m:t>
          </m:r>
          <m:r>
            <w:rPr>
              <w:rFonts w:ascii="Cambria Math" w:hAnsi="Cambria Math"/>
            </w:rPr>
            <m:t>0</m:t>
          </m:r>
          <m:r>
            <m:rPr>
              <m:scr m:val="double-struck"/>
              <m:sty m:val="p"/>
            </m:rPr>
            <w:rPr>
              <w:rFonts w:ascii="Cambria Math" w:hAnsi="Cambria Math"/>
            </w:rPr>
            <m:t>:E</m:t>
          </m:r>
          <m:r>
            <w:rPr>
              <w:rFonts w:ascii="Cambria Math" w:hAnsi="Cambria Math"/>
            </w:rPr>
            <m:t>Φ</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d>
                <m:dPr>
                  <m:begChr m:val="|"/>
                  <m:endChr m:val="|"/>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448EABE2" w14:textId="77777777" w:rsidR="00434FBC" w:rsidRDefault="00000000">
      <w:pPr>
        <w:ind w:firstLine="480"/>
      </w:pPr>
      <w:proofErr w:type="spellStart"/>
      <w:r>
        <w:t>本文多次使用</w:t>
      </w:r>
      <w:proofErr w:type="spellEnd"/>
      <w:r>
        <w:t xml:space="preserve"> Orlicz–Hölder </w:t>
      </w:r>
      <w:proofErr w:type="spellStart"/>
      <w:r>
        <w:t>不等式</w:t>
      </w:r>
      <w:proofErr w:type="spellEnd"/>
      <w:r>
        <w:t>：</w:t>
      </w:r>
    </w:p>
    <w:p w14:paraId="3064E7BA"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XY</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2A1A9041" w14:textId="77777777" w:rsidR="00434FBC" w:rsidRDefault="00000000" w:rsidP="00560B17">
      <w:pPr>
        <w:ind w:firstLineChars="0" w:firstLine="0"/>
      </w:pPr>
      <w:proofErr w:type="spellStart"/>
      <w:r>
        <w:t>等价地</w:t>
      </w:r>
      <w:proofErr w:type="spellEnd"/>
      <w:r>
        <w:t xml:space="preserve">, </w:t>
      </w:r>
      <w:proofErr w:type="spellStart"/>
      <w:r>
        <w:t>也可以使用</w:t>
      </w:r>
      <w:proofErr w:type="spellEnd"/>
      <w:r>
        <w:t xml:space="preserve"> Orlicz </w:t>
      </w:r>
      <w:proofErr w:type="spellStart"/>
      <w:r>
        <w:t>范数与</w:t>
      </w:r>
      <w:proofErr w:type="spellEnd"/>
      <w:r>
        <w:t xml:space="preserve"> Luxemburg </w:t>
      </w:r>
      <w:proofErr w:type="spellStart"/>
      <w:r>
        <w:t>范数之间的比较</w:t>
      </w:r>
      <w:proofErr w:type="spellEnd"/>
      <w:r>
        <w:t>：</w:t>
      </w:r>
    </w:p>
    <w:p w14:paraId="581CE49B" w14:textId="77777777" w:rsidR="00434FBC" w:rsidRDefault="00000000" w:rsidP="004876D2">
      <w:pPr>
        <w:pStyle w:val="af"/>
        <w:spacing w:line="240" w:lineRule="auto"/>
        <w:ind w:firstLine="480"/>
        <w:jc w:val="center"/>
      </w:pPr>
      <m:oMathPara>
        <m:oMathParaPr>
          <m:jc m:val="center"/>
        </m:oMathParaPr>
        <m:oMath>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m:rPr>
                  <m:scr m:val="double-struck"/>
                  <m:sty m:val="p"/>
                </m:rPr>
                <w:rPr>
                  <w:rFonts w:ascii="Cambria Math" w:hAnsi="Cambria Math"/>
                </w:rPr>
                <m:t>E</m:t>
              </m:r>
              <m:r>
                <w:rPr>
                  <w:rFonts w:ascii="Cambria Math" w:hAnsi="Cambria Math"/>
                </w:rPr>
                <m:t>Ψ</m:t>
              </m:r>
              <m:d>
                <m:dPr>
                  <m:ctrlPr>
                    <w:rPr>
                      <w:rFonts w:ascii="Cambria Math" w:hAnsi="Cambria Math"/>
                    </w:rPr>
                  </m:ctrlPr>
                </m:dPr>
                <m:e>
                  <m:d>
                    <m:dPr>
                      <m:begChr m:val="|"/>
                      <m:endChr m:val="|"/>
                      <m:ctrlPr>
                        <w:rPr>
                          <w:rFonts w:ascii="Cambria Math" w:hAnsi="Cambria Math"/>
                        </w:rPr>
                      </m:ctrlPr>
                    </m:dPr>
                    <m:e>
                      <m:r>
                        <w:rPr>
                          <w:rFonts w:ascii="Cambria Math" w:hAnsi="Cambria Math"/>
                        </w:rPr>
                        <m:t>Y</m:t>
                      </m:r>
                    </m:e>
                  </m:d>
                </m:e>
              </m:d>
              <m:r>
                <m:rPr>
                  <m:sty m:val="p"/>
                </m:rPr>
                <w:rPr>
                  <w:rFonts w:ascii="Cambria Math" w:hAnsi="Cambria Math"/>
                </w:rPr>
                <m:t>≤</m:t>
              </m:r>
              <m:r>
                <w:rPr>
                  <w:rFonts w:ascii="Cambria Math" w:hAnsi="Cambria Math"/>
                </w:rPr>
                <m:t>1</m:t>
              </m:r>
            </m:lim>
          </m:limLow>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XY</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677AE3BA" w14:textId="34116C6D" w:rsidR="00434FBC" w:rsidRDefault="00000000" w:rsidP="00016116">
      <w:pPr>
        <w:pStyle w:val="21"/>
      </w:pPr>
      <w:bookmarkStart w:id="54" w:name="_Toc231828979"/>
      <w:bookmarkStart w:id="55" w:name="_Toc232522404"/>
      <w:bookmarkStart w:id="56" w:name="_Toc233144885"/>
      <w:bookmarkStart w:id="57" w:name="鞅-hardyorlicz-空间与差列空间"/>
      <w:bookmarkEnd w:id="53"/>
      <w:r>
        <w:t xml:space="preserve">2.2 </w:t>
      </w:r>
      <w:r>
        <w:t>鞅</w:t>
      </w:r>
      <w:r>
        <w:t xml:space="preserve"> Hardy–</w:t>
      </w:r>
      <w:proofErr w:type="spellStart"/>
      <w:r>
        <w:t>Orlicz</w:t>
      </w:r>
      <w:proofErr w:type="spellEnd"/>
      <w:r>
        <w:t xml:space="preserve"> </w:t>
      </w:r>
      <w:r>
        <w:t>空间与</w:t>
      </w:r>
      <w:r w:rsidR="00723783">
        <w:t>鞅差序列空间</w:t>
      </w:r>
      <w:bookmarkEnd w:id="54"/>
      <w:bookmarkEnd w:id="55"/>
      <w:bookmarkEnd w:id="56"/>
    </w:p>
    <w:p w14:paraId="707F331B" w14:textId="77777777" w:rsidR="00434FBC" w:rsidRDefault="00000000">
      <w:pPr>
        <w:ind w:firstLine="480"/>
      </w:pPr>
      <w:r>
        <w:t>设</w:t>
      </w:r>
    </w:p>
    <w:p w14:paraId="5AD87929" w14:textId="77777777" w:rsidR="00434FBC" w:rsidRDefault="00000000">
      <w:pPr>
        <w:pStyle w:val="af"/>
        <w:ind w:firstLine="480"/>
        <w:jc w:val="center"/>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2</m:t>
              </m:r>
            </m:sub>
          </m:sSub>
          <m:r>
            <m:rPr>
              <m:sty m:val="p"/>
            </m:rPr>
            <w:rPr>
              <w:rFonts w:ascii="Cambria Math" w:hAnsi="Cambria Math"/>
            </w:rPr>
            <m:t>⊂⋯</m:t>
          </m:r>
        </m:oMath>
      </m:oMathPara>
    </w:p>
    <w:p w14:paraId="3DACF861" w14:textId="77777777" w:rsidR="00434FBC" w:rsidRDefault="00000000" w:rsidP="00560B17">
      <w:pPr>
        <w:ind w:firstLineChars="0" w:firstLine="0"/>
        <w:rPr>
          <w:lang w:eastAsia="zh-CN"/>
        </w:rPr>
      </w:pPr>
      <w:r>
        <w:rPr>
          <w:lang w:eastAsia="zh-CN"/>
        </w:rPr>
        <w:t>是</w:t>
      </w:r>
      <w:r>
        <w:rPr>
          <w:lang w:eastAsia="zh-CN"/>
        </w:rPr>
        <w:t xml:space="preserve"> </w:t>
      </w:r>
      <m:oMath>
        <m:r>
          <m:rPr>
            <m:scr m:val="script"/>
            <m:sty m:val="p"/>
          </m:rPr>
          <w:rPr>
            <w:rFonts w:ascii="Cambria Math" w:hAnsi="Cambria Math"/>
            <w:lang w:eastAsia="zh-CN"/>
          </w:rPr>
          <m:t>F</m:t>
        </m:r>
      </m:oMath>
      <w:r>
        <w:rPr>
          <w:lang w:eastAsia="zh-CN"/>
        </w:rPr>
        <w:t xml:space="preserve"> </w:t>
      </w:r>
      <w:r>
        <w:rPr>
          <w:lang w:eastAsia="zh-CN"/>
        </w:rPr>
        <w:t>的一列递增子</w:t>
      </w:r>
      <w:r>
        <w:rPr>
          <w:lang w:eastAsia="zh-CN"/>
        </w:rPr>
        <w:t xml:space="preserve"> </w:t>
      </w:r>
      <m:oMath>
        <m:r>
          <w:rPr>
            <w:rFonts w:ascii="Cambria Math" w:hAnsi="Cambria Math"/>
            <w:lang w:eastAsia="zh-CN"/>
          </w:rPr>
          <m:t>σ</m:t>
        </m:r>
      </m:oMath>
      <w:r>
        <w:rPr>
          <w:lang w:eastAsia="zh-CN"/>
        </w:rPr>
        <w:t>-</w:t>
      </w:r>
      <w:r>
        <w:rPr>
          <w:lang w:eastAsia="zh-CN"/>
        </w:rPr>
        <w:t>域</w:t>
      </w:r>
      <w:r>
        <w:rPr>
          <w:lang w:eastAsia="zh-CN"/>
        </w:rPr>
        <w:t xml:space="preserve">, </w:t>
      </w:r>
      <w:r>
        <w:rPr>
          <w:lang w:eastAsia="zh-CN"/>
        </w:rPr>
        <w:t>并假设</w:t>
      </w:r>
    </w:p>
    <w:p w14:paraId="2FC17CF4" w14:textId="77777777" w:rsidR="00434FBC" w:rsidRDefault="00000000">
      <w:pPr>
        <w:pStyle w:val="af"/>
        <w:ind w:firstLine="480"/>
        <w:jc w:val="center"/>
      </w:pPr>
      <m:oMathPara>
        <m:oMathParaPr>
          <m:jc m:val="center"/>
        </m:oMathParaPr>
        <m:oMath>
          <m:r>
            <m:rPr>
              <m:scr m:val="script"/>
              <m:sty m:val="p"/>
            </m:rPr>
            <w:rPr>
              <w:rFonts w:ascii="Cambria Math" w:hAnsi="Cambria Math"/>
            </w:rPr>
            <m:t>F=</m:t>
          </m:r>
          <m:r>
            <w:rPr>
              <w:rFonts w:ascii="Cambria Math" w:hAnsi="Cambria Math"/>
            </w:rPr>
            <m:t>σ</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lim>
              </m:limLow>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oMath>
      </m:oMathPara>
    </w:p>
    <w:p w14:paraId="2CE35CB5" w14:textId="77777777" w:rsidR="00434FBC" w:rsidRDefault="00000000" w:rsidP="00560B17">
      <w:pPr>
        <w:ind w:firstLineChars="0" w:firstLine="0"/>
      </w:pPr>
      <w:proofErr w:type="spellStart"/>
      <w:r>
        <w:t>对可积随机变量</w:t>
      </w:r>
      <w:proofErr w:type="spellEnd"/>
      <w:r>
        <w:t xml:space="preserve"> </w:t>
      </w:r>
      <m:oMath>
        <m:r>
          <w:rPr>
            <w:rFonts w:ascii="Cambria Math" w:hAnsi="Cambria Math"/>
          </w:rPr>
          <m:t>X</m:t>
        </m:r>
      </m:oMath>
      <w:r>
        <w:t xml:space="preserve">, </w:t>
      </w:r>
      <w:r>
        <w:t>令</w:t>
      </w:r>
    </w:p>
    <w:p w14:paraId="29684AD8"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n</m:t>
              </m:r>
            </m:sub>
          </m:sSub>
          <m:r>
            <m:rPr>
              <m:scr m:val="double-struck"/>
              <m:sty m:val="p"/>
            </m:rPr>
            <w:rPr>
              <w:rFonts w:ascii="Cambria Math" w:hAnsi="Cambria Math"/>
            </w:rPr>
            <m:t>=E</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210C1810" w14:textId="77777777" w:rsidR="00434FBC" w:rsidRDefault="00000000" w:rsidP="00560B17">
      <w:pPr>
        <w:ind w:firstLineChars="0" w:firstLine="0"/>
        <w:rPr>
          <w:lang w:eastAsia="zh-CN"/>
        </w:rPr>
      </w:pPr>
      <w:r>
        <w:rPr>
          <w:lang w:eastAsia="zh-CN"/>
        </w:rPr>
        <w:t>并为方便起见假设</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几乎处处成立</w:t>
      </w:r>
      <w:r>
        <w:rPr>
          <w:lang w:eastAsia="zh-CN"/>
        </w:rPr>
        <w:t xml:space="preserve">. </w:t>
      </w:r>
      <w:r>
        <w:rPr>
          <w:lang w:eastAsia="zh-CN"/>
        </w:rPr>
        <w:t>对应的鞅差列记为</w:t>
      </w:r>
    </w:p>
    <w:p w14:paraId="6803DE40"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7721F2E" w14:textId="77777777" w:rsidR="00434FBC" w:rsidRDefault="00000000" w:rsidP="00560B17">
      <w:pPr>
        <w:ind w:firstLineChars="0" w:firstLine="0"/>
        <w:rPr>
          <w:lang w:eastAsia="zh-CN"/>
        </w:rPr>
      </w:pPr>
      <m:oMath>
        <m:r>
          <w:rPr>
            <w:rFonts w:ascii="Cambria Math" w:hAnsi="Cambria Math"/>
            <w:lang w:eastAsia="zh-CN"/>
          </w:rPr>
          <m:t>X</m:t>
        </m:r>
      </m:oMath>
      <w:r>
        <w:rPr>
          <w:lang w:eastAsia="zh-CN"/>
        </w:rPr>
        <w:t xml:space="preserve"> </w:t>
      </w:r>
      <w:r>
        <w:rPr>
          <w:lang w:eastAsia="zh-CN"/>
        </w:rPr>
        <w:t>的二次平方函数定义为</w:t>
      </w:r>
    </w:p>
    <w:p w14:paraId="7023110F" w14:textId="77777777" w:rsidR="00434FBC" w:rsidRDefault="00000000" w:rsidP="004876D2">
      <w:pPr>
        <w:pStyle w:val="af"/>
        <w:spacing w:line="240" w:lineRule="auto"/>
        <w:ind w:firstLine="48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C525521" w14:textId="77777777" w:rsidR="00434FBC" w:rsidRDefault="00000000" w:rsidP="00560B17">
      <w:pPr>
        <w:ind w:firstLineChars="0" w:firstLine="0"/>
      </w:pPr>
      <w:r>
        <w:t>Hardy–</w:t>
      </w:r>
      <w:proofErr w:type="spellStart"/>
      <w:r>
        <w:t>Orlicz</w:t>
      </w:r>
      <w:proofErr w:type="spellEnd"/>
      <w:r>
        <w:t xml:space="preserve"> </w:t>
      </w:r>
      <w:proofErr w:type="spellStart"/>
      <w:r>
        <w:t>鞅空间</w:t>
      </w:r>
      <w:proofErr w:type="spellEnd"/>
      <w:r>
        <w:t xml:space="preserve"> </w:t>
      </w:r>
      <m:oMath>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w:t>
      </w:r>
      <w:proofErr w:type="spellStart"/>
      <w:r>
        <w:t>定义为</w:t>
      </w:r>
      <w:proofErr w:type="spellEnd"/>
    </w:p>
    <w:p w14:paraId="4D987D06"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r>
            <m:rPr>
              <m:sty m:val="p"/>
            </m:rPr>
            <w:rPr>
              <w:rFonts w:ascii="Cambria Math" w:hAnsi="Cambria Math"/>
            </w:rPr>
            <m:t>},</m:t>
          </m:r>
        </m:oMath>
      </m:oMathPara>
    </w:p>
    <w:p w14:paraId="6E012532" w14:textId="77777777" w:rsidR="00434FBC" w:rsidRDefault="00000000" w:rsidP="00560B17">
      <w:pPr>
        <w:ind w:firstLineChars="0" w:firstLine="0"/>
      </w:pPr>
      <w:proofErr w:type="spellStart"/>
      <w:r>
        <w:t>其范数为</w:t>
      </w:r>
      <w:proofErr w:type="spellEnd"/>
    </w:p>
    <w:p w14:paraId="3CFCDD16"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4BBA5A73" w14:textId="0D29F581" w:rsidR="00434FBC" w:rsidRDefault="00000000" w:rsidP="00560B17">
      <w:pPr>
        <w:ind w:firstLineChars="0" w:firstLine="0"/>
        <w:rPr>
          <w:lang w:eastAsia="zh-CN"/>
        </w:rPr>
      </w:pPr>
      <w:r>
        <w:rPr>
          <w:lang w:eastAsia="zh-CN"/>
        </w:rPr>
        <w:t>同时需要使用</w:t>
      </w:r>
      <w:r w:rsidR="00723783">
        <w:rPr>
          <w:lang w:eastAsia="zh-CN"/>
        </w:rPr>
        <w:t>鞅差序列空间</w:t>
      </w:r>
    </w:p>
    <w:p w14:paraId="472CD63A" w14:textId="77777777" w:rsidR="00434FBC" w:rsidRDefault="00000000" w:rsidP="004876D2">
      <w:pPr>
        <w:pStyle w:val="af"/>
        <w:spacing w:line="240" w:lineRule="auto"/>
        <w:ind w:firstLine="48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e>
                  </m:d>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d>
                <m:dPr>
                  <m:ctrlPr>
                    <w:rPr>
                      <w:rFonts w:ascii="Cambria Math" w:hAnsi="Cambria Math"/>
                    </w:rPr>
                  </m:ctrlPr>
                </m:dPr>
                <m:e>
                  <m:r>
                    <w:rPr>
                      <w:rFonts w:ascii="Cambria Math" w:hAnsi="Cambria Math"/>
                    </w:rPr>
                    <m:t>Ω</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r>
                    <m:rPr>
                      <m:scr m:val="double-struck"/>
                      <m:sty m:val="p"/>
                    </m:rPr>
                    <w:rPr>
                      <w:rFonts w:ascii="Cambria Math" w:hAnsi="Cambria Math"/>
                    </w:rPr>
                    <m:t>,P</m:t>
                  </m:r>
                </m:e>
              </m:d>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&lt;∞</m:t>
              </m:r>
            </m:e>
          </m:d>
          <m:r>
            <m:rPr>
              <m:sty m:val="p"/>
            </m:rPr>
            <w:rPr>
              <w:rFonts w:ascii="Cambria Math" w:hAnsi="Cambria Math"/>
            </w:rPr>
            <m:t>,</m:t>
          </m:r>
        </m:oMath>
      </m:oMathPara>
    </w:p>
    <w:p w14:paraId="1E2350DB" w14:textId="77777777" w:rsidR="00434FBC" w:rsidRDefault="00000000" w:rsidP="00560B17">
      <w:pPr>
        <w:ind w:firstLineChars="0" w:firstLine="0"/>
      </w:pPr>
      <w:proofErr w:type="spellStart"/>
      <w:r>
        <w:t>其范数定义为</w:t>
      </w:r>
      <w:proofErr w:type="spellEnd"/>
    </w:p>
    <w:p w14:paraId="4BE1969C" w14:textId="77777777" w:rsidR="00434FBC" w:rsidRDefault="00000000" w:rsidP="004876D2">
      <w:pPr>
        <w:pStyle w:val="af"/>
        <w:spacing w:line="240" w:lineRule="auto"/>
        <w:ind w:firstLine="480"/>
        <w:jc w:val="center"/>
      </w:pPr>
      <m:oMathPara>
        <m:oMathParaPr>
          <m:jc m:val="center"/>
        </m:oMathParaPr>
        <m:oMath>
          <m:r>
            <m:rPr>
              <m:sty m:val="p"/>
            </m:rPr>
            <w:rPr>
              <w:rFonts w:ascii="Cambria Math" w:hAnsi="Cambria Math"/>
            </w:rPr>
            <m:t>∥</m:t>
          </m:r>
          <m:r>
            <w:rPr>
              <w:rFonts w:ascii="Cambria Math" w:hAnsi="Cambria Math"/>
            </w:rPr>
            <m:t>Θ</m:t>
          </m:r>
          <m:sSub>
            <m:sSubPr>
              <m:ctrlPr>
                <w:rPr>
                  <w:rFonts w:ascii="Cambria Math" w:hAnsi="Cambria Math"/>
                </w:rPr>
              </m:ctrlPr>
            </m:sSubPr>
            <m:e>
              <m:r>
                <m:rPr>
                  <m:sty m:val="p"/>
                </m:rPr>
                <w:rPr>
                  <w:rFonts w:ascii="Cambria Math" w:hAnsi="Cambria Math"/>
                </w:rPr>
                <m:t>∥</m:t>
              </m:r>
            </m:e>
            <m:sub>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oMath>
      </m:oMathPara>
    </w:p>
    <w:p w14:paraId="285BA93A" w14:textId="77777777" w:rsidR="00434FBC" w:rsidRDefault="00000000" w:rsidP="00016116">
      <w:pPr>
        <w:pStyle w:val="21"/>
      </w:pPr>
      <w:bookmarkStart w:id="58" w:name="_Toc231828980"/>
      <w:bookmarkStart w:id="59" w:name="_Toc232522405"/>
      <w:bookmarkStart w:id="60" w:name="_Toc233144886"/>
      <w:bookmarkStart w:id="61" w:name="k_psi-与-widetilde-k_psi-型空间"/>
      <w:bookmarkEnd w:id="57"/>
      <w:r>
        <w:t xml:space="preserve">2.3 </w:t>
      </w:r>
      <m:oMath>
        <m:sSub>
          <m:sSubPr>
            <m:ctrlPr>
              <w:rPr>
                <w:rFonts w:ascii="Cambria Math" w:hAnsi="Cambria Math"/>
              </w:rPr>
            </m:ctrlPr>
          </m:sSubPr>
          <m:e>
            <m:r>
              <w:rPr>
                <w:rFonts w:ascii="Cambria Math" w:hAnsi="Cambria Math"/>
              </w:rPr>
              <m:t>K</m:t>
            </m:r>
          </m:e>
          <m:sub>
            <m:r>
              <w:rPr>
                <w:rFonts w:ascii="Cambria Math" w:hAnsi="Cambria Math"/>
              </w:rPr>
              <m:t>Ψ</m:t>
            </m:r>
          </m:sub>
        </m:sSub>
      </m:oMath>
      <w:r>
        <w:t xml:space="preserve"> </w:t>
      </w:r>
      <w:r>
        <w:t>与</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Ψ</m:t>
            </m:r>
          </m:sub>
        </m:sSub>
      </m:oMath>
      <w:r>
        <w:t xml:space="preserve"> </w:t>
      </w:r>
      <w:r>
        <w:t>型空间</w:t>
      </w:r>
      <w:bookmarkEnd w:id="58"/>
      <w:bookmarkEnd w:id="59"/>
      <w:bookmarkEnd w:id="60"/>
    </w:p>
    <w:p w14:paraId="5F77E5A4" w14:textId="6B40BEF5" w:rsidR="00434FBC" w:rsidRDefault="00000000">
      <w:pPr>
        <w:ind w:firstLine="480"/>
        <w:rPr>
          <w:lang w:eastAsia="zh-CN"/>
        </w:rPr>
      </w:pPr>
      <w:r>
        <w:rPr>
          <w:lang w:eastAsia="zh-CN"/>
        </w:rPr>
        <w:t>对随机变量</w:t>
      </w:r>
      <w:r>
        <w:rPr>
          <w:lang w:eastAsia="zh-CN"/>
        </w:rPr>
        <w:t xml:space="preserve"> </w:t>
      </w:r>
      <m:oMath>
        <m:r>
          <w:rPr>
            <w:rFonts w:ascii="Cambria Math" w:hAnsi="Cambria Math"/>
            <w:lang w:eastAsia="zh-CN"/>
          </w:rPr>
          <m:t>Y</m:t>
        </m:r>
      </m:oMath>
      <w:r>
        <w:rPr>
          <w:lang w:eastAsia="zh-CN"/>
        </w:rPr>
        <w:t xml:space="preserve">, </w:t>
      </w:r>
      <w:r>
        <w:rPr>
          <w:lang w:eastAsia="zh-CN"/>
        </w:rPr>
        <w:t>定义</w:t>
      </w:r>
      <w:r w:rsidR="00560B17">
        <w:rPr>
          <w:rFonts w:hint="eastAsia"/>
          <w:lang w:eastAsia="zh-CN"/>
        </w:rPr>
        <w:t>集合</w:t>
      </w:r>
    </w:p>
    <w:p w14:paraId="15B1C109" w14:textId="77777777" w:rsidR="00434FBC" w:rsidRDefault="00000000">
      <w:pPr>
        <w:pStyle w:val="af"/>
        <w:ind w:firstLine="480"/>
        <w:jc w:val="center"/>
      </w:pPr>
      <m:oMathPara>
        <m:oMathParaPr>
          <m:jc m:val="center"/>
        </m:oMathParaPr>
        <m:oMath>
          <m:sSubSup>
            <m:sSubSupPr>
              <m:ctrlPr>
                <w:rPr>
                  <w:rFonts w:ascii="Cambria Math" w:hAnsi="Cambria Math"/>
                </w:rPr>
              </m:ctrlPr>
            </m:sSubSupPr>
            <m:e>
              <m:r>
                <w:rPr>
                  <w:rFonts w:ascii="Cambria Math" w:hAnsi="Cambria Math"/>
                </w:rPr>
                <m:t>Γ</m:t>
              </m:r>
            </m:e>
            <m:sub>
              <m:r>
                <w:rPr>
                  <w:rFonts w:ascii="Cambria Math" w:hAnsi="Cambria Math"/>
                </w:rPr>
                <m:t>Y</m:t>
              </m:r>
            </m:sub>
            <m:sup>
              <m:r>
                <w:rPr>
                  <w:rFonts w:ascii="Cambria Math" w:hAnsi="Cambria Math"/>
                </w:rPr>
                <m:t>Ψ</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Ψ</m:t>
                  </m:r>
                </m:sub>
              </m:sSub>
              <m:r>
                <m:rPr>
                  <m:scr m:val="double-struck"/>
                  <m:sty m:val="p"/>
                </m:rPr>
                <w:rPr>
                  <w:rFonts w:ascii="Cambria Math" w:hAnsi="Cambria Math"/>
                </w:rPr>
                <m:t>:E</m:t>
              </m:r>
              <m:d>
                <m:dPr>
                  <m:ctrlPr>
                    <w:rPr>
                      <w:rFonts w:ascii="Cambria Math" w:hAnsi="Cambria Math"/>
                    </w:rPr>
                  </m:ctrlPr>
                </m:dPr>
                <m:e>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cr m:val="double-struck"/>
                  <m:sty m:val="p"/>
                </m:rPr>
                <w:rPr>
                  <w:rFonts w:ascii="Cambria Math" w:hAnsi="Cambria Math"/>
                </w:rPr>
                <m:t>≤E</m:t>
              </m:r>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5F4744CB" w14:textId="77777777" w:rsidR="00434FBC" w:rsidRDefault="00000000" w:rsidP="00560B17">
      <w:pPr>
        <w:ind w:firstLineChars="0" w:firstLine="0"/>
      </w:pPr>
      <w:proofErr w:type="spellStart"/>
      <w:r>
        <w:t>以及</w:t>
      </w:r>
      <w:proofErr w:type="spellEnd"/>
    </w:p>
    <w:p w14:paraId="4C27075F" w14:textId="77777777" w:rsidR="00434FBC" w:rsidRDefault="00000000">
      <w:pPr>
        <w:pStyle w:val="af"/>
        <w:ind w:firstLine="480"/>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Γ</m:t>
                  </m:r>
                </m:e>
              </m:acc>
            </m:e>
            <m:sub>
              <m:r>
                <w:rPr>
                  <w:rFonts w:ascii="Cambria Math" w:hAnsi="Cambria Math"/>
                </w:rPr>
                <m:t>Y</m:t>
              </m:r>
            </m:sub>
            <m:sup>
              <m:r>
                <w:rPr>
                  <w:rFonts w:ascii="Cambria Math" w:hAnsi="Cambria Math"/>
                </w:rPr>
                <m:t>Ψ</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Ψ</m:t>
                  </m:r>
                </m:sub>
              </m:sSub>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1052A95F" w14:textId="2DEA9E56" w:rsidR="00434FBC" w:rsidRDefault="00000000" w:rsidP="00560B17">
      <w:pPr>
        <w:ind w:firstLineChars="0" w:firstLine="0"/>
        <w:rPr>
          <w:lang w:eastAsia="zh-CN"/>
        </w:rPr>
      </w:pPr>
      <w:r>
        <w:rPr>
          <w:lang w:eastAsia="zh-CN"/>
        </w:rPr>
        <w:t>相应地</w:t>
      </w:r>
      <w:r>
        <w:rPr>
          <w:lang w:eastAsia="zh-CN"/>
        </w:rPr>
        <w:t xml:space="preserve">, </w:t>
      </w:r>
      <w:r>
        <w:rPr>
          <w:lang w:eastAsia="zh-CN"/>
        </w:rPr>
        <w:t>定义</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 xml:space="preserve"> </w:t>
      </w:r>
      <w:r>
        <w:rPr>
          <w:lang w:eastAsia="zh-CN"/>
        </w:rPr>
        <w:t>的范数为</w:t>
      </w:r>
    </w:p>
    <w:p w14:paraId="4E385D87" w14:textId="77777777" w:rsidR="00434FBC" w:rsidRDefault="00000000" w:rsidP="00AE16E5">
      <w:pPr>
        <w:pStyle w:val="af"/>
        <w:spacing w:line="240" w:lineRule="auto"/>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K</m:t>
                  </m:r>
                </m:e>
                <m:sub>
                  <m:r>
                    <w:rPr>
                      <w:rFonts w:ascii="Cambria Math" w:hAnsi="Cambria Math"/>
                    </w:rPr>
                    <m:t>Ψ</m:t>
                  </m:r>
                </m:sub>
              </m:sSub>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γ</m:t>
              </m:r>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Y</m:t>
                  </m:r>
                </m:sub>
                <m:sup>
                  <m:r>
                    <w:rPr>
                      <w:rFonts w:ascii="Cambria Math" w:hAnsi="Cambria Math"/>
                    </w:rPr>
                    <m:t>Ψ</m:t>
                  </m:r>
                </m:sup>
              </m:sSubSup>
            </m:lim>
          </m:limLow>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6368F0D6" w14:textId="77777777" w:rsidR="00434FBC" w:rsidRDefault="00000000" w:rsidP="00560B17">
      <w:pPr>
        <w:ind w:firstLineChars="0" w:firstLine="0"/>
      </w:pPr>
      <w:proofErr w:type="spellStart"/>
      <w:r>
        <w:t>以及</w:t>
      </w:r>
      <w:proofErr w:type="spellEnd"/>
    </w:p>
    <w:p w14:paraId="4BEC380E" w14:textId="77777777" w:rsidR="00434FBC" w:rsidRDefault="00000000" w:rsidP="00AE16E5">
      <w:pPr>
        <w:pStyle w:val="af"/>
        <w:spacing w:line="240" w:lineRule="auto"/>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Ψ</m:t>
                  </m:r>
                </m:sub>
              </m:sSub>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γ</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Γ</m:t>
                      </m:r>
                    </m:e>
                  </m:acc>
                </m:e>
                <m:sub>
                  <m:r>
                    <w:rPr>
                      <w:rFonts w:ascii="Cambria Math" w:hAnsi="Cambria Math"/>
                    </w:rPr>
                    <m:t>Y</m:t>
                  </m:r>
                </m:sub>
                <m:sup>
                  <m:r>
                    <w:rPr>
                      <w:rFonts w:ascii="Cambria Math" w:hAnsi="Cambria Math"/>
                    </w:rPr>
                    <m:t>Ψ</m:t>
                  </m:r>
                </m:sup>
              </m:sSubSup>
            </m:lim>
          </m:limLow>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402F43A8" w14:textId="33769C0E" w:rsidR="00434FBC" w:rsidRDefault="00000000" w:rsidP="00560B17">
      <w:pPr>
        <w:ind w:firstLineChars="0" w:firstLine="0"/>
        <w:rPr>
          <w:lang w:eastAsia="zh-CN"/>
        </w:rPr>
      </w:pPr>
      <w:r>
        <w:rPr>
          <w:lang w:eastAsia="zh-CN"/>
        </w:rPr>
        <w:t>若对应的</w:t>
      </w:r>
      <w:r w:rsidR="00560B17">
        <w:rPr>
          <w:rFonts w:hint="eastAsia"/>
          <w:lang w:eastAsia="zh-CN"/>
        </w:rPr>
        <w:t>集合</w:t>
      </w:r>
      <w:r>
        <w:rPr>
          <w:lang w:eastAsia="zh-CN"/>
        </w:rPr>
        <w:t>为空</w:t>
      </w:r>
      <w:r>
        <w:rPr>
          <w:lang w:eastAsia="zh-CN"/>
        </w:rPr>
        <w:t xml:space="preserve">, </w:t>
      </w:r>
      <w:r>
        <w:rPr>
          <w:lang w:eastAsia="zh-CN"/>
        </w:rPr>
        <w:t>则将该范数定义为</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这里</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 xml:space="preserve"> </w:t>
      </w:r>
      <w:r>
        <w:rPr>
          <w:lang w:eastAsia="zh-CN"/>
        </w:rPr>
        <w:t>控制的是条件二阶尾量</w:t>
      </w:r>
      <w:r>
        <w:rPr>
          <w:lang w:eastAsia="zh-CN"/>
        </w:rPr>
        <w:t xml:space="preserve">, </w:t>
      </w:r>
      <w:r>
        <w:rPr>
          <w:lang w:eastAsia="zh-CN"/>
        </w:rPr>
        <w:t>而</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控制的是条件一阶尾量</w:t>
      </w:r>
      <w:r>
        <w:rPr>
          <w:lang w:eastAsia="zh-CN"/>
        </w:rPr>
        <w:t xml:space="preserve">. </w:t>
      </w:r>
      <w:r>
        <w:rPr>
          <w:lang w:eastAsia="zh-CN"/>
        </w:rPr>
        <w:t>后面从</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 xml:space="preserve"> </w:t>
      </w:r>
      <w:r>
        <w:rPr>
          <w:lang w:eastAsia="zh-CN"/>
        </w:rPr>
        <w:t>推到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时</w:t>
      </w:r>
      <w:r>
        <w:rPr>
          <w:lang w:eastAsia="zh-CN"/>
        </w:rPr>
        <w:t xml:space="preserve">, </w:t>
      </w:r>
      <w:r>
        <w:rPr>
          <w:lang w:eastAsia="zh-CN"/>
        </w:rPr>
        <w:t>正是要把二阶控制转化为一阶控制</w:t>
      </w:r>
      <w:r>
        <w:rPr>
          <w:lang w:eastAsia="zh-CN"/>
        </w:rPr>
        <w:t>.</w:t>
      </w:r>
    </w:p>
    <w:p w14:paraId="70436450" w14:textId="77777777" w:rsidR="00434FBC" w:rsidRDefault="00000000" w:rsidP="00016116">
      <w:pPr>
        <w:pStyle w:val="21"/>
      </w:pPr>
      <w:bookmarkStart w:id="62" w:name="_Toc231828981"/>
      <w:bookmarkStart w:id="63" w:name="_Toc232522406"/>
      <w:bookmarkStart w:id="64" w:name="_Toc233144887"/>
      <w:bookmarkStart w:id="65" w:name="结构假设与辅助不等式"/>
      <w:bookmarkEnd w:id="61"/>
      <w:r>
        <w:t xml:space="preserve">2.4 </w:t>
      </w:r>
      <w:r>
        <w:t>结构假设与辅助不等式</w:t>
      </w:r>
      <w:bookmarkEnd w:id="62"/>
      <w:bookmarkEnd w:id="63"/>
      <w:bookmarkEnd w:id="64"/>
    </w:p>
    <w:p w14:paraId="646C3A8F" w14:textId="77777777" w:rsidR="00434FBC" w:rsidRDefault="00000000">
      <w:pPr>
        <w:ind w:firstLine="480"/>
        <w:rPr>
          <w:lang w:eastAsia="zh-CN"/>
        </w:rPr>
      </w:pPr>
      <w:r>
        <w:rPr>
          <w:lang w:eastAsia="zh-CN"/>
        </w:rPr>
        <w:t>后文反复使用以下三个事实</w:t>
      </w:r>
      <w:r>
        <w:rPr>
          <w:lang w:eastAsia="zh-CN"/>
        </w:rPr>
        <w:t xml:space="preserve">, </w:t>
      </w:r>
      <w:r>
        <w:rPr>
          <w:lang w:eastAsia="zh-CN"/>
        </w:rPr>
        <w:t>这些工具分别来自条件</w:t>
      </w:r>
      <w:r>
        <w:rPr>
          <w:lang w:eastAsia="zh-CN"/>
        </w:rPr>
        <w:t xml:space="preserve"> Jensen </w:t>
      </w:r>
      <w:r>
        <w:rPr>
          <w:lang w:eastAsia="zh-CN"/>
        </w:rPr>
        <w:t>不等式、鞅平方函数的凸性不等式以及</w:t>
      </w:r>
      <w:r>
        <w:rPr>
          <w:lang w:eastAsia="zh-CN"/>
        </w:rPr>
        <w:t xml:space="preserve"> </w:t>
      </w:r>
      <w:proofErr w:type="spellStart"/>
      <w:r>
        <w:rPr>
          <w:lang w:eastAsia="zh-CN"/>
        </w:rPr>
        <w:t>Orlicz</w:t>
      </w:r>
      <w:proofErr w:type="spellEnd"/>
      <w:r>
        <w:rPr>
          <w:lang w:eastAsia="zh-CN"/>
        </w:rPr>
        <w:t xml:space="preserve"> </w:t>
      </w:r>
      <w:r>
        <w:rPr>
          <w:lang w:eastAsia="zh-CN"/>
        </w:rPr>
        <w:t>空间中的极大不等式【</w:t>
      </w:r>
      <w:r>
        <w:rPr>
          <w:lang w:eastAsia="zh-CN"/>
        </w:rPr>
        <w:t>5</w:t>
      </w:r>
      <w:r>
        <w:rPr>
          <w:lang w:eastAsia="zh-CN"/>
        </w:rPr>
        <w:t>】【</w:t>
      </w:r>
      <w:r>
        <w:rPr>
          <w:lang w:eastAsia="zh-CN"/>
        </w:rPr>
        <w:t>7</w:t>
      </w:r>
      <w:r>
        <w:rPr>
          <w:lang w:eastAsia="zh-CN"/>
        </w:rPr>
        <w:t>】【</w:t>
      </w:r>
      <w:r>
        <w:rPr>
          <w:lang w:eastAsia="zh-CN"/>
        </w:rPr>
        <w:t>9</w:t>
      </w:r>
      <w:r>
        <w:rPr>
          <w:lang w:eastAsia="zh-CN"/>
        </w:rPr>
        <w:t>】</w:t>
      </w:r>
      <w:r>
        <w:rPr>
          <w:lang w:eastAsia="zh-CN"/>
        </w:rPr>
        <w:t xml:space="preserve">. </w:t>
      </w:r>
      <w:r>
        <w:rPr>
          <w:lang w:eastAsia="zh-CN"/>
        </w:rPr>
        <w:t>第一</w:t>
      </w:r>
      <w:r>
        <w:rPr>
          <w:lang w:eastAsia="zh-CN"/>
        </w:rPr>
        <w:t xml:space="preserve">, </w:t>
      </w:r>
      <w:r>
        <w:rPr>
          <w:lang w:eastAsia="zh-CN"/>
        </w:rPr>
        <w:t>条件</w:t>
      </w:r>
      <w:r>
        <w:rPr>
          <w:lang w:eastAsia="zh-CN"/>
        </w:rPr>
        <w:t xml:space="preserve"> Jensen </w:t>
      </w:r>
      <w:r>
        <w:rPr>
          <w:lang w:eastAsia="zh-CN"/>
        </w:rPr>
        <w:t>不等式给出</w:t>
      </w:r>
    </w:p>
    <w:p w14:paraId="270F7690" w14:textId="77777777" w:rsidR="00434FBC" w:rsidRDefault="00000000">
      <w:pPr>
        <w:pStyle w:val="af"/>
        <w:ind w:firstLine="480"/>
        <w:jc w:val="center"/>
      </w:pPr>
      <m:oMathPara>
        <m:oMathParaPr>
          <m:jc m:val="center"/>
        </m:oMathParaPr>
        <m:oMath>
          <m:r>
            <w:rPr>
              <w:rFonts w:ascii="Cambria Math" w:hAnsi="Cambria Math"/>
            </w:rPr>
            <m:t>Φ</m:t>
          </m:r>
          <m:d>
            <m:dPr>
              <m:ctrlPr>
                <w:rPr>
                  <w:rFonts w:ascii="Cambria Math" w:hAnsi="Cambria Math"/>
                </w:rPr>
              </m:ctrlPr>
            </m:dPr>
            <m:e>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r>
                        <w:rPr>
                          <w:rFonts w:ascii="Cambria Math" w:hAnsi="Cambria Math"/>
                        </w:rPr>
                        <m:t>Z</m:t>
                      </m:r>
                      <m:r>
                        <m:rPr>
                          <m:scr m:val="script"/>
                          <m:sty m:val="p"/>
                        </m:rPr>
                        <w:rPr>
                          <w:rFonts w:ascii="Cambria Math" w:hAnsi="Cambria Math"/>
                        </w:rPr>
                        <m:t>∣G</m:t>
                      </m:r>
                    </m:e>
                  </m:d>
                </m:e>
              </m:d>
            </m:e>
          </m:d>
          <m:r>
            <m:rPr>
              <m:scr m:val="double-struck"/>
              <m:sty m:val="p"/>
            </m:rPr>
            <w:rPr>
              <w:rFonts w:ascii="Cambria Math" w:hAnsi="Cambria Math"/>
            </w:rPr>
            <m:t>≤E</m:t>
          </m:r>
          <m:d>
            <m:dPr>
              <m:ctrlPr>
                <w:rPr>
                  <w:rFonts w:ascii="Cambria Math" w:hAnsi="Cambria Math"/>
                </w:rPr>
              </m:ctrlPr>
            </m:dPr>
            <m:e>
              <m:r>
                <w:rPr>
                  <w:rFonts w:ascii="Cambria Math" w:hAnsi="Cambria Math"/>
                </w:rPr>
                <m:t>Φ</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e>
              </m:d>
              <m:r>
                <m:rPr>
                  <m:scr m:val="script"/>
                  <m:sty m:val="p"/>
                </m:rPr>
                <w:rPr>
                  <w:rFonts w:ascii="Cambria Math" w:hAnsi="Cambria Math"/>
                </w:rPr>
                <m:t>∣G</m:t>
              </m:r>
            </m:e>
          </m:d>
        </m:oMath>
      </m:oMathPara>
    </w:p>
    <w:p w14:paraId="17443A65" w14:textId="0257B2AC" w:rsidR="00434FBC" w:rsidRDefault="00000000" w:rsidP="00560B17">
      <w:pPr>
        <w:ind w:firstLineChars="0" w:firstLine="0"/>
      </w:pPr>
      <w:proofErr w:type="spellStart"/>
      <w:r>
        <w:t>对任意子</w:t>
      </w:r>
      <w:proofErr w:type="spellEnd"/>
      <w:r>
        <w:t xml:space="preserve"> </w:t>
      </w:r>
      <m:oMath>
        <m:r>
          <w:rPr>
            <w:rFonts w:ascii="Cambria Math" w:hAnsi="Cambria Math"/>
          </w:rPr>
          <m:t>σ</m:t>
        </m:r>
      </m:oMath>
      <w:r>
        <w:t>-</w:t>
      </w:r>
      <w:r>
        <w:t>域</w:t>
      </w:r>
      <w:r>
        <w:t xml:space="preserve"> </w:t>
      </w:r>
      <m:oMath>
        <m:r>
          <m:rPr>
            <m:scr m:val="script"/>
            <m:sty m:val="p"/>
          </m:rPr>
          <w:rPr>
            <w:rFonts w:ascii="Cambria Math" w:hAnsi="Cambria Math"/>
          </w:rPr>
          <m:t>G</m:t>
        </m:r>
      </m:oMath>
      <w:r>
        <w:t xml:space="preserve"> </w:t>
      </w:r>
      <w:proofErr w:type="spellStart"/>
      <w:r>
        <w:t>成立</w:t>
      </w:r>
      <w:proofErr w:type="spellEnd"/>
      <w:r>
        <w:t xml:space="preserve">. </w:t>
      </w:r>
      <w:proofErr w:type="spellStart"/>
      <w:r>
        <w:t>第二</w:t>
      </w:r>
      <w:proofErr w:type="spellEnd"/>
      <w:r>
        <w:t xml:space="preserve">, Burkholder–Davis–Gundy </w:t>
      </w:r>
      <w:proofErr w:type="spellStart"/>
      <w:r>
        <w:t>凸性不等式说明：若</w:t>
      </w:r>
      <w:proofErr w:type="spellEnd"/>
      <w:r>
        <w:t xml:space="preserve"> </w:t>
      </w:r>
      <m:oMath>
        <m:r>
          <w:rPr>
            <w:rFonts w:ascii="Cambria Math" w:hAnsi="Cambria Math"/>
          </w:rPr>
          <m:t>G</m:t>
        </m:r>
      </m:oMath>
      <w:r>
        <w:t xml:space="preserve"> </w:t>
      </w:r>
      <w:proofErr w:type="spellStart"/>
      <w:r>
        <w:t>是满足</w:t>
      </w:r>
      <w:proofErr w:type="spellEnd"/>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rPr>
          <m:t xml:space="preserve"> </m:t>
        </m:r>
      </m:oMath>
      <w:r>
        <w:t>条件的凸函数</w:t>
      </w:r>
      <w:r>
        <w:t xml:space="preserve">, </w:t>
      </w:r>
      <w:proofErr w:type="spellStart"/>
      <w:r>
        <w:t>则对非负随机变量</w:t>
      </w:r>
      <w:proofErr w:type="spellEnd"/>
      <w:r>
        <w:t xml:space="preserve"> </w:t>
      </w:r>
      <m:oMath>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w:t>
      </w:r>
      <w:r>
        <w:t>有</w:t>
      </w:r>
    </w:p>
    <w:p w14:paraId="2F81047E" w14:textId="77777777" w:rsidR="00434FBC" w:rsidRDefault="00000000" w:rsidP="00944C45">
      <w:pPr>
        <w:pStyle w:val="af"/>
        <w:spacing w:line="240" w:lineRule="auto"/>
        <w:ind w:firstLine="480"/>
        <w:jc w:val="center"/>
      </w:pPr>
      <m:oMathPara>
        <m:oMathParaPr>
          <m:jc m:val="center"/>
        </m:oMathParaPr>
        <m:oMath>
          <m:r>
            <m:rPr>
              <m:scr m:val="double-struck"/>
              <m:sty m:val="p"/>
            </m:rPr>
            <w:rPr>
              <w:rFonts w:ascii="Cambria Math" w:hAnsi="Cambria Math"/>
            </w:rPr>
            <m:t>E</m:t>
          </m:r>
          <m:r>
            <w:rPr>
              <w:rFonts w:ascii="Cambria Math" w:hAnsi="Cambria Math"/>
            </w:rPr>
            <m:t>G</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m:rPr>
              <m:scr m:val="double-struck"/>
              <m:sty m:val="p"/>
            </m:rPr>
            <w:rPr>
              <w:rFonts w:ascii="Cambria Math" w:hAnsi="Cambria Math"/>
            </w:rPr>
            <m:t>E</m:t>
          </m:r>
          <m:r>
            <w:rPr>
              <w:rFonts w:ascii="Cambria Math" w:hAnsi="Cambria Math"/>
            </w:rPr>
            <m:t>G</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n</m:t>
                      </m:r>
                    </m:sub>
                  </m:sSub>
                </m:e>
              </m:nary>
            </m:e>
          </m:d>
          <m:r>
            <m:rPr>
              <m:sty m:val="p"/>
            </m:rPr>
            <w:rPr>
              <w:rFonts w:ascii="Cambria Math" w:hAnsi="Cambria Math"/>
            </w:rPr>
            <m:t>,</m:t>
          </m:r>
        </m:oMath>
      </m:oMathPara>
    </w:p>
    <w:p w14:paraId="03961A69" w14:textId="27DC68D4" w:rsidR="00434FBC" w:rsidRDefault="00000000" w:rsidP="00560B17">
      <w:pPr>
        <w:ind w:firstLineChars="0" w:firstLine="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G</m:t>
            </m:r>
          </m:sub>
        </m:sSub>
      </m:oMath>
      <w:r>
        <w:rPr>
          <w:lang w:eastAsia="zh-CN"/>
        </w:rPr>
        <w:t xml:space="preserve"> </w:t>
      </w:r>
      <w:r>
        <w:rPr>
          <w:lang w:eastAsia="zh-CN"/>
        </w:rPr>
        <w:t>只依赖于</w:t>
      </w:r>
      <w:r>
        <w:rPr>
          <w:lang w:eastAsia="zh-CN"/>
        </w:rPr>
        <w:t xml:space="preserve"> </w:t>
      </w:r>
      <m:oMath>
        <m:r>
          <w:rPr>
            <w:rFonts w:ascii="Cambria Math" w:hAnsi="Cambria Math"/>
            <w:lang w:eastAsia="zh-CN"/>
          </w:rPr>
          <m:t>G</m:t>
        </m:r>
      </m:oMath>
      <w:r>
        <w:rPr>
          <w:lang w:eastAsia="zh-CN"/>
        </w:rPr>
        <w:t xml:space="preserve"> </w:t>
      </w:r>
      <w:r>
        <w:rPr>
          <w:lang w:eastAsia="zh-CN"/>
        </w:rPr>
        <w:t>的</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 xml:space="preserve">2 </m:t>
            </m:r>
          </m:sub>
        </m:sSub>
      </m:oMath>
      <w:r>
        <w:rPr>
          <w:lang w:eastAsia="zh-CN"/>
        </w:rPr>
        <w:t>常数</w:t>
      </w:r>
      <w:r>
        <w:rPr>
          <w:lang w:eastAsia="zh-CN"/>
        </w:rPr>
        <w:t xml:space="preserve">. </w:t>
      </w:r>
      <w:r>
        <w:rPr>
          <w:lang w:eastAsia="zh-CN"/>
        </w:rPr>
        <w:t>第三</w:t>
      </w:r>
      <w:r>
        <w:rPr>
          <w:lang w:eastAsia="zh-CN"/>
        </w:rPr>
        <w:t xml:space="preserve">, </w:t>
      </w:r>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Ψ</m:t>
            </m:r>
          </m:sub>
        </m:sSub>
      </m:oMath>
      <w:r>
        <w:rPr>
          <w:lang w:eastAsia="zh-CN"/>
        </w:rPr>
        <w:t xml:space="preserve"> </w:t>
      </w:r>
      <w:r>
        <w:rPr>
          <w:lang w:eastAsia="zh-CN"/>
        </w:rPr>
        <w:t>中的</w:t>
      </w:r>
      <w:r>
        <w:rPr>
          <w:lang w:eastAsia="zh-CN"/>
        </w:rPr>
        <w:t xml:space="preserve"> </w:t>
      </w:r>
      <w:proofErr w:type="spellStart"/>
      <w:r>
        <w:rPr>
          <w:lang w:eastAsia="zh-CN"/>
        </w:rPr>
        <w:t>Orlicz</w:t>
      </w:r>
      <w:proofErr w:type="spellEnd"/>
      <w:r>
        <w:rPr>
          <w:lang w:eastAsia="zh-CN"/>
        </w:rPr>
        <w:t xml:space="preserve"> </w:t>
      </w:r>
      <w:r>
        <w:rPr>
          <w:lang w:eastAsia="zh-CN"/>
        </w:rPr>
        <w:t>极大不等式可用时</w:t>
      </w:r>
      <w:r>
        <w:rPr>
          <w:lang w:eastAsia="zh-CN"/>
        </w:rPr>
        <w:t xml:space="preserve">, </w:t>
      </w:r>
      <w:r>
        <w:rPr>
          <w:lang w:eastAsia="zh-CN"/>
        </w:rPr>
        <w:t>有</w:t>
      </w:r>
    </w:p>
    <w:p w14:paraId="307FF04F" w14:textId="77777777" w:rsidR="00434FBC" w:rsidRDefault="00000000" w:rsidP="00944C45">
      <w:pPr>
        <w:pStyle w:val="af"/>
        <w:spacing w:line="240" w:lineRule="auto"/>
        <w:ind w:firstLine="480"/>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sup</m:t>
                      </m:r>
                    </m:e>
                    <m:lim>
                      <m:r>
                        <w:rPr>
                          <w:rFonts w:ascii="Cambria Math" w:hAnsi="Cambria Math"/>
                        </w:rPr>
                        <m:t>n</m:t>
                      </m:r>
                      <m:r>
                        <m:rPr>
                          <m:sty m:val="p"/>
                        </m:rPr>
                        <w:rPr>
                          <w:rFonts w:ascii="Cambria Math" w:hAnsi="Cambria Math"/>
                        </w:rPr>
                        <m:t>≥</m:t>
                      </m:r>
                      <m:r>
                        <w:rPr>
                          <w:rFonts w:ascii="Cambria Math" w:hAnsi="Cambria Math"/>
                        </w:rPr>
                        <m:t>0</m:t>
                      </m:r>
                    </m:lim>
                  </m:limLow>
                  <m:r>
                    <m:rPr>
                      <m:scr m:val="double-struck"/>
                      <m:sty m:val="p"/>
                    </m:rPr>
                    <w:rPr>
                      <w:rFonts w:ascii="Cambria Math" w:hAnsi="Cambria Math"/>
                    </w:rPr>
                    <m:t>E</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d>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3732C916" w14:textId="77777777" w:rsidR="00434FBC" w:rsidRDefault="00000000">
      <w:pPr>
        <w:ind w:firstLine="480"/>
        <w:rPr>
          <w:lang w:eastAsia="zh-CN"/>
        </w:rPr>
      </w:pPr>
      <w:r>
        <w:rPr>
          <w:lang w:eastAsia="zh-CN"/>
        </w:rPr>
        <w:t>为了避免证明中混用条件</w:t>
      </w:r>
      <w:r>
        <w:rPr>
          <w:lang w:eastAsia="zh-CN"/>
        </w:rPr>
        <w:t xml:space="preserve">, </w:t>
      </w:r>
      <w:r>
        <w:rPr>
          <w:lang w:eastAsia="zh-CN"/>
        </w:rPr>
        <w:t>先把后文使用的两个结构假设单独列出</w:t>
      </w:r>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对偶部分</w:t>
      </w:r>
      <w:r>
        <w:rPr>
          <w:lang w:eastAsia="zh-CN"/>
        </w:rPr>
        <w:t xml:space="preserve">, </w:t>
      </w:r>
      <w:r>
        <w:rPr>
          <w:lang w:eastAsia="zh-CN"/>
        </w:rPr>
        <w:t>使用</w:t>
      </w:r>
    </w:p>
    <w:p w14:paraId="32592849" w14:textId="77777777" w:rsidR="00434FBC" w:rsidRDefault="00000000">
      <w:pPr>
        <w:pStyle w:val="af"/>
        <w:ind w:firstLine="480"/>
        <w:jc w:val="center"/>
      </w:pPr>
      <m:oMathPara>
        <m:oMathParaPr>
          <m:jc m:val="center"/>
        </m:oMathParaPr>
        <m:oMath>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Φ</m:t>
                  </m:r>
                </m:sub>
                <m:sup>
                  <m:r>
                    <w:rPr>
                      <w:rFonts w:ascii="Cambria Math" w:hAnsi="Cambria Math"/>
                    </w:rPr>
                    <m:t>r</m:t>
                  </m:r>
                </m:sup>
              </m:sSubSup>
            </m:e>
          </m:d>
          <m:r>
            <w:rPr>
              <w:rFonts w:ascii="Cambria Math" w:hAnsi="Cambria Math"/>
            </w:rPr>
            <m:t>  Φ</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16B4373" w14:textId="2CCBD5EA" w:rsidR="00434FBC" w:rsidRDefault="00000000" w:rsidP="00560B17">
      <w:pPr>
        <w:ind w:firstLineChars="0" w:firstLine="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是满足</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r>
        <w:rPr>
          <w:lang w:eastAsia="zh-CN"/>
        </w:rPr>
        <w:t>条件的</w:t>
      </w:r>
      <w:r>
        <w:rPr>
          <w:lang w:eastAsia="zh-CN"/>
        </w:rPr>
        <w:t xml:space="preserve"> Young </w:t>
      </w:r>
      <w:r>
        <w:rPr>
          <w:lang w:eastAsia="zh-CN"/>
        </w:rPr>
        <w:t>函数</w:t>
      </w:r>
      <w:r>
        <w:rPr>
          <w:lang w:eastAsia="zh-CN"/>
        </w:rPr>
        <w:t xml:space="preserve">. </w:t>
      </w:r>
      <w:r>
        <w:rPr>
          <w:lang w:eastAsia="zh-CN"/>
        </w:rPr>
        <w:t>在</w:t>
      </w:r>
      <w:r>
        <w:rPr>
          <w:lang w:eastAsia="zh-CN"/>
        </w:rPr>
        <w:t xml:space="preserve"> </w:t>
      </w:r>
      <m:oMath>
        <m:r>
          <w:rPr>
            <w:rFonts w:ascii="Cambria Math" w:hAnsi="Cambria Math"/>
            <w:lang w:eastAsia="zh-CN"/>
          </w:rPr>
          <m:t>K</m:t>
        </m:r>
      </m:oMath>
      <w:r>
        <w:rPr>
          <w:lang w:eastAsia="zh-CN"/>
        </w:rPr>
        <w:t xml:space="preserve"> </w:t>
      </w:r>
      <w:r>
        <w:rPr>
          <w:lang w:eastAsia="zh-CN"/>
        </w:rPr>
        <w:t>型空间部分</w:t>
      </w:r>
      <w:r>
        <w:rPr>
          <w:lang w:eastAsia="zh-CN"/>
        </w:rPr>
        <w:t xml:space="preserve">, </w:t>
      </w:r>
      <w:r>
        <w:rPr>
          <w:lang w:eastAsia="zh-CN"/>
        </w:rPr>
        <w:t>使用</w:t>
      </w:r>
    </w:p>
    <w:p w14:paraId="2B075ED5" w14:textId="77777777" w:rsidR="00434FBC" w:rsidRDefault="00000000">
      <w:pPr>
        <w:pStyle w:val="af"/>
        <w:ind w:firstLine="480"/>
        <w:jc w:val="center"/>
      </w:pPr>
      <m:oMathPara>
        <m:oMathParaPr>
          <m:jc m:val="center"/>
        </m:oMathParaPr>
        <m:oMath>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Ψ</m:t>
                  </m:r>
                </m:sub>
                <m:sup>
                  <m:r>
                    <w:rPr>
                      <w:rFonts w:ascii="Cambria Math" w:hAnsi="Cambria Math"/>
                    </w:rPr>
                    <m:t>r</m:t>
                  </m:r>
                </m:sup>
              </m:sSubSup>
            </m:e>
          </m:d>
          <m:r>
            <w:rPr>
              <w:rFonts w:ascii="Cambria Math" w:hAnsi="Cambria Math"/>
            </w:rPr>
            <m:t>  Ψ</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4CDD2DE" w14:textId="3CDFE659" w:rsidR="00434FBC" w:rsidRDefault="00000000" w:rsidP="00560B17">
      <w:pPr>
        <w:ind w:firstLineChars="0" w:firstLine="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Ψ</m:t>
            </m:r>
          </m:e>
          <m:sub>
            <m:r>
              <w:rPr>
                <w:rFonts w:ascii="Cambria Math" w:hAnsi="Cambria Math"/>
                <w:lang w:eastAsia="zh-CN"/>
              </w:rPr>
              <m:t>1</m:t>
            </m:r>
          </m:sub>
        </m:sSub>
      </m:oMath>
      <w:r>
        <w:rPr>
          <w:lang w:eastAsia="zh-CN"/>
        </w:rPr>
        <w:t xml:space="preserve"> </w:t>
      </w:r>
      <w:r>
        <w:rPr>
          <w:lang w:eastAsia="zh-CN"/>
        </w:rPr>
        <w:t>是</w:t>
      </w:r>
      <w:r>
        <w:rPr>
          <w:lang w:eastAsia="zh-CN"/>
        </w:rPr>
        <w:t xml:space="preserve"> Young </w:t>
      </w:r>
      <w:r>
        <w:rPr>
          <w:lang w:eastAsia="zh-CN"/>
        </w:rPr>
        <w:t>函数</w:t>
      </w:r>
      <w:r>
        <w:rPr>
          <w:lang w:eastAsia="zh-CN"/>
        </w:rPr>
        <w:t xml:space="preserve">. </w:t>
      </w:r>
      <w:r>
        <w:rPr>
          <w:lang w:eastAsia="zh-CN"/>
        </w:rPr>
        <w:t>凡是证明中需要</w:t>
      </w:r>
      <w:r>
        <w:rPr>
          <w:lang w:eastAsia="zh-CN"/>
        </w:rPr>
        <w:t xml:space="preserve"> </w:t>
      </w:r>
      <m:oMath>
        <m:sSub>
          <m:sSubPr>
            <m:ctrlPr>
              <w:rPr>
                <w:rFonts w:ascii="Cambria Math" w:hAnsi="Cambria Math"/>
              </w:rPr>
            </m:ctrlPr>
          </m:sSubPr>
          <m:e>
            <m:r>
              <w:rPr>
                <w:rFonts w:ascii="Cambria Math" w:hAnsi="Cambria Math"/>
                <w:lang w:eastAsia="zh-CN"/>
              </w:rPr>
              <m:t>L</m:t>
            </m:r>
          </m:e>
          <m:sub>
            <m:sSub>
              <m:sSubPr>
                <m:ctrlPr>
                  <w:rPr>
                    <w:rFonts w:ascii="Cambria Math" w:hAnsi="Cambria Math"/>
                  </w:rPr>
                </m:ctrlPr>
              </m:sSubPr>
              <m:e>
                <m:r>
                  <w:rPr>
                    <w:rFonts w:ascii="Cambria Math" w:hAnsi="Cambria Math"/>
                    <w:lang w:eastAsia="zh-CN"/>
                  </w:rPr>
                  <m:t>Ψ</m:t>
                </m:r>
              </m:e>
              <m:sub>
                <m:r>
                  <w:rPr>
                    <w:rFonts w:ascii="Cambria Math" w:hAnsi="Cambria Math"/>
                    <w:lang w:eastAsia="zh-CN"/>
                  </w:rPr>
                  <m:t>1</m:t>
                </m:r>
              </m:sub>
            </m:sSub>
          </m:sub>
        </m:sSub>
      </m:oMath>
      <w:r>
        <w:rPr>
          <w:lang w:eastAsia="zh-CN"/>
        </w:rPr>
        <w:t xml:space="preserve"> </w:t>
      </w:r>
      <w:r>
        <w:rPr>
          <w:lang w:eastAsia="zh-CN"/>
        </w:rPr>
        <w:t>上的极大不等式时</w:t>
      </w:r>
      <w:r>
        <w:rPr>
          <w:lang w:eastAsia="zh-CN"/>
        </w:rPr>
        <w:t xml:space="preserve">, </w:t>
      </w:r>
      <w:r>
        <w:rPr>
          <w:lang w:eastAsia="zh-CN"/>
        </w:rPr>
        <w:t>都会在定理条件中明确写出</w:t>
      </w:r>
      <w:r>
        <w:rPr>
          <w:lang w:eastAsia="zh-CN"/>
        </w:rPr>
        <w:t xml:space="preserve">. </w:t>
      </w:r>
      <w:r>
        <w:rPr>
          <w:lang w:eastAsia="zh-CN"/>
        </w:rPr>
        <w:t>下文中</w:t>
      </w:r>
      <w:r>
        <w:rPr>
          <w:lang w:eastAsia="zh-CN"/>
        </w:rPr>
        <w:t xml:space="preserve"> </w:t>
      </w:r>
      <m:oMath>
        <m:r>
          <w:rPr>
            <w:rFonts w:ascii="Cambria Math" w:hAnsi="Cambria Math"/>
            <w:lang w:eastAsia="zh-CN"/>
          </w:rPr>
          <m:t>C</m:t>
        </m:r>
      </m:oMath>
      <w:r>
        <w:rPr>
          <w:lang w:eastAsia="zh-CN"/>
        </w:rPr>
        <w:t xml:space="preserve"> </w:t>
      </w:r>
      <w:r>
        <w:rPr>
          <w:lang w:eastAsia="zh-CN"/>
        </w:rPr>
        <w:t>表示正常数</w:t>
      </w:r>
      <w:r>
        <w:rPr>
          <w:lang w:eastAsia="zh-CN"/>
        </w:rPr>
        <w:t xml:space="preserve">, </w:t>
      </w:r>
      <w:r>
        <w:rPr>
          <w:lang w:eastAsia="zh-CN"/>
        </w:rPr>
        <w:t>可能逐行改变</w:t>
      </w:r>
      <w:r>
        <w:rPr>
          <w:lang w:eastAsia="zh-CN"/>
        </w:rPr>
        <w:t xml:space="preserve">, </w:t>
      </w:r>
      <w:r>
        <w:rPr>
          <w:lang w:eastAsia="zh-CN"/>
        </w:rPr>
        <w:t>但只依赖于相关</w:t>
      </w:r>
      <w:r>
        <w:rPr>
          <w:lang w:eastAsia="zh-CN"/>
        </w:rPr>
        <w:t xml:space="preserve"> Young </w:t>
      </w:r>
      <w:r>
        <w:rPr>
          <w:lang w:eastAsia="zh-CN"/>
        </w:rPr>
        <w:t>函数、</w:t>
      </w:r>
      <m:oMath>
        <m:r>
          <w:rPr>
            <w:rFonts w:ascii="Cambria Math" w:hAnsi="Cambria Math"/>
            <w:sz w:val="22"/>
            <w:szCs w:val="21"/>
            <w:lang w:eastAsia="zh-CN"/>
          </w:rPr>
          <m:t xml:space="preserve"> </m:t>
        </m:r>
        <m:sSub>
          <m:sSubPr>
            <m:ctrlPr>
              <w:rPr>
                <w:rFonts w:ascii="Cambria Math" w:hAnsi="Cambria Math"/>
                <w:i/>
                <w:szCs w:val="24"/>
              </w:rPr>
            </m:ctrlPr>
          </m:sSubPr>
          <m:e>
            <m:r>
              <w:rPr>
                <w:rFonts w:ascii="Cambria Math" w:hAnsi="Cambria Math"/>
                <w:szCs w:val="24"/>
                <w:lang w:eastAsia="zh-CN"/>
              </w:rPr>
              <m:t>Δ</m:t>
            </m:r>
          </m:e>
          <m:sub>
            <m:r>
              <w:rPr>
                <w:rFonts w:ascii="Cambria Math" w:hAnsi="Cambria Math"/>
                <w:szCs w:val="24"/>
                <w:lang w:eastAsia="zh-CN"/>
              </w:rPr>
              <m:t xml:space="preserve">2 </m:t>
            </m:r>
          </m:sub>
        </m:sSub>
      </m:oMath>
      <w:r>
        <w:rPr>
          <w:lang w:eastAsia="zh-CN"/>
        </w:rPr>
        <w:t>常数或极大不等式常数以及指数</w:t>
      </w:r>
      <w:r>
        <w:rPr>
          <w:lang w:eastAsia="zh-CN"/>
        </w:rPr>
        <w:t xml:space="preserve"> </w:t>
      </w:r>
      <m:oMath>
        <m:r>
          <w:rPr>
            <w:rFonts w:ascii="Cambria Math" w:hAnsi="Cambria Math"/>
            <w:lang w:eastAsia="zh-CN"/>
          </w:rPr>
          <m:t>r</m:t>
        </m:r>
      </m:oMath>
      <w:r>
        <w:rPr>
          <w:lang w:eastAsia="zh-CN"/>
        </w:rPr>
        <w:t>.</w:t>
      </w:r>
    </w:p>
    <w:p w14:paraId="771F5F0B" w14:textId="77777777" w:rsidR="00434FBC" w:rsidRDefault="00000000">
      <w:pPr>
        <w:pStyle w:val="af"/>
        <w:spacing w:after="0"/>
        <w:ind w:firstLine="480"/>
        <w:rPr>
          <w:lang w:eastAsia="zh-CN"/>
        </w:rPr>
      </w:pPr>
      <w:r>
        <w:rPr>
          <w:lang w:eastAsia="zh-CN"/>
        </w:rPr>
        <w:t>本节的几个条件在后文证明中分别承担不同作用：</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Φ</m:t>
            </m:r>
          </m:sub>
          <m:sup>
            <m:r>
              <w:rPr>
                <w:rFonts w:ascii="Cambria Math" w:hAnsi="Cambria Math"/>
                <w:lang w:eastAsia="zh-CN"/>
              </w:rPr>
              <m:t>r</m:t>
            </m:r>
          </m:sup>
        </m:sSubSup>
      </m:oMath>
      <w:r>
        <w:rPr>
          <w:lang w:eastAsia="zh-CN"/>
        </w:rPr>
        <w:t xml:space="preserve"> </w:t>
      </w:r>
      <w:r>
        <w:rPr>
          <w:lang w:eastAsia="zh-CN"/>
        </w:rPr>
        <w:t>主要用于</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对偶表示；</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Ψ</m:t>
            </m:r>
          </m:sub>
          <m:sup>
            <m:r>
              <w:rPr>
                <w:rFonts w:ascii="Cambria Math" w:hAnsi="Cambria Math"/>
                <w:lang w:eastAsia="zh-CN"/>
              </w:rPr>
              <m:t>r</m:t>
            </m:r>
          </m:sup>
        </m:sSubSup>
      </m:oMath>
      <w:r>
        <w:rPr>
          <w:lang w:eastAsia="zh-CN"/>
        </w:rPr>
        <w:t xml:space="preserve"> </w:t>
      </w:r>
      <w:r>
        <w:rPr>
          <w:lang w:eastAsia="zh-CN"/>
        </w:rPr>
        <w:t>主要用于</w:t>
      </w:r>
      <w:r>
        <w:rPr>
          <w:lang w:eastAsia="zh-CN"/>
        </w:rPr>
        <w:t xml:space="preserve"> </w:t>
      </w:r>
      <m:oMath>
        <m:r>
          <w:rPr>
            <w:rFonts w:ascii="Cambria Math" w:hAnsi="Cambria Math"/>
            <w:lang w:eastAsia="zh-CN"/>
          </w:rPr>
          <m:t>K</m:t>
        </m:r>
      </m:oMath>
      <w:r>
        <w:rPr>
          <w:lang w:eastAsia="zh-CN"/>
        </w:rPr>
        <w:t xml:space="preserve"> </w:t>
      </w:r>
      <w:r>
        <w:rPr>
          <w:lang w:eastAsia="zh-CN"/>
        </w:rPr>
        <w:t>型空间部分；极大不等式则用于把二阶条件尾量转换为一阶条件尾量</w:t>
      </w:r>
      <w:r>
        <w:rPr>
          <w:lang w:eastAsia="zh-CN"/>
        </w:rPr>
        <w:t xml:space="preserve">. </w:t>
      </w:r>
      <w:r>
        <w:rPr>
          <w:lang w:eastAsia="zh-CN"/>
        </w:rPr>
        <w:t>将这些条件提前列出</w:t>
      </w:r>
      <w:r>
        <w:rPr>
          <w:lang w:eastAsia="zh-CN"/>
        </w:rPr>
        <w:t xml:space="preserve">, </w:t>
      </w:r>
      <w:r>
        <w:rPr>
          <w:lang w:eastAsia="zh-CN"/>
        </w:rPr>
        <w:t>可以避免在定理证明中反复追加假设</w:t>
      </w:r>
      <w:r>
        <w:rPr>
          <w:lang w:eastAsia="zh-CN"/>
        </w:rPr>
        <w:t>.</w:t>
      </w:r>
    </w:p>
    <w:p w14:paraId="061A517B" w14:textId="08289B32" w:rsidR="008F7FAE" w:rsidRDefault="008F7FAE" w:rsidP="00016116">
      <w:pPr>
        <w:pStyle w:val="21"/>
      </w:pPr>
      <w:r>
        <w:rPr>
          <w:rFonts w:hint="eastAsia"/>
        </w:rPr>
        <w:t xml:space="preserve">2.5 </w:t>
      </w:r>
      <w:r>
        <w:rPr>
          <w:rFonts w:hint="eastAsia"/>
        </w:rPr>
        <w:t>本章小结</w:t>
      </w:r>
    </w:p>
    <w:p w14:paraId="2D3CC1CC" w14:textId="36D3EF4E" w:rsidR="00434FBC" w:rsidRDefault="00000000" w:rsidP="00424B2A">
      <w:pPr>
        <w:pStyle w:val="1"/>
        <w:keepNext w:val="0"/>
        <w:keepLines w:val="0"/>
        <w:pageBreakBefore/>
        <w:ind w:firstLine="643"/>
        <w:rPr>
          <w:lang w:eastAsia="zh-CN"/>
        </w:rPr>
      </w:pPr>
      <w:bookmarkStart w:id="66" w:name="_Toc231828982"/>
      <w:bookmarkStart w:id="67" w:name="_Toc232522407"/>
      <w:bookmarkStart w:id="68" w:name="_Toc233144888"/>
      <w:bookmarkStart w:id="69" w:name="第3章-幂型复合条件下的对偶表示"/>
      <w:bookmarkEnd w:id="49"/>
      <w:bookmarkEnd w:id="65"/>
      <w:r>
        <w:rPr>
          <w:lang w:eastAsia="zh-CN"/>
        </w:rPr>
        <w:t>第</w:t>
      </w:r>
      <w:r>
        <w:rPr>
          <w:lang w:eastAsia="zh-CN"/>
        </w:rPr>
        <w:t>3</w:t>
      </w:r>
      <w:r>
        <w:rPr>
          <w:lang w:eastAsia="zh-CN"/>
        </w:rPr>
        <w:t>章</w:t>
      </w:r>
      <w:r>
        <w:rPr>
          <w:lang w:eastAsia="zh-CN"/>
        </w:rPr>
        <w:t xml:space="preserve"> </w:t>
      </w:r>
      <w:r>
        <w:rPr>
          <w:lang w:eastAsia="zh-CN"/>
        </w:rPr>
        <w:t>幂型复合条件下的对偶表示</w:t>
      </w:r>
      <w:bookmarkEnd w:id="66"/>
      <w:bookmarkEnd w:id="67"/>
      <w:bookmarkEnd w:id="68"/>
    </w:p>
    <w:p w14:paraId="7D944BC0" w14:textId="021D1ECD" w:rsidR="00424B2A" w:rsidRPr="00193F2F" w:rsidRDefault="00424B2A" w:rsidP="00193F2F">
      <w:pPr>
        <w:ind w:firstLine="480"/>
        <w:rPr>
          <w:lang w:eastAsia="zh-CN"/>
        </w:rPr>
      </w:pPr>
      <w:r w:rsidRPr="00424B2A">
        <w:rPr>
          <w:lang w:eastAsia="zh-CN"/>
        </w:rPr>
        <w:t>本章</w:t>
      </w:r>
      <w:r w:rsidR="003F4047">
        <w:rPr>
          <w:rFonts w:hint="eastAsia"/>
          <w:lang w:eastAsia="zh-CN"/>
        </w:rPr>
        <w:t>分别</w:t>
      </w:r>
      <w:r w:rsidRPr="00424B2A">
        <w:rPr>
          <w:lang w:eastAsia="zh-CN"/>
        </w:rPr>
        <w:t>在幂型复合条件</w:t>
      </w:r>
      <w:r w:rsidRPr="00424B2A">
        <w:rPr>
          <w:lang w:eastAsia="zh-CN"/>
        </w:rPr>
        <w:t> </w:t>
      </w:r>
      <m:oMath>
        <m:r>
          <m:rPr>
            <m:sty m:val="p"/>
          </m:rPr>
          <w:rPr>
            <w:rFonts w:ascii="Cambria Math" w:hAnsi="Cambria Math"/>
            <w:lang w:eastAsia="zh-CN"/>
          </w:rPr>
          <m:t>Φ</m:t>
        </m:r>
        <m:d>
          <m:dPr>
            <m:ctrlPr>
              <w:rPr>
                <w:rFonts w:ascii="Cambria Math" w:hAnsi="Cambria Math"/>
                <w:lang w:eastAsia="zh-CN"/>
              </w:rPr>
            </m:ctrlPr>
          </m:dPr>
          <m:e>
            <m:r>
              <w:rPr>
                <w:rFonts w:ascii="Cambria Math" w:hAnsi="Cambria Math"/>
                <w:lang w:eastAsia="zh-CN"/>
              </w:rPr>
              <m:t>t</m:t>
            </m:r>
          </m:e>
        </m:d>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Φ</m:t>
            </m:r>
          </m:e>
          <m:sub>
            <m:r>
              <w:rPr>
                <w:rFonts w:ascii="Cambria Math" w:hAnsi="Cambria Math"/>
                <w:lang w:eastAsia="zh-CN"/>
              </w:rPr>
              <m:t>1</m:t>
            </m:r>
          </m:sub>
        </m:sSub>
        <m:d>
          <m:dPr>
            <m:ctrlPr>
              <w:rPr>
                <w:rFonts w:ascii="Cambria Math" w:hAnsi="Cambria Math"/>
                <w:lang w:eastAsia="zh-CN"/>
              </w:rPr>
            </m:ctrlPr>
          </m:dPr>
          <m:e>
            <m:sSup>
              <m:sSupPr>
                <m:ctrlPr>
                  <w:rPr>
                    <w:rFonts w:ascii="Cambria Math" w:hAnsi="Cambria Math"/>
                    <w:lang w:eastAsia="zh-CN"/>
                  </w:rPr>
                </m:ctrlPr>
              </m:sSupPr>
              <m:e>
                <m:r>
                  <w:rPr>
                    <w:rFonts w:ascii="Cambria Math" w:hAnsi="Cambria Math"/>
                    <w:lang w:eastAsia="zh-CN"/>
                  </w:rPr>
                  <m:t>t</m:t>
                </m:r>
              </m:e>
              <m:sup>
                <m:r>
                  <w:rPr>
                    <w:rFonts w:ascii="Cambria Math" w:hAnsi="Cambria Math"/>
                    <w:lang w:eastAsia="zh-CN"/>
                  </w:rPr>
                  <m:t>r</m:t>
                </m:r>
              </m:sup>
            </m:sSup>
          </m:e>
        </m:d>
      </m:oMath>
      <w:r w:rsidRPr="00424B2A">
        <w:rPr>
          <w:lang w:eastAsia="zh-CN"/>
        </w:rPr>
        <w:t>、</w:t>
      </w:r>
      <m:oMath>
        <m:r>
          <m:rPr>
            <m:sty m:val="p"/>
          </m:rPr>
          <w:rPr>
            <w:rFonts w:ascii="Cambria Math" w:hAnsi="Cambria Math"/>
            <w:lang w:eastAsia="zh-CN"/>
          </w:rPr>
          <m:t>Ψ</m:t>
        </m:r>
        <m:d>
          <m:dPr>
            <m:ctrlPr>
              <w:rPr>
                <w:rFonts w:ascii="Cambria Math" w:hAnsi="Cambria Math"/>
                <w:lang w:eastAsia="zh-CN"/>
              </w:rPr>
            </m:ctrlPr>
          </m:dPr>
          <m:e>
            <m:r>
              <w:rPr>
                <w:rFonts w:ascii="Cambria Math" w:hAnsi="Cambria Math"/>
                <w:lang w:eastAsia="zh-CN"/>
              </w:rPr>
              <m:t>t</m:t>
            </m:r>
          </m:e>
        </m:d>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Ψ</m:t>
            </m:r>
          </m:e>
          <m:sub>
            <m:r>
              <w:rPr>
                <w:rFonts w:ascii="Cambria Math" w:hAnsi="Cambria Math"/>
                <w:lang w:eastAsia="zh-CN"/>
              </w:rPr>
              <m:t>1</m:t>
            </m:r>
          </m:sub>
        </m:sSub>
        <m:d>
          <m:dPr>
            <m:ctrlPr>
              <w:rPr>
                <w:rFonts w:ascii="Cambria Math" w:hAnsi="Cambria Math"/>
                <w:lang w:eastAsia="zh-CN"/>
              </w:rPr>
            </m:ctrlPr>
          </m:dPr>
          <m:e>
            <m:sSup>
              <m:sSupPr>
                <m:ctrlPr>
                  <w:rPr>
                    <w:rFonts w:ascii="Cambria Math" w:hAnsi="Cambria Math"/>
                    <w:lang w:eastAsia="zh-CN"/>
                  </w:rPr>
                </m:ctrlPr>
              </m:sSupPr>
              <m:e>
                <m:r>
                  <w:rPr>
                    <w:rFonts w:ascii="Cambria Math" w:hAnsi="Cambria Math"/>
                    <w:lang w:eastAsia="zh-CN"/>
                  </w:rPr>
                  <m:t>t</m:t>
                </m:r>
              </m:e>
              <m:sup>
                <m:r>
                  <w:rPr>
                    <w:rFonts w:ascii="Cambria Math" w:hAnsi="Cambria Math"/>
                    <w:lang w:eastAsia="zh-CN"/>
                  </w:rPr>
                  <m:t>r</m:t>
                </m:r>
              </m:sup>
            </m:sSup>
          </m:e>
        </m:d>
      </m:oMath>
      <w:r w:rsidRPr="00424B2A">
        <w:rPr>
          <w:lang w:eastAsia="zh-CN"/>
        </w:rPr>
        <w:t>（</w:t>
      </w:r>
      <m:oMath>
        <m:r>
          <w:rPr>
            <w:rFonts w:ascii="Cambria Math" w:hAnsi="Cambria Math"/>
            <w:lang w:eastAsia="zh-CN"/>
          </w:rPr>
          <m:t>r≥2</m:t>
        </m:r>
      </m:oMath>
      <w:r w:rsidRPr="00424B2A">
        <w:rPr>
          <w:lang w:eastAsia="zh-CN"/>
        </w:rPr>
        <w:t>）下建立鞅</w:t>
      </w:r>
      <w:r w:rsidRPr="00424B2A">
        <w:rPr>
          <w:lang w:eastAsia="zh-CN"/>
        </w:rPr>
        <w:t>Hardy–</w:t>
      </w:r>
      <w:proofErr w:type="spellStart"/>
      <w:r w:rsidRPr="00424B2A">
        <w:rPr>
          <w:lang w:eastAsia="zh-CN"/>
        </w:rPr>
        <w:t>Orlicz</w:t>
      </w:r>
      <w:proofErr w:type="spellEnd"/>
      <w:r w:rsidRPr="00424B2A">
        <w:rPr>
          <w:lang w:eastAsia="zh-CN"/>
        </w:rPr>
        <w:t>空间的对偶表示</w:t>
      </w:r>
      <w:r w:rsidR="003427F7">
        <w:rPr>
          <w:rFonts w:hint="eastAsia"/>
          <w:lang w:eastAsia="zh-CN"/>
        </w:rPr>
        <w:t xml:space="preserve">. </w:t>
      </w:r>
      <w:r w:rsidR="00B260FD">
        <w:rPr>
          <w:rFonts w:hint="eastAsia"/>
          <w:lang w:eastAsia="zh-CN"/>
        </w:rPr>
        <w:t>在</w:t>
      </w:r>
      <w:r w:rsidRPr="00424B2A">
        <w:rPr>
          <w:lang w:eastAsia="zh-CN"/>
        </w:rPr>
        <w:t>均方函数</w:t>
      </w:r>
      <w:r w:rsidRPr="00424B2A">
        <w:rPr>
          <w:lang w:eastAsia="zh-CN"/>
        </w:rPr>
        <w:t> </w:t>
      </w:r>
      <m:oMath>
        <m:r>
          <w:rPr>
            <w:rFonts w:ascii="Cambria Math" w:hAnsi="Cambria Math"/>
            <w:lang w:eastAsia="zh-CN"/>
          </w:rPr>
          <m:t>S</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sSup>
          <m:sSupPr>
            <m:ctrlPr>
              <w:rPr>
                <w:rFonts w:ascii="Cambria Math" w:hAnsi="Cambria Math"/>
                <w:lang w:eastAsia="zh-CN"/>
              </w:rPr>
            </m:ctrlPr>
          </m:sSupPr>
          <m:e>
            <m:d>
              <m:dPr>
                <m:ctrlPr>
                  <w:rPr>
                    <w:rFonts w:ascii="Cambria Math" w:hAnsi="Cambria Math"/>
                    <w:lang w:eastAsia="zh-CN"/>
                  </w:rPr>
                </m:ctrlPr>
              </m:dPr>
              <m:e>
                <m:nary>
                  <m:naryPr>
                    <m:chr m:val="∑"/>
                    <m:limLoc m:val="subSup"/>
                    <m:grow m:val="1"/>
                    <m:supHide m:val="1"/>
                    <m:ctrlPr>
                      <w:rPr>
                        <w:rFonts w:ascii="Cambria Math" w:hAnsi="Cambria Math"/>
                        <w:lang w:eastAsia="zh-CN"/>
                      </w:rPr>
                    </m:ctrlPr>
                  </m:naryPr>
                  <m:sub>
                    <m:r>
                      <w:rPr>
                        <w:rFonts w:ascii="Cambria Math" w:hAnsi="Cambria Math"/>
                        <w:lang w:eastAsia="zh-CN"/>
                      </w:rPr>
                      <m:t>n</m:t>
                    </m:r>
                  </m:sub>
                  <m:sup/>
                  <m:e>
                    <m:r>
                      <w:rPr>
                        <w:rFonts w:ascii="Cambria Math" w:hAnsi="Cambria Math"/>
                        <w:lang w:eastAsia="zh-CN"/>
                      </w:rPr>
                      <m:t>∣</m:t>
                    </m:r>
                  </m:e>
                </m:nary>
                <m:r>
                  <w:rPr>
                    <w:rFonts w:ascii="Cambria Math" w:hAnsi="Cambria Math"/>
                    <w:lang w:eastAsia="zh-CN"/>
                  </w:rPr>
                  <m:t>d</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n</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2</m:t>
                    </m:r>
                  </m:sup>
                </m:sSup>
              </m:e>
            </m:d>
          </m:e>
          <m:sup>
            <m:r>
              <w:rPr>
                <w:rFonts w:ascii="Cambria Math" w:hAnsi="Cambria Math"/>
                <w:lang w:eastAsia="zh-CN"/>
              </w:rPr>
              <m:t>1/2</m:t>
            </m:r>
          </m:sup>
        </m:sSup>
      </m:oMath>
      <w:r w:rsidRPr="00424B2A">
        <w:rPr>
          <w:lang w:eastAsia="zh-CN"/>
        </w:rPr>
        <w:t> </w:t>
      </w:r>
      <w:r w:rsidRPr="00424B2A">
        <w:rPr>
          <w:lang w:eastAsia="zh-CN"/>
        </w:rPr>
        <w:t>与条件均方函数</w:t>
      </w:r>
      <w:r w:rsidRPr="00424B2A">
        <w:rPr>
          <w:lang w:eastAsia="zh-CN"/>
        </w:rPr>
        <w:t> </w:t>
      </w:r>
      <m:oMath>
        <m:r>
          <w:rPr>
            <w:rFonts w:ascii="Cambria Math" w:hAnsi="Cambria Math"/>
            <w:lang w:eastAsia="zh-CN"/>
          </w:rPr>
          <m:t>s</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sSup>
          <m:sSupPr>
            <m:ctrlPr>
              <w:rPr>
                <w:rFonts w:ascii="Cambria Math" w:hAnsi="Cambria Math"/>
                <w:lang w:eastAsia="zh-CN"/>
              </w:rPr>
            </m:ctrlPr>
          </m:sSupPr>
          <m:e>
            <m:d>
              <m:dPr>
                <m:ctrlPr>
                  <w:rPr>
                    <w:rFonts w:ascii="Cambria Math" w:hAnsi="Cambria Math"/>
                    <w:lang w:eastAsia="zh-CN"/>
                  </w:rPr>
                </m:ctrlPr>
              </m:dPr>
              <m:e>
                <m:nary>
                  <m:naryPr>
                    <m:chr m:val="∑"/>
                    <m:limLoc m:val="subSup"/>
                    <m:grow m:val="1"/>
                    <m:supHide m:val="1"/>
                    <m:ctrlPr>
                      <w:rPr>
                        <w:rFonts w:ascii="Cambria Math" w:hAnsi="Cambria Math"/>
                        <w:lang w:eastAsia="zh-CN"/>
                      </w:rPr>
                    </m:ctrlPr>
                  </m:naryPr>
                  <m:sub>
                    <m:r>
                      <w:rPr>
                        <w:rFonts w:ascii="Cambria Math" w:hAnsi="Cambria Math"/>
                        <w:lang w:eastAsia="zh-CN"/>
                      </w:rPr>
                      <m:t>n</m:t>
                    </m:r>
                  </m:sub>
                  <m:sup/>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n-1</m:t>
                        </m:r>
                      </m:sub>
                    </m:sSub>
                  </m:e>
                </m:nary>
                <m:r>
                  <w:rPr>
                    <w:rFonts w:ascii="Cambria Math" w:hAnsi="Cambria Math"/>
                    <w:lang w:eastAsia="zh-CN"/>
                  </w:rPr>
                  <m:t>∣d</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n</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2</m:t>
                    </m:r>
                  </m:sup>
                </m:sSup>
              </m:e>
            </m:d>
          </m:e>
          <m:sup>
            <m:r>
              <w:rPr>
                <w:rFonts w:ascii="Cambria Math" w:hAnsi="Cambria Math"/>
                <w:lang w:eastAsia="zh-CN"/>
              </w:rPr>
              <m:t>1/2</m:t>
            </m:r>
          </m:sup>
        </m:sSup>
      </m:oMath>
      <w:r w:rsidRPr="00424B2A">
        <w:rPr>
          <w:lang w:eastAsia="zh-CN"/>
        </w:rPr>
        <w:t> </w:t>
      </w:r>
      <w:r w:rsidRPr="00424B2A">
        <w:rPr>
          <w:lang w:eastAsia="zh-CN"/>
        </w:rPr>
        <w:t>两种</w:t>
      </w:r>
      <w:r w:rsidR="00B260FD">
        <w:rPr>
          <w:rFonts w:hint="eastAsia"/>
          <w:lang w:eastAsia="zh-CN"/>
        </w:rPr>
        <w:t>框架下</w:t>
      </w:r>
      <w:r w:rsidR="003427F7">
        <w:rPr>
          <w:rFonts w:hint="eastAsia"/>
          <w:lang w:eastAsia="zh-CN"/>
        </w:rPr>
        <w:t xml:space="preserve">, </w:t>
      </w:r>
      <w:r w:rsidR="00B260FD">
        <w:rPr>
          <w:rFonts w:hint="eastAsia"/>
          <w:lang w:eastAsia="zh-CN"/>
        </w:rPr>
        <w:t>给出</w:t>
      </w:r>
      <w:r w:rsidRPr="00424B2A">
        <w:rPr>
          <w:lang w:eastAsia="zh-CN"/>
        </w:rPr>
        <w:t> </w:t>
      </w:r>
      <m:oMath>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Φ</m:t>
            </m:r>
          </m:sub>
        </m:sSub>
      </m:oMath>
      <w:r w:rsidRPr="00424B2A">
        <w:rPr>
          <w:lang w:eastAsia="zh-CN"/>
        </w:rPr>
        <w:t> </w:t>
      </w:r>
      <w:r w:rsidR="00B260FD">
        <w:rPr>
          <w:rFonts w:hint="eastAsia"/>
          <w:lang w:eastAsia="zh-CN"/>
        </w:rPr>
        <w:t>空间上</w:t>
      </w:r>
      <w:r w:rsidRPr="00424B2A">
        <w:rPr>
          <w:lang w:eastAsia="zh-CN"/>
        </w:rPr>
        <w:t>四个对偶</w:t>
      </w:r>
      <w:r w:rsidR="003F4047">
        <w:rPr>
          <w:rFonts w:hint="eastAsia"/>
          <w:lang w:eastAsia="zh-CN"/>
        </w:rPr>
        <w:t>结果</w:t>
      </w:r>
      <w:r w:rsidRPr="00424B2A">
        <w:rPr>
          <w:lang w:eastAsia="zh-CN"/>
        </w:rPr>
        <w:t>：在均方函数情形下</w:t>
      </w:r>
      <w:r w:rsidR="003427F7">
        <w:rPr>
          <w:rFonts w:hint="eastAsia"/>
          <w:lang w:eastAsia="zh-CN"/>
        </w:rPr>
        <w:t xml:space="preserve">, </w:t>
      </w:r>
      <w:r w:rsidRPr="00424B2A">
        <w:rPr>
          <w:lang w:eastAsia="zh-CN"/>
        </w:rPr>
        <w:t>当</w:t>
      </w:r>
      <w:r w:rsidRPr="00424B2A">
        <w:rPr>
          <w:lang w:eastAsia="zh-CN"/>
        </w:rPr>
        <w:t> </w:t>
      </w:r>
      <m:oMath>
        <m:r>
          <m:rPr>
            <m:sty m:val="p"/>
          </m:rPr>
          <w:rPr>
            <w:rFonts w:ascii="Cambria Math" w:hAnsi="Cambria Math"/>
            <w:lang w:eastAsia="zh-CN"/>
          </w:rPr>
          <m:t>Φ</m:t>
        </m:r>
      </m:oMath>
      <w:r w:rsidRPr="00424B2A">
        <w:rPr>
          <w:lang w:eastAsia="zh-CN"/>
        </w:rPr>
        <w:t> </w:t>
      </w:r>
      <w:r w:rsidR="003F4047">
        <w:rPr>
          <w:rFonts w:hint="eastAsia"/>
          <w:lang w:eastAsia="zh-CN"/>
        </w:rPr>
        <w:t>满足</w:t>
      </w:r>
      <m:oMath>
        <m:r>
          <w:rPr>
            <w:rFonts w:ascii="Cambria Math" w:hAnsi="Cambria Math"/>
            <w:lang w:eastAsia="zh-CN"/>
          </w:rPr>
          <m:t xml:space="preserve"> </m:t>
        </m:r>
        <m:r>
          <m:rPr>
            <m:sty m:val="p"/>
          </m:rPr>
          <w:rPr>
            <w:rFonts w:ascii="Cambria Math" w:hAnsi="Cambria Math"/>
            <w:lang w:eastAsia="zh-CN"/>
          </w:rPr>
          <m:t>Φ</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Φ</m:t>
            </m:r>
          </m:e>
          <m:sub>
            <m:r>
              <w:rPr>
                <w:rFonts w:ascii="Cambria Math" w:hAnsi="Cambria Math"/>
                <w:lang w:eastAsia="zh-CN"/>
              </w:rPr>
              <m:t>1</m:t>
            </m:r>
          </m:sub>
        </m:sSub>
        <m:d>
          <m:dPr>
            <m:ctrlPr>
              <w:rPr>
                <w:rFonts w:ascii="Cambria Math" w:hAnsi="Cambria Math"/>
                <w:lang w:eastAsia="zh-CN"/>
              </w:rPr>
            </m:ctrlPr>
          </m:dPr>
          <m:e>
            <m:sSup>
              <m:sSupPr>
                <m:ctrlPr>
                  <w:rPr>
                    <w:rFonts w:ascii="Cambria Math" w:hAnsi="Cambria Math"/>
                    <w:lang w:eastAsia="zh-CN"/>
                  </w:rPr>
                </m:ctrlPr>
              </m:sSupPr>
              <m:e>
                <m:r>
                  <w:rPr>
                    <w:rFonts w:ascii="Cambria Math" w:hAnsi="Cambria Math"/>
                    <w:lang w:eastAsia="zh-CN"/>
                  </w:rPr>
                  <m:t>x</m:t>
                </m:r>
              </m:e>
              <m:sup>
                <m:r>
                  <w:rPr>
                    <w:rFonts w:ascii="Cambria Math" w:hAnsi="Cambria Math"/>
                    <w:lang w:eastAsia="zh-CN"/>
                  </w:rPr>
                  <m:t>r</m:t>
                </m:r>
              </m:sup>
            </m:sSup>
          </m:e>
        </m:d>
      </m:oMath>
      <w:r w:rsidRPr="00424B2A">
        <w:rPr>
          <w:lang w:eastAsia="zh-CN"/>
        </w:rPr>
        <w:t> </w:t>
      </w:r>
      <w:r w:rsidRPr="00424B2A">
        <w:rPr>
          <w:lang w:eastAsia="zh-CN"/>
        </w:rPr>
        <w:t>且</w:t>
      </w:r>
      <w:r w:rsidRPr="00424B2A">
        <w:rPr>
          <w:lang w:eastAsia="zh-CN"/>
        </w:rPr>
        <w:t> </w:t>
      </w:r>
      <m:oMath>
        <m:sSub>
          <m:sSubPr>
            <m:ctrlPr>
              <w:rPr>
                <w:rFonts w:ascii="Cambria Math" w:hAnsi="Cambria Math"/>
                <w:lang w:eastAsia="zh-CN"/>
              </w:rPr>
            </m:ctrlPr>
          </m:sSubPr>
          <m:e>
            <m:r>
              <m:rPr>
                <m:sty m:val="p"/>
              </m:rPr>
              <w:rPr>
                <w:rFonts w:ascii="Cambria Math" w:hAnsi="Cambria Math"/>
                <w:lang w:eastAsia="zh-CN"/>
              </w:rPr>
              <m:t>Φ</m:t>
            </m:r>
          </m:e>
          <m:sub>
            <m:r>
              <w:rPr>
                <w:rFonts w:ascii="Cambria Math" w:hAnsi="Cambria Math"/>
                <w:lang w:eastAsia="zh-CN"/>
              </w:rPr>
              <m:t>1</m:t>
            </m:r>
          </m:sub>
        </m:sSub>
      </m:oMath>
      <w:r w:rsidRPr="00424B2A">
        <w:rPr>
          <w:lang w:eastAsia="zh-CN"/>
        </w:rPr>
        <w:t> </w:t>
      </w:r>
      <w:r w:rsidRPr="00424B2A">
        <w:rPr>
          <w:lang w:eastAsia="zh-CN"/>
        </w:rPr>
        <w:t>有有限</w:t>
      </w:r>
      <w:r w:rsidRPr="00424B2A">
        <w:rPr>
          <w:lang w:eastAsia="zh-CN"/>
        </w:rPr>
        <w:t xml:space="preserve"> power </w:t>
      </w:r>
      <w:r w:rsidRPr="00424B2A">
        <w:rPr>
          <w:lang w:eastAsia="zh-CN"/>
        </w:rPr>
        <w:t>时</w:t>
      </w:r>
      <w:r w:rsidR="003427F7">
        <w:rPr>
          <w:rFonts w:hint="eastAsia"/>
          <w:lang w:eastAsia="zh-CN"/>
        </w:rPr>
        <w:t xml:space="preserve">, </w:t>
      </w:r>
      <w:r w:rsidRPr="00424B2A">
        <w:rPr>
          <w:lang w:eastAsia="zh-CN"/>
        </w:rPr>
        <w:t>由</w:t>
      </w:r>
      <w:r w:rsidRPr="00424B2A">
        <w:rPr>
          <w:lang w:eastAsia="zh-CN"/>
        </w:rPr>
        <w:t> </w:t>
      </w:r>
      <m:oMath>
        <m: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Φ</m:t>
            </m:r>
          </m:sub>
        </m:sSub>
      </m:oMath>
      <w:r w:rsidRPr="00424B2A">
        <w:rPr>
          <w:lang w:eastAsia="zh-CN"/>
        </w:rPr>
        <w:t> </w:t>
      </w:r>
      <w:r w:rsidRPr="00424B2A">
        <w:rPr>
          <w:lang w:eastAsia="zh-CN"/>
        </w:rPr>
        <w:t>的表示（引理</w:t>
      </w:r>
      <w:r w:rsidRPr="00424B2A">
        <w:rPr>
          <w:lang w:eastAsia="zh-CN"/>
        </w:rPr>
        <w:t xml:space="preserve"> 3.1</w:t>
      </w:r>
      <w:r w:rsidRPr="00424B2A">
        <w:rPr>
          <w:lang w:eastAsia="zh-CN"/>
        </w:rPr>
        <w:t>）与</w:t>
      </w:r>
      <w:r w:rsidRPr="00424B2A">
        <w:rPr>
          <w:lang w:eastAsia="zh-CN"/>
        </w:rPr>
        <w:t xml:space="preserve"> Fefferman </w:t>
      </w:r>
      <w:r w:rsidRPr="00424B2A">
        <w:rPr>
          <w:lang w:eastAsia="zh-CN"/>
        </w:rPr>
        <w:t>型不等式得到</w:t>
      </w:r>
      <w:r w:rsidRPr="00424B2A">
        <w:rPr>
          <w:lang w:eastAsia="zh-CN"/>
        </w:rPr>
        <w:t> </w:t>
      </w:r>
      <m:oMath>
        <m:sSup>
          <m:sSupPr>
            <m:ctrlPr>
              <w:rPr>
                <w:rFonts w:ascii="Cambria Math" w:hAnsi="Cambria Math"/>
                <w:lang w:eastAsia="zh-CN"/>
              </w:rPr>
            </m:ctrlPr>
          </m:sSupPr>
          <m:e>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Φ</m:t>
                    </m:r>
                  </m:sub>
                </m:sSub>
              </m:e>
            </m:d>
          </m:e>
          <m:sup>
            <m:r>
              <w:rPr>
                <w:rFonts w:ascii="Cambria Math" w:hAnsi="Cambria Math"/>
                <w:lang w:eastAsia="zh-CN"/>
              </w:rPr>
              <m:t>*</m:t>
            </m:r>
          </m:sup>
        </m:s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Ψ</m:t>
            </m:r>
          </m:sub>
        </m:sSub>
      </m:oMath>
      <w:r w:rsidRPr="00424B2A">
        <w:rPr>
          <w:lang w:eastAsia="zh-CN"/>
        </w:rPr>
        <w:t>（定理</w:t>
      </w:r>
      <w:r w:rsidRPr="00424B2A">
        <w:rPr>
          <w:lang w:eastAsia="zh-CN"/>
        </w:rPr>
        <w:t xml:space="preserve"> 3.2</w:t>
      </w:r>
      <w:r w:rsidRPr="00424B2A">
        <w:rPr>
          <w:lang w:eastAsia="zh-CN"/>
        </w:rPr>
        <w:t>）</w:t>
      </w:r>
      <w:r w:rsidR="003427F7">
        <w:rPr>
          <w:rFonts w:hint="eastAsia"/>
          <w:lang w:eastAsia="zh-CN"/>
        </w:rPr>
        <w:t xml:space="preserve">, </w:t>
      </w:r>
      <w:r w:rsidRPr="00424B2A">
        <w:rPr>
          <w:lang w:eastAsia="zh-CN"/>
        </w:rPr>
        <w:t>由</w:t>
      </w:r>
      <w:r w:rsidRPr="00424B2A">
        <w:rPr>
          <w:lang w:eastAsia="zh-CN"/>
        </w:rPr>
        <w:t xml:space="preserve"> </w:t>
      </w:r>
      <w:proofErr w:type="spellStart"/>
      <w:r w:rsidRPr="00424B2A">
        <w:rPr>
          <w:lang w:eastAsia="zh-CN"/>
        </w:rPr>
        <w:t>Mogyoródi</w:t>
      </w:r>
      <w:proofErr w:type="spellEnd"/>
      <w:r w:rsidRPr="00424B2A">
        <w:rPr>
          <w:lang w:eastAsia="zh-CN"/>
        </w:rPr>
        <w:t xml:space="preserve"> </w:t>
      </w:r>
      <w:r w:rsidRPr="00424B2A">
        <w:rPr>
          <w:lang w:eastAsia="zh-CN"/>
        </w:rPr>
        <w:t>标准表示（定理</w:t>
      </w:r>
      <w:r w:rsidRPr="00424B2A">
        <w:rPr>
          <w:lang w:eastAsia="zh-CN"/>
        </w:rPr>
        <w:t xml:space="preserve"> 3.3</w:t>
      </w:r>
      <w:r w:rsidRPr="00424B2A">
        <w:rPr>
          <w:lang w:eastAsia="zh-CN"/>
        </w:rPr>
        <w:t>）与引理</w:t>
      </w:r>
      <w:r w:rsidRPr="00424B2A">
        <w:rPr>
          <w:lang w:eastAsia="zh-CN"/>
        </w:rPr>
        <w:t xml:space="preserve"> 3.4 </w:t>
      </w:r>
      <w:r w:rsidRPr="00424B2A">
        <w:rPr>
          <w:lang w:eastAsia="zh-CN"/>
        </w:rPr>
        <w:t>得到</w:t>
      </w:r>
      <w:r w:rsidRPr="00424B2A">
        <w:rPr>
          <w:lang w:eastAsia="zh-CN"/>
        </w:rPr>
        <w:t> </w:t>
      </w:r>
      <m:oMath>
        <m:sSup>
          <m:sSupPr>
            <m:ctrlPr>
              <w:rPr>
                <w:rFonts w:ascii="Cambria Math" w:hAnsi="Cambria Math"/>
                <w:lang w:eastAsia="zh-CN"/>
              </w:rPr>
            </m:ctrlPr>
          </m:sSupPr>
          <m:e>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Φ</m:t>
                    </m:r>
                  </m:sub>
                </m:sSub>
              </m:e>
            </m:d>
          </m:e>
          <m:sup>
            <m:r>
              <w:rPr>
                <w:rFonts w:ascii="Cambria Math" w:hAnsi="Cambria Math"/>
                <w:lang w:eastAsia="zh-CN"/>
              </w:rPr>
              <m:t>*</m:t>
            </m:r>
          </m:sup>
        </m:sSup>
        <m:r>
          <w:rPr>
            <w:rFonts w:ascii="Cambria Math" w:hAnsi="Cambria Math"/>
            <w:lang w:eastAsia="zh-CN"/>
          </w:rPr>
          <m:t>=</m:t>
        </m:r>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K</m:t>
                </m:r>
              </m:e>
            </m:acc>
          </m:e>
          <m:sub>
            <m:r>
              <m:rPr>
                <m:sty m:val="p"/>
              </m:rPr>
              <w:rPr>
                <w:rFonts w:ascii="Cambria Math" w:hAnsi="Cambria Math"/>
                <w:lang w:eastAsia="zh-CN"/>
              </w:rPr>
              <m:t>Ψ</m:t>
            </m:r>
          </m:sub>
        </m:sSub>
      </m:oMath>
      <w:r w:rsidRPr="00424B2A">
        <w:rPr>
          <w:lang w:eastAsia="zh-CN"/>
        </w:rPr>
        <w:t>（定理</w:t>
      </w:r>
      <w:r w:rsidRPr="00424B2A">
        <w:rPr>
          <w:lang w:eastAsia="zh-CN"/>
        </w:rPr>
        <w:t xml:space="preserve"> 3.5</w:t>
      </w:r>
      <w:r w:rsidRPr="00424B2A">
        <w:rPr>
          <w:lang w:eastAsia="zh-CN"/>
        </w:rPr>
        <w:t>）</w:t>
      </w:r>
      <w:r w:rsidR="003427F7">
        <w:rPr>
          <w:rFonts w:hint="eastAsia"/>
          <w:lang w:eastAsia="zh-CN"/>
        </w:rPr>
        <w:t xml:space="preserve">, </w:t>
      </w:r>
      <w:r w:rsidRPr="00424B2A">
        <w:rPr>
          <w:lang w:eastAsia="zh-CN"/>
        </w:rPr>
        <w:t>当</w:t>
      </w:r>
      <w:r w:rsidRPr="00424B2A">
        <w:rPr>
          <w:lang w:eastAsia="zh-CN"/>
        </w:rPr>
        <w:t> </w:t>
      </w:r>
      <m:oMath>
        <m:r>
          <m:rPr>
            <m:sty m:val="p"/>
          </m:rPr>
          <w:rPr>
            <w:rFonts w:ascii="Cambria Math" w:hAnsi="Cambria Math"/>
            <w:lang w:eastAsia="zh-CN"/>
          </w:rPr>
          <m:t>Ψ</m:t>
        </m:r>
      </m:oMath>
      <w:r w:rsidRPr="00424B2A">
        <w:rPr>
          <w:lang w:eastAsia="zh-CN"/>
        </w:rPr>
        <w:t> </w:t>
      </w:r>
      <w:r w:rsidR="003F4047">
        <w:rPr>
          <w:rFonts w:hint="eastAsia"/>
          <w:lang w:eastAsia="zh-CN"/>
        </w:rPr>
        <w:t>满足</w:t>
      </w:r>
      <w:r w:rsidR="003F4047">
        <w:rPr>
          <w:rFonts w:hint="eastAsia"/>
          <w:lang w:eastAsia="zh-CN"/>
        </w:rPr>
        <w:t xml:space="preserve"> </w:t>
      </w:r>
      <m:oMath>
        <m:r>
          <m:rPr>
            <m:sty m:val="p"/>
          </m:rPr>
          <w:rPr>
            <w:rFonts w:ascii="Cambria Math" w:hAnsi="Cambria Math"/>
            <w:lang w:eastAsia="zh-CN"/>
          </w:rPr>
          <m:t>Ψ</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Ψ</m:t>
            </m:r>
          </m:e>
          <m:sub>
            <m:r>
              <w:rPr>
                <w:rFonts w:ascii="Cambria Math" w:hAnsi="Cambria Math"/>
                <w:lang w:eastAsia="zh-CN"/>
              </w:rPr>
              <m:t>1</m:t>
            </m:r>
          </m:sub>
        </m:sSub>
        <m:d>
          <m:dPr>
            <m:ctrlPr>
              <w:rPr>
                <w:rFonts w:ascii="Cambria Math" w:hAnsi="Cambria Math"/>
                <w:lang w:eastAsia="zh-CN"/>
              </w:rPr>
            </m:ctrlPr>
          </m:dPr>
          <m:e>
            <m:sSup>
              <m:sSupPr>
                <m:ctrlPr>
                  <w:rPr>
                    <w:rFonts w:ascii="Cambria Math" w:hAnsi="Cambria Math"/>
                    <w:lang w:eastAsia="zh-CN"/>
                  </w:rPr>
                </m:ctrlPr>
              </m:sSupPr>
              <m:e>
                <m:r>
                  <w:rPr>
                    <w:rFonts w:ascii="Cambria Math" w:hAnsi="Cambria Math"/>
                    <w:lang w:eastAsia="zh-CN"/>
                  </w:rPr>
                  <m:t>x</m:t>
                </m:r>
              </m:e>
              <m:sup>
                <m:r>
                  <w:rPr>
                    <w:rFonts w:ascii="Cambria Math" w:hAnsi="Cambria Math"/>
                    <w:lang w:eastAsia="zh-CN"/>
                  </w:rPr>
                  <m:t>r</m:t>
                </m:r>
              </m:sup>
            </m:sSup>
          </m:e>
        </m:d>
        <m:r>
          <w:rPr>
            <w:rFonts w:ascii="Cambria Math" w:hAnsi="Cambria Math"/>
            <w:lang w:eastAsia="zh-CN"/>
          </w:rPr>
          <m:t xml:space="preserve"> </m:t>
        </m:r>
      </m:oMath>
      <w:r w:rsidR="00464DD7">
        <w:rPr>
          <w:rFonts w:hint="eastAsia"/>
          <w:lang w:eastAsia="zh-CN"/>
        </w:rPr>
        <w:t>时</w:t>
      </w:r>
      <w:r w:rsidR="003427F7">
        <w:rPr>
          <w:rFonts w:hint="eastAsia"/>
          <w:lang w:eastAsia="zh-CN"/>
        </w:rPr>
        <w:t xml:space="preserve">, </w:t>
      </w:r>
      <w:r w:rsidRPr="00424B2A">
        <w:rPr>
          <w:lang w:eastAsia="zh-CN"/>
        </w:rPr>
        <w:t>得到</w:t>
      </w:r>
      <w:r w:rsidRPr="00424B2A">
        <w:rPr>
          <w:lang w:eastAsia="zh-CN"/>
        </w:rPr>
        <w:t> </w:t>
      </w:r>
      <m:oMath>
        <m:sSup>
          <m:sSupPr>
            <m:ctrlPr>
              <w:rPr>
                <w:rFonts w:ascii="Cambria Math" w:hAnsi="Cambria Math"/>
                <w:lang w:eastAsia="zh-CN"/>
              </w:rPr>
            </m:ctrlPr>
          </m:sSupPr>
          <m:e>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Φ</m:t>
                    </m:r>
                  </m:sub>
                </m:sSub>
              </m:e>
            </m:d>
          </m:e>
          <m:sup>
            <m:r>
              <w:rPr>
                <w:rFonts w:ascii="Cambria Math" w:hAnsi="Cambria Math"/>
                <w:lang w:eastAsia="zh-CN"/>
              </w:rPr>
              <m:t>*</m:t>
            </m:r>
          </m:sup>
        </m:s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m:rPr>
                <m:sty m:val="p"/>
              </m:rPr>
              <w:rPr>
                <w:rFonts w:ascii="Cambria Math" w:hAnsi="Cambria Math"/>
                <w:lang w:eastAsia="zh-CN"/>
              </w:rPr>
              <m:t>Ψ</m:t>
            </m:r>
          </m:sub>
        </m:sSub>
      </m:oMath>
      <w:r w:rsidRPr="00424B2A">
        <w:rPr>
          <w:lang w:eastAsia="zh-CN"/>
        </w:rPr>
        <w:t>（定理</w:t>
      </w:r>
      <w:r w:rsidRPr="00424B2A">
        <w:rPr>
          <w:lang w:eastAsia="zh-CN"/>
        </w:rPr>
        <w:t xml:space="preserve"> 3.6</w:t>
      </w:r>
      <w:r w:rsidRPr="00424B2A">
        <w:rPr>
          <w:lang w:eastAsia="zh-CN"/>
        </w:rPr>
        <w:t>）；在条件均方函数情形下</w:t>
      </w:r>
      <w:r w:rsidR="003427F7">
        <w:rPr>
          <w:rFonts w:hint="eastAsia"/>
          <w:lang w:eastAsia="zh-CN"/>
        </w:rPr>
        <w:t xml:space="preserve">, </w:t>
      </w:r>
      <w:r w:rsidRPr="00424B2A">
        <w:rPr>
          <w:lang w:eastAsia="zh-CN"/>
        </w:rPr>
        <w:t>当</w:t>
      </w:r>
      <w:r w:rsidRPr="00424B2A">
        <w:rPr>
          <w:lang w:eastAsia="zh-CN"/>
        </w:rPr>
        <w:t> </w:t>
      </w:r>
      <m:oMath>
        <m:r>
          <m:rPr>
            <m:sty m:val="p"/>
          </m:rPr>
          <w:rPr>
            <w:rFonts w:ascii="Cambria Math" w:hAnsi="Cambria Math"/>
            <w:lang w:eastAsia="zh-CN"/>
          </w:rPr>
          <m:t>Φ</m:t>
        </m:r>
      </m:oMath>
      <w:r w:rsidRPr="00424B2A">
        <w:rPr>
          <w:lang w:eastAsia="zh-CN"/>
        </w:rPr>
        <w:t> </w:t>
      </w:r>
      <w:r w:rsidRPr="00424B2A">
        <w:rPr>
          <w:lang w:eastAsia="zh-CN"/>
        </w:rPr>
        <w:t>幂型复合时借助辅助函数</w:t>
      </w:r>
      <w:r w:rsidRPr="00424B2A">
        <w:rPr>
          <w:lang w:eastAsia="zh-CN"/>
        </w:rPr>
        <w:t> </w:t>
      </w:r>
      <m:oMath>
        <m:r>
          <w:rPr>
            <w:rFonts w:ascii="Cambria Math" w:hAnsi="Cambria Math"/>
            <w:lang w:eastAsia="zh-CN"/>
          </w:rPr>
          <m:t>A</m:t>
        </m:r>
        <m:d>
          <m:dPr>
            <m:ctrlPr>
              <w:rPr>
                <w:rFonts w:ascii="Cambria Math" w:hAnsi="Cambria Math"/>
                <w:lang w:eastAsia="zh-CN"/>
              </w:rPr>
            </m:ctrlPr>
          </m:dPr>
          <m:e>
            <m:r>
              <w:rPr>
                <w:rFonts w:ascii="Cambria Math" w:hAnsi="Cambria Math"/>
                <w:lang w:eastAsia="zh-CN"/>
              </w:rPr>
              <m:t>u</m:t>
            </m:r>
          </m:e>
        </m:d>
        <m:r>
          <w:rPr>
            <w:rFonts w:ascii="Cambria Math" w:hAnsi="Cambria Math"/>
            <w:lang w:eastAsia="zh-CN"/>
          </w:rPr>
          <m:t>=</m:t>
        </m:r>
        <m:r>
          <m:rPr>
            <m:sty m:val="p"/>
          </m:rPr>
          <w:rPr>
            <w:rFonts w:ascii="Cambria Math" w:hAnsi="Cambria Math"/>
            <w:lang w:eastAsia="zh-CN"/>
          </w:rPr>
          <m:t>Φ</m:t>
        </m:r>
        <m:d>
          <m:dPr>
            <m:ctrlPr>
              <w:rPr>
                <w:rFonts w:ascii="Cambria Math" w:hAnsi="Cambria Math"/>
                <w:lang w:eastAsia="zh-CN"/>
              </w:rPr>
            </m:ctrlPr>
          </m:dPr>
          <m:e>
            <m:rad>
              <m:radPr>
                <m:degHide m:val="1"/>
                <m:ctrlPr>
                  <w:rPr>
                    <w:rFonts w:ascii="Cambria Math" w:hAnsi="Cambria Math"/>
                    <w:lang w:eastAsia="zh-CN"/>
                  </w:rPr>
                </m:ctrlPr>
              </m:radPr>
              <m:deg/>
              <m:e>
                <m:r>
                  <w:rPr>
                    <w:rFonts w:ascii="Cambria Math" w:hAnsi="Cambria Math"/>
                    <w:lang w:eastAsia="zh-CN"/>
                  </w:rPr>
                  <m:t>u</m:t>
                </m:r>
              </m:e>
            </m:rad>
          </m:e>
        </m:d>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Φ</m:t>
            </m:r>
          </m:e>
          <m:sub>
            <m:r>
              <w:rPr>
                <w:rFonts w:ascii="Cambria Math" w:hAnsi="Cambria Math"/>
                <w:lang w:eastAsia="zh-CN"/>
              </w:rPr>
              <m:t>1</m:t>
            </m:r>
          </m:sub>
        </m:sSub>
        <m:d>
          <m:dPr>
            <m:ctrlPr>
              <w:rPr>
                <w:rFonts w:ascii="Cambria Math" w:hAnsi="Cambria Math"/>
                <w:lang w:eastAsia="zh-CN"/>
              </w:rPr>
            </m:ctrlPr>
          </m:dPr>
          <m:e>
            <m:sSup>
              <m:sSupPr>
                <m:ctrlPr>
                  <w:rPr>
                    <w:rFonts w:ascii="Cambria Math" w:hAnsi="Cambria Math"/>
                    <w:lang w:eastAsia="zh-CN"/>
                  </w:rPr>
                </m:ctrlPr>
              </m:sSupPr>
              <m:e>
                <m:r>
                  <w:rPr>
                    <w:rFonts w:ascii="Cambria Math" w:hAnsi="Cambria Math"/>
                    <w:lang w:eastAsia="zh-CN"/>
                  </w:rPr>
                  <m:t>u</m:t>
                </m:r>
              </m:e>
              <m:sup>
                <m:r>
                  <w:rPr>
                    <w:rFonts w:ascii="Cambria Math" w:hAnsi="Cambria Math"/>
                    <w:lang w:eastAsia="zh-CN"/>
                  </w:rPr>
                  <m:t>r/2</m:t>
                </m:r>
              </m:sup>
            </m:sSup>
          </m:e>
        </m:d>
      </m:oMath>
      <w:r w:rsidRPr="00424B2A">
        <w:rPr>
          <w:lang w:eastAsia="zh-CN"/>
        </w:rPr>
        <w:t> </w:t>
      </w:r>
      <w:r w:rsidRPr="00424B2A">
        <w:rPr>
          <w:lang w:eastAsia="zh-CN"/>
        </w:rPr>
        <w:t>上的</w:t>
      </w:r>
      <w:r w:rsidRPr="00424B2A">
        <w:rPr>
          <w:lang w:eastAsia="zh-CN"/>
        </w:rPr>
        <w:t xml:space="preserve"> BDG–</w:t>
      </w:r>
      <w:proofErr w:type="spellStart"/>
      <w:r w:rsidRPr="00424B2A">
        <w:rPr>
          <w:lang w:eastAsia="zh-CN"/>
        </w:rPr>
        <w:t>Mogyoródi</w:t>
      </w:r>
      <w:proofErr w:type="spellEnd"/>
      <w:r w:rsidRPr="00424B2A">
        <w:rPr>
          <w:lang w:eastAsia="zh-CN"/>
        </w:rPr>
        <w:t xml:space="preserve"> </w:t>
      </w:r>
      <w:r w:rsidRPr="00424B2A">
        <w:rPr>
          <w:lang w:eastAsia="zh-CN"/>
        </w:rPr>
        <w:t>凸性不等式得到</w:t>
      </w:r>
      <w:r w:rsidRPr="00424B2A">
        <w:rPr>
          <w:lang w:eastAsia="zh-CN"/>
        </w:rPr>
        <w:t> </w:t>
      </w:r>
      <m:oMath>
        <m:sSup>
          <m:sSupPr>
            <m:ctrlPr>
              <w:rPr>
                <w:rFonts w:ascii="Cambria Math" w:hAnsi="Cambria Math"/>
                <w:lang w:eastAsia="zh-CN"/>
              </w:rPr>
            </m:ctrlPr>
          </m:sSupPr>
          <m:e>
            <m:d>
              <m:dPr>
                <m:ctrlPr>
                  <w:rPr>
                    <w:rFonts w:ascii="Cambria Math" w:hAnsi="Cambria Math"/>
                    <w:lang w:eastAsia="zh-CN"/>
                  </w:rPr>
                </m:ctrlPr>
              </m:dPr>
              <m:e>
                <m:sSubSup>
                  <m:sSubSupPr>
                    <m:ctrlPr>
                      <w:rPr>
                        <w:rFonts w:ascii="Cambria Math" w:hAnsi="Cambria Math"/>
                        <w:lang w:eastAsia="zh-CN"/>
                      </w:rPr>
                    </m:ctrlPr>
                  </m:sSubSupPr>
                  <m:e>
                    <m:r>
                      <w:rPr>
                        <w:rFonts w:ascii="Cambria Math" w:hAnsi="Cambria Math"/>
                        <w:lang w:eastAsia="zh-CN"/>
                      </w:rPr>
                      <m:t>h</m:t>
                    </m:r>
                  </m:e>
                  <m:sub>
                    <m:r>
                      <m:rPr>
                        <m:sty m:val="p"/>
                      </m:rPr>
                      <w:rPr>
                        <w:rFonts w:ascii="Cambria Math" w:hAnsi="Cambria Math"/>
                        <w:lang w:eastAsia="zh-CN"/>
                      </w:rPr>
                      <m:t>Φ</m:t>
                    </m:r>
                  </m:sub>
                  <m:sup>
                    <m:r>
                      <w:rPr>
                        <w:rFonts w:ascii="Cambria Math" w:hAnsi="Cambria Math"/>
                        <w:lang w:eastAsia="zh-CN"/>
                      </w:rPr>
                      <m:t>s</m:t>
                    </m:r>
                  </m:sup>
                </m:sSubSup>
              </m:e>
            </m:d>
          </m:e>
          <m:sup>
            <m:r>
              <w:rPr>
                <w:rFonts w:ascii="Cambria Math" w:hAnsi="Cambria Math"/>
                <w:lang w:eastAsia="zh-CN"/>
              </w:rPr>
              <m:t>*</m:t>
            </m:r>
          </m:sup>
        </m:sSup>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h</m:t>
            </m:r>
          </m:e>
          <m:sub>
            <m:r>
              <m:rPr>
                <m:sty m:val="p"/>
              </m:rPr>
              <w:rPr>
                <w:rFonts w:ascii="Cambria Math" w:hAnsi="Cambria Math"/>
                <w:lang w:eastAsia="zh-CN"/>
              </w:rPr>
              <m:t>Ψ</m:t>
            </m:r>
          </m:sub>
          <m:sup>
            <m:r>
              <w:rPr>
                <w:rFonts w:ascii="Cambria Math" w:hAnsi="Cambria Math"/>
                <w:lang w:eastAsia="zh-CN"/>
              </w:rPr>
              <m:t>s</m:t>
            </m:r>
          </m:sup>
        </m:sSubSup>
      </m:oMath>
      <w:r w:rsidRPr="00424B2A">
        <w:rPr>
          <w:lang w:eastAsia="zh-CN"/>
        </w:rPr>
        <w:t>（定理</w:t>
      </w:r>
      <w:r w:rsidRPr="00424B2A">
        <w:rPr>
          <w:lang w:eastAsia="zh-CN"/>
        </w:rPr>
        <w:t xml:space="preserve"> 3.2.3</w:t>
      </w:r>
      <w:r w:rsidRPr="00424B2A">
        <w:rPr>
          <w:lang w:eastAsia="zh-CN"/>
        </w:rPr>
        <w:t>）</w:t>
      </w:r>
      <w:r w:rsidR="003427F7">
        <w:rPr>
          <w:rFonts w:hint="eastAsia"/>
          <w:lang w:eastAsia="zh-CN"/>
        </w:rPr>
        <w:t xml:space="preserve">. </w:t>
      </w:r>
      <w:r w:rsidRPr="00424B2A">
        <w:rPr>
          <w:lang w:eastAsia="zh-CN"/>
        </w:rPr>
        <w:t>定理</w:t>
      </w:r>
      <w:r w:rsidRPr="00424B2A">
        <w:rPr>
          <w:lang w:eastAsia="zh-CN"/>
        </w:rPr>
        <w:t xml:space="preserve"> 3.7 </w:t>
      </w:r>
      <w:r w:rsidR="00B260FD">
        <w:rPr>
          <w:rFonts w:hint="eastAsia"/>
          <w:lang w:eastAsia="zh-CN"/>
        </w:rPr>
        <w:t>结合上述</w:t>
      </w:r>
      <w:r w:rsidRPr="00424B2A">
        <w:rPr>
          <w:lang w:eastAsia="zh-CN"/>
        </w:rPr>
        <w:t>两</w:t>
      </w:r>
      <w:r w:rsidR="00B260FD">
        <w:rPr>
          <w:rFonts w:hint="eastAsia"/>
          <w:lang w:eastAsia="zh-CN"/>
        </w:rPr>
        <w:t>个</w:t>
      </w:r>
      <w:r w:rsidRPr="00424B2A">
        <w:rPr>
          <w:lang w:eastAsia="zh-CN"/>
        </w:rPr>
        <w:t>结果</w:t>
      </w:r>
      <w:r w:rsidR="003427F7">
        <w:rPr>
          <w:rFonts w:hint="eastAsia"/>
          <w:lang w:eastAsia="zh-CN"/>
        </w:rPr>
        <w:t xml:space="preserve">, </w:t>
      </w:r>
      <w:r w:rsidRPr="00424B2A">
        <w:rPr>
          <w:lang w:eastAsia="zh-CN"/>
        </w:rPr>
        <w:t>在</w:t>
      </w:r>
      <w:r w:rsidRPr="00424B2A">
        <w:rPr>
          <w:lang w:eastAsia="zh-CN"/>
        </w:rPr>
        <w:t> </w:t>
      </w:r>
      <m:oMath>
        <m:r>
          <m:rPr>
            <m:sty m:val="p"/>
          </m:rPr>
          <w:rPr>
            <w:rFonts w:ascii="Cambria Math" w:hAnsi="Cambria Math"/>
            <w:lang w:eastAsia="zh-CN"/>
          </w:rPr>
          <m:t>Φ</m:t>
        </m:r>
      </m:oMath>
      <w:r w:rsidRPr="00424B2A">
        <w:rPr>
          <w:lang w:eastAsia="zh-CN"/>
        </w:rPr>
        <w:t> </w:t>
      </w:r>
      <w:r w:rsidRPr="00424B2A">
        <w:rPr>
          <w:lang w:eastAsia="zh-CN"/>
        </w:rPr>
        <w:t>幂型复合时得</w:t>
      </w:r>
      <w:r w:rsidR="00B260FD">
        <w:rPr>
          <w:rFonts w:hint="eastAsia"/>
          <w:lang w:eastAsia="zh-CN"/>
        </w:rPr>
        <w:t>到</w:t>
      </w:r>
      <w:r w:rsidRPr="00424B2A">
        <w:rPr>
          <w:lang w:eastAsia="zh-CN"/>
        </w:rPr>
        <w:t> </w:t>
      </w:r>
      <m:oMath>
        <m:sSub>
          <m:sSubPr>
            <m:ctrlPr>
              <w:rPr>
                <w:rFonts w:ascii="Cambria Math" w:hAnsi="Cambria Math"/>
                <w:lang w:eastAsia="zh-CN"/>
              </w:rPr>
            </m:ctrlPr>
          </m:sSubPr>
          <m:e>
            <m:r>
              <w:rPr>
                <w:rFonts w:ascii="Cambria Math" w:hAnsi="Cambria Math"/>
                <w:lang w:eastAsia="zh-CN"/>
              </w:rPr>
              <m:t>K</m:t>
            </m:r>
          </m:e>
          <m:sub>
            <m:r>
              <m:rPr>
                <m:sty m:val="p"/>
              </m:rPr>
              <w:rPr>
                <w:rFonts w:ascii="Cambria Math" w:hAnsi="Cambria Math"/>
                <w:lang w:eastAsia="zh-CN"/>
              </w:rPr>
              <m:t>Ψ</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Ψ</m:t>
            </m:r>
          </m:sub>
        </m:sSub>
      </m:oMath>
      <w:r w:rsidR="003427F7">
        <w:rPr>
          <w:rFonts w:hint="eastAsia"/>
          <w:lang w:eastAsia="zh-CN"/>
        </w:rPr>
        <w:t xml:space="preserve">, </w:t>
      </w:r>
      <w:r w:rsidRPr="00424B2A">
        <w:rPr>
          <w:lang w:eastAsia="zh-CN"/>
        </w:rPr>
        <w:t>在</w:t>
      </w:r>
      <w:r w:rsidRPr="00424B2A">
        <w:rPr>
          <w:lang w:eastAsia="zh-CN"/>
        </w:rPr>
        <w:t> </w:t>
      </w:r>
      <m:oMath>
        <m:r>
          <m:rPr>
            <m:sty m:val="p"/>
          </m:rPr>
          <w:rPr>
            <w:rFonts w:ascii="Cambria Math" w:hAnsi="Cambria Math"/>
            <w:lang w:eastAsia="zh-CN"/>
          </w:rPr>
          <m:t>Ψ</m:t>
        </m:r>
      </m:oMath>
      <w:r w:rsidRPr="00424B2A">
        <w:rPr>
          <w:lang w:eastAsia="zh-CN"/>
        </w:rPr>
        <w:t> </w:t>
      </w:r>
      <w:r w:rsidRPr="00424B2A">
        <w:rPr>
          <w:lang w:eastAsia="zh-CN"/>
        </w:rPr>
        <w:t>幂型复合时得</w:t>
      </w:r>
      <w:r w:rsidR="00B260FD">
        <w:rPr>
          <w:rFonts w:hint="eastAsia"/>
          <w:lang w:eastAsia="zh-CN"/>
        </w:rPr>
        <w:t>到</w:t>
      </w:r>
      <w:r w:rsidRPr="00424B2A">
        <w:rPr>
          <w:lang w:eastAsia="zh-CN"/>
        </w:rPr>
        <w:t> </w:t>
      </w:r>
      <m:oMath>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Ψ</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m:rPr>
                <m:sty m:val="p"/>
              </m:rPr>
              <w:rPr>
                <w:rFonts w:ascii="Cambria Math" w:hAnsi="Cambria Math"/>
                <w:lang w:eastAsia="zh-CN"/>
              </w:rPr>
              <m:t>Ψ</m:t>
            </m:r>
          </m:sub>
        </m:sSub>
      </m:oMath>
      <w:r w:rsidR="003427F7">
        <w:rPr>
          <w:rFonts w:hint="eastAsia"/>
          <w:lang w:eastAsia="zh-CN"/>
        </w:rPr>
        <w:t xml:space="preserve">, </w:t>
      </w:r>
      <w:r w:rsidRPr="00424B2A">
        <w:rPr>
          <w:lang w:eastAsia="zh-CN"/>
        </w:rPr>
        <w:t>刻画</w:t>
      </w:r>
      <w:r w:rsidR="00B260FD">
        <w:rPr>
          <w:rFonts w:hint="eastAsia"/>
          <w:lang w:eastAsia="zh-CN"/>
        </w:rPr>
        <w:t>了</w:t>
      </w:r>
      <w:r w:rsidRPr="00424B2A">
        <w:rPr>
          <w:lang w:eastAsia="zh-CN"/>
        </w:rPr>
        <w:t> </w:t>
      </w:r>
      <m:oMath>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Ψ</m:t>
            </m:r>
          </m:sub>
        </m:sSub>
      </m:oMath>
      <w:r w:rsidRPr="00424B2A">
        <w:rPr>
          <w:lang w:eastAsia="zh-CN"/>
        </w:rPr>
        <w:t> </w:t>
      </w:r>
      <w:r w:rsidRPr="00424B2A">
        <w:rPr>
          <w:lang w:eastAsia="zh-CN"/>
        </w:rPr>
        <w:t>与</w:t>
      </w:r>
      <w:r w:rsidRPr="00424B2A">
        <w:rPr>
          <w:lang w:eastAsia="zh-CN"/>
        </w:rPr>
        <w:t> </w:t>
      </w:r>
      <m:oMath>
        <m:sSub>
          <m:sSubPr>
            <m:ctrlPr>
              <w:rPr>
                <w:rFonts w:ascii="Cambria Math" w:hAnsi="Cambria Math"/>
                <w:lang w:eastAsia="zh-CN"/>
              </w:rPr>
            </m:ctrlPr>
          </m:sSubPr>
          <m:e>
            <m:r>
              <w:rPr>
                <w:rFonts w:ascii="Cambria Math" w:hAnsi="Cambria Math"/>
                <w:lang w:eastAsia="zh-CN"/>
              </w:rPr>
              <m:t>K</m:t>
            </m:r>
          </m:e>
          <m:sub>
            <m:r>
              <m:rPr>
                <m:sty m:val="p"/>
              </m:rPr>
              <w:rPr>
                <w:rFonts w:ascii="Cambria Math" w:hAnsi="Cambria Math"/>
                <w:lang w:eastAsia="zh-CN"/>
              </w:rPr>
              <m:t>Ψ</m:t>
            </m:r>
          </m:sub>
        </m:sSub>
      </m:oMath>
      <w:r w:rsidRPr="00424B2A">
        <w:rPr>
          <w:lang w:eastAsia="zh-CN"/>
        </w:rPr>
        <w:t> </w:t>
      </w:r>
      <w:r w:rsidRPr="00424B2A">
        <w:rPr>
          <w:lang w:eastAsia="zh-CN"/>
        </w:rPr>
        <w:t>的包含关系</w:t>
      </w:r>
      <w:r w:rsidR="003427F7">
        <w:rPr>
          <w:rFonts w:hint="eastAsia"/>
          <w:lang w:eastAsia="zh-CN"/>
        </w:rPr>
        <w:t>.</w:t>
      </w:r>
      <w:r w:rsidR="00B9155F">
        <w:rPr>
          <w:rFonts w:hint="eastAsia"/>
          <w:lang w:eastAsia="zh-CN"/>
        </w:rPr>
        <w:t xml:space="preserve"> </w:t>
      </w:r>
      <w:r w:rsidR="00B9155F">
        <w:rPr>
          <w:rFonts w:hint="eastAsia"/>
          <w:lang w:eastAsia="zh-CN"/>
        </w:rPr>
        <w:t>其中</w:t>
      </w:r>
      <w:r w:rsidR="00B9155F">
        <w:rPr>
          <w:rFonts w:hint="eastAsia"/>
          <w:lang w:eastAsia="zh-CN"/>
        </w:rPr>
        <w:t xml:space="preserve">, </w:t>
      </w:r>
      <w:r w:rsidR="00B9155F">
        <w:rPr>
          <w:rFonts w:hint="eastAsia"/>
          <w:lang w:eastAsia="zh-CN"/>
        </w:rPr>
        <w:t>引理</w:t>
      </w:r>
      <w:r w:rsidR="00B9155F">
        <w:rPr>
          <w:rFonts w:hint="eastAsia"/>
          <w:lang w:eastAsia="zh-CN"/>
        </w:rPr>
        <w:t>3.1</w:t>
      </w:r>
      <w:r w:rsidR="006316E5">
        <w:rPr>
          <w:rFonts w:hint="eastAsia"/>
          <w:lang w:eastAsia="zh-CN"/>
        </w:rPr>
        <w:t>和定理</w:t>
      </w:r>
      <w:r w:rsidR="006316E5">
        <w:rPr>
          <w:rFonts w:hint="eastAsia"/>
          <w:lang w:eastAsia="zh-CN"/>
        </w:rPr>
        <w:t>3.2</w:t>
      </w:r>
      <w:r w:rsidR="00B9155F">
        <w:rPr>
          <w:rFonts w:hint="eastAsia"/>
          <w:lang w:eastAsia="zh-CN"/>
        </w:rPr>
        <w:t>是对</w:t>
      </w:r>
      <w:r w:rsidR="00B9155F">
        <w:rPr>
          <w:rFonts w:hint="eastAsia"/>
          <w:lang w:eastAsia="zh-CN"/>
        </w:rPr>
        <w:t>Dam B K</w:t>
      </w:r>
      <w:r w:rsidR="00B9155F">
        <w:rPr>
          <w:rFonts w:hint="eastAsia"/>
          <w:lang w:eastAsia="zh-CN"/>
        </w:rPr>
        <w:t>【</w:t>
      </w:r>
      <w:r w:rsidR="00B9155F">
        <w:rPr>
          <w:rFonts w:hint="eastAsia"/>
          <w:lang w:eastAsia="zh-CN"/>
        </w:rPr>
        <w:t>14</w:t>
      </w:r>
      <w:r w:rsidR="00B9155F">
        <w:rPr>
          <w:rFonts w:hint="eastAsia"/>
          <w:lang w:eastAsia="zh-CN"/>
        </w:rPr>
        <w:t>】的直接推广</w:t>
      </w:r>
      <w:r w:rsidR="00B9155F">
        <w:rPr>
          <w:rFonts w:hint="eastAsia"/>
          <w:lang w:eastAsia="zh-CN"/>
        </w:rPr>
        <w:t xml:space="preserve">, </w:t>
      </w:r>
      <w:r w:rsidR="006316E5">
        <w:rPr>
          <w:rFonts w:hint="eastAsia"/>
          <w:lang w:eastAsia="zh-CN"/>
        </w:rPr>
        <w:t>引理</w:t>
      </w:r>
      <w:r w:rsidR="006316E5">
        <w:rPr>
          <w:rFonts w:hint="eastAsia"/>
          <w:lang w:eastAsia="zh-CN"/>
        </w:rPr>
        <w:t>3.4</w:t>
      </w:r>
      <w:r w:rsidR="006316E5">
        <w:rPr>
          <w:rFonts w:hint="eastAsia"/>
          <w:lang w:eastAsia="zh-CN"/>
        </w:rPr>
        <w:t>和定理</w:t>
      </w:r>
      <w:r w:rsidR="006316E5">
        <w:rPr>
          <w:rFonts w:hint="eastAsia"/>
          <w:lang w:eastAsia="zh-CN"/>
        </w:rPr>
        <w:t>3.5</w:t>
      </w:r>
      <w:r w:rsidR="006316E5">
        <w:rPr>
          <w:rFonts w:hint="eastAsia"/>
          <w:lang w:eastAsia="zh-CN"/>
        </w:rPr>
        <w:t>是对</w:t>
      </w:r>
      <w:r w:rsidR="006316E5" w:rsidRPr="006316E5">
        <w:rPr>
          <w:lang w:eastAsia="zh-CN"/>
        </w:rPr>
        <w:t xml:space="preserve">J. </w:t>
      </w:r>
      <w:proofErr w:type="spellStart"/>
      <w:r w:rsidR="006316E5" w:rsidRPr="006316E5">
        <w:rPr>
          <w:lang w:eastAsia="zh-CN"/>
        </w:rPr>
        <w:t>Mogyorodi</w:t>
      </w:r>
      <w:proofErr w:type="spellEnd"/>
      <w:r w:rsidR="006316E5">
        <w:rPr>
          <w:rFonts w:hint="eastAsia"/>
          <w:lang w:eastAsia="zh-CN"/>
        </w:rPr>
        <w:t>【</w:t>
      </w:r>
      <w:r w:rsidR="006316E5">
        <w:rPr>
          <w:rFonts w:hint="eastAsia"/>
          <w:lang w:eastAsia="zh-CN"/>
        </w:rPr>
        <w:t>10</w:t>
      </w:r>
      <w:r w:rsidR="006316E5">
        <w:rPr>
          <w:rFonts w:hint="eastAsia"/>
          <w:lang w:eastAsia="zh-CN"/>
        </w:rPr>
        <w:t>】的直接推广</w:t>
      </w:r>
      <w:r w:rsidR="006316E5">
        <w:rPr>
          <w:rFonts w:hint="eastAsia"/>
          <w:lang w:eastAsia="zh-CN"/>
        </w:rPr>
        <w:t xml:space="preserve">, </w:t>
      </w:r>
      <w:r w:rsidR="006316E5">
        <w:rPr>
          <w:rFonts w:hint="eastAsia"/>
          <w:lang w:eastAsia="zh-CN"/>
        </w:rPr>
        <w:t>定理</w:t>
      </w:r>
      <w:r w:rsidR="006316E5">
        <w:rPr>
          <w:rFonts w:hint="eastAsia"/>
          <w:lang w:eastAsia="zh-CN"/>
        </w:rPr>
        <w:t>3.6</w:t>
      </w:r>
      <w:r w:rsidR="006316E5">
        <w:rPr>
          <w:rFonts w:hint="eastAsia"/>
          <w:lang w:eastAsia="zh-CN"/>
        </w:rPr>
        <w:t>和定理</w:t>
      </w:r>
      <w:r w:rsidR="006316E5">
        <w:rPr>
          <w:rFonts w:hint="eastAsia"/>
          <w:lang w:eastAsia="zh-CN"/>
        </w:rPr>
        <w:t>3.7</w:t>
      </w:r>
      <w:r w:rsidR="006316E5">
        <w:rPr>
          <w:rFonts w:hint="eastAsia"/>
          <w:lang w:eastAsia="zh-CN"/>
        </w:rPr>
        <w:t>是对</w:t>
      </w:r>
      <w:r w:rsidR="006316E5">
        <w:rPr>
          <w:rFonts w:hint="eastAsia"/>
          <w:lang w:eastAsia="zh-CN"/>
        </w:rPr>
        <w:t>Dam B K</w:t>
      </w:r>
      <w:r w:rsidR="006316E5">
        <w:rPr>
          <w:rFonts w:hint="eastAsia"/>
          <w:lang w:eastAsia="zh-CN"/>
        </w:rPr>
        <w:t>【</w:t>
      </w:r>
      <w:r w:rsidR="006316E5">
        <w:rPr>
          <w:rFonts w:hint="eastAsia"/>
          <w:lang w:eastAsia="zh-CN"/>
        </w:rPr>
        <w:t>22</w:t>
      </w:r>
      <w:r w:rsidR="006316E5">
        <w:rPr>
          <w:rFonts w:hint="eastAsia"/>
          <w:lang w:eastAsia="zh-CN"/>
        </w:rPr>
        <w:t>】的直接推广</w:t>
      </w:r>
      <w:r w:rsidR="00D94DD4">
        <w:rPr>
          <w:rFonts w:hint="eastAsia"/>
          <w:lang w:eastAsia="zh-CN"/>
        </w:rPr>
        <w:t xml:space="preserve">. </w:t>
      </w:r>
      <w:r w:rsidR="00D94DD4">
        <w:rPr>
          <w:rFonts w:hint="eastAsia"/>
          <w:lang w:eastAsia="zh-CN"/>
        </w:rPr>
        <w:t>此外</w:t>
      </w:r>
      <w:r w:rsidR="00193F2F">
        <w:rPr>
          <w:rFonts w:hint="eastAsia"/>
          <w:lang w:eastAsia="zh-CN"/>
        </w:rPr>
        <w:t xml:space="preserve">, </w:t>
      </w:r>
      <w:r w:rsidR="00D94DD4">
        <w:rPr>
          <w:rFonts w:hint="eastAsia"/>
          <w:lang w:eastAsia="zh-CN"/>
        </w:rPr>
        <w:t>不同于上述文章的均方函数框架</w:t>
      </w:r>
      <w:r w:rsidR="00193F2F">
        <w:rPr>
          <w:rFonts w:hint="eastAsia"/>
          <w:lang w:eastAsia="zh-CN"/>
        </w:rPr>
        <w:t xml:space="preserve">, </w:t>
      </w:r>
      <w:r w:rsidR="00D94DD4">
        <w:rPr>
          <w:rFonts w:hint="eastAsia"/>
          <w:lang w:eastAsia="zh-CN"/>
        </w:rPr>
        <w:t>本文</w:t>
      </w:r>
      <w:r w:rsidR="00D94DD4">
        <w:rPr>
          <w:rFonts w:hint="eastAsia"/>
          <w:lang w:eastAsia="zh-CN"/>
        </w:rPr>
        <w:t>3.2.1</w:t>
      </w:r>
      <w:r w:rsidR="00D94DD4">
        <w:rPr>
          <w:rFonts w:hint="eastAsia"/>
          <w:lang w:eastAsia="zh-CN"/>
        </w:rPr>
        <w:t>节获得了条件均方函数下的</w:t>
      </w:r>
      <w:r w:rsidR="00193F2F">
        <w:rPr>
          <w:rFonts w:hint="eastAsia"/>
          <w:lang w:eastAsia="zh-CN"/>
        </w:rPr>
        <w:t>对偶结论</w:t>
      </w:r>
      <w:r w:rsidR="00193F2F" w:rsidRPr="00424B2A">
        <w:rPr>
          <w:lang w:eastAsia="zh-CN"/>
        </w:rPr>
        <w:t> </w:t>
      </w:r>
      <m:oMath>
        <m:sSup>
          <m:sSupPr>
            <m:ctrlPr>
              <w:rPr>
                <w:rFonts w:ascii="Cambria Math" w:hAnsi="Cambria Math"/>
                <w:lang w:eastAsia="zh-CN"/>
              </w:rPr>
            </m:ctrlPr>
          </m:sSupPr>
          <m:e>
            <m:d>
              <m:dPr>
                <m:ctrlPr>
                  <w:rPr>
                    <w:rFonts w:ascii="Cambria Math" w:hAnsi="Cambria Math"/>
                    <w:lang w:eastAsia="zh-CN"/>
                  </w:rPr>
                </m:ctrlPr>
              </m:dPr>
              <m:e>
                <m:sSubSup>
                  <m:sSubSupPr>
                    <m:ctrlPr>
                      <w:rPr>
                        <w:rFonts w:ascii="Cambria Math" w:hAnsi="Cambria Math"/>
                        <w:lang w:eastAsia="zh-CN"/>
                      </w:rPr>
                    </m:ctrlPr>
                  </m:sSubSupPr>
                  <m:e>
                    <m:r>
                      <w:rPr>
                        <w:rFonts w:ascii="Cambria Math" w:hAnsi="Cambria Math"/>
                        <w:lang w:eastAsia="zh-CN"/>
                      </w:rPr>
                      <m:t>h</m:t>
                    </m:r>
                  </m:e>
                  <m:sub>
                    <m:r>
                      <m:rPr>
                        <m:sty m:val="p"/>
                      </m:rPr>
                      <w:rPr>
                        <w:rFonts w:ascii="Cambria Math" w:hAnsi="Cambria Math"/>
                        <w:lang w:eastAsia="zh-CN"/>
                      </w:rPr>
                      <m:t>Φ</m:t>
                    </m:r>
                  </m:sub>
                  <m:sup>
                    <m:r>
                      <w:rPr>
                        <w:rFonts w:ascii="Cambria Math" w:hAnsi="Cambria Math"/>
                        <w:lang w:eastAsia="zh-CN"/>
                      </w:rPr>
                      <m:t>s</m:t>
                    </m:r>
                  </m:sup>
                </m:sSubSup>
              </m:e>
            </m:d>
          </m:e>
          <m:sup>
            <m:r>
              <w:rPr>
                <w:rFonts w:ascii="Cambria Math" w:hAnsi="Cambria Math"/>
                <w:lang w:eastAsia="zh-CN"/>
              </w:rPr>
              <m:t>*</m:t>
            </m:r>
          </m:sup>
        </m:sSup>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h</m:t>
            </m:r>
          </m:e>
          <m:sub>
            <m:r>
              <m:rPr>
                <m:sty m:val="p"/>
              </m:rPr>
              <w:rPr>
                <w:rFonts w:ascii="Cambria Math" w:hAnsi="Cambria Math"/>
                <w:lang w:eastAsia="zh-CN"/>
              </w:rPr>
              <m:t>Ψ</m:t>
            </m:r>
          </m:sub>
          <m:sup>
            <m:r>
              <w:rPr>
                <w:rFonts w:ascii="Cambria Math" w:hAnsi="Cambria Math"/>
                <w:lang w:eastAsia="zh-CN"/>
              </w:rPr>
              <m:t>s</m:t>
            </m:r>
          </m:sup>
        </m:sSubSup>
      </m:oMath>
      <w:r w:rsidR="00193F2F">
        <w:rPr>
          <w:rFonts w:hint="eastAsia"/>
          <w:lang w:eastAsia="zh-CN"/>
        </w:rPr>
        <w:t>.</w:t>
      </w:r>
    </w:p>
    <w:p w14:paraId="0EE3747F" w14:textId="77777777" w:rsidR="00434FBC" w:rsidRDefault="00000000" w:rsidP="00016116">
      <w:pPr>
        <w:pStyle w:val="21"/>
      </w:pPr>
      <w:bookmarkStart w:id="70" w:name="_Toc231828983"/>
      <w:bookmarkStart w:id="71" w:name="_Toc232522408"/>
      <w:bookmarkStart w:id="72" w:name="_Toc233144889"/>
      <w:bookmarkStart w:id="73" w:name="delta-h_phi-上泛函的表示引理"/>
      <w:r>
        <w:t xml:space="preserve">3.1 </w:t>
      </w:r>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w:t>
      </w:r>
      <w:r>
        <w:t>上泛函的表示引理</w:t>
      </w:r>
      <w:bookmarkEnd w:id="70"/>
      <w:bookmarkEnd w:id="71"/>
      <w:bookmarkEnd w:id="72"/>
    </w:p>
    <w:p w14:paraId="46F8E741" w14:textId="123EF9C5" w:rsidR="00434FBC" w:rsidRDefault="00CD7266" w:rsidP="00E6698F">
      <w:pPr>
        <w:ind w:firstLineChars="0" w:firstLine="0"/>
        <w:rPr>
          <w:lang w:eastAsia="zh-CN"/>
        </w:rPr>
      </w:pPr>
      <w:r w:rsidRPr="00CD7266">
        <w:rPr>
          <w:rFonts w:hint="eastAsia"/>
          <w:b/>
          <w:bCs/>
          <w:lang w:eastAsia="zh-CN"/>
        </w:rPr>
        <w:t>引理</w:t>
      </w:r>
      <w:r w:rsidRPr="00CD7266">
        <w:rPr>
          <w:rFonts w:hint="eastAsia"/>
          <w:b/>
          <w:bCs/>
          <w:lang w:eastAsia="zh-CN"/>
        </w:rPr>
        <w:t xml:space="preserve">3.1. </w:t>
      </w: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为一对共轭</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假设</w:t>
      </w:r>
    </w:p>
    <w:p w14:paraId="55CC8E84" w14:textId="77777777" w:rsidR="00434FBC" w:rsidRDefault="00000000">
      <w:pPr>
        <w:pStyle w:val="af"/>
        <w:ind w:firstLine="480"/>
        <w:jc w:val="center"/>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38438FE" w14:textId="7AAB59CA" w:rsidR="00434FBC" w:rsidRDefault="00000000" w:rsidP="00E6698F">
      <w:pPr>
        <w:ind w:firstLineChars="0" w:firstLine="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是满足</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r>
        <w:rPr>
          <w:lang w:eastAsia="zh-CN"/>
        </w:rPr>
        <w:t>条件的</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设</w:t>
      </w:r>
      <w:r>
        <w:rPr>
          <w:lang w:eastAsia="zh-CN"/>
        </w:rPr>
        <w:t xml:space="preserve"> </w:t>
      </w:r>
      <m:oMath>
        <m:r>
          <w:rPr>
            <w:rFonts w:ascii="Cambria Math" w:hAnsi="Cambria Math"/>
            <w:lang w:eastAsia="zh-CN"/>
          </w:rPr>
          <m:t>Λ</m:t>
        </m:r>
      </m:oMath>
      <w:r>
        <w:rPr>
          <w:lang w:eastAsia="zh-CN"/>
        </w:rPr>
        <w:t xml:space="preserve"> </w:t>
      </w:r>
      <w:r>
        <w:rPr>
          <w:lang w:eastAsia="zh-CN"/>
        </w:rPr>
        <w:t>是</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上的有界线性泛</w:t>
      </w:r>
      <w:proofErr w:type="gramStart"/>
      <w:r>
        <w:rPr>
          <w:lang w:eastAsia="zh-CN"/>
        </w:rPr>
        <w:t>函</w:t>
      </w:r>
      <w:r>
        <w:rPr>
          <w:lang w:eastAsia="zh-CN"/>
        </w:rPr>
        <w:t>,</w:t>
      </w:r>
      <w:proofErr w:type="gramEnd"/>
      <w:r>
        <w:rPr>
          <w:lang w:eastAsia="zh-CN"/>
        </w:rPr>
        <w:t xml:space="preserve"> </w:t>
      </w:r>
      <w:r>
        <w:rPr>
          <w:lang w:eastAsia="zh-CN"/>
        </w:rPr>
        <w:t>即存在</w:t>
      </w:r>
      <w:r>
        <w:rPr>
          <w:lang w:eastAsia="zh-CN"/>
        </w:rPr>
        <w:t xml:space="preserve"> </w:t>
      </w:r>
      <m:oMath>
        <m:r>
          <w:rPr>
            <w:rFonts w:ascii="Cambria Math" w:hAnsi="Cambria Math"/>
            <w:lang w:eastAsia="zh-CN"/>
          </w:rPr>
          <m:t>B</m:t>
        </m:r>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使得</w:t>
      </w:r>
    </w:p>
    <w:p w14:paraId="228B365A" w14:textId="77777777" w:rsidR="00434FBC" w:rsidRDefault="00000000">
      <w:pPr>
        <w:pStyle w:val="af"/>
        <w:ind w:firstLine="480"/>
        <w:jc w:val="center"/>
      </w:pPr>
      <m:oMathPara>
        <m:oMathParaPr>
          <m:jc m:val="center"/>
        </m:oMathParaPr>
        <m:oMath>
          <m:d>
            <m:dPr>
              <m:begChr m:val="|"/>
              <m:endChr m:val="|"/>
              <m:ctrlPr>
                <w:rPr>
                  <w:rFonts w:ascii="Cambria Math" w:hAnsi="Cambria Math"/>
                </w:rPr>
              </m:ctrlPr>
            </m:dPr>
            <m:e>
              <m:r>
                <w:rPr>
                  <w:rFonts w:ascii="Cambria Math" w:hAnsi="Cambria Math"/>
                </w:rPr>
                <m:t>Λ</m:t>
              </m:r>
              <m:d>
                <m:dPr>
                  <m:ctrlPr>
                    <w:rPr>
                      <w:rFonts w:ascii="Cambria Math" w:hAnsi="Cambria Math"/>
                    </w:rPr>
                  </m:ctrlPr>
                </m:dPr>
                <m:e>
                  <m:r>
                    <w:rPr>
                      <w:rFonts w:ascii="Cambria Math" w:hAnsi="Cambria Math"/>
                    </w:rPr>
                    <m:t>Θ</m:t>
                  </m:r>
                </m:e>
              </m:d>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Θ</m:t>
          </m:r>
          <m:sSub>
            <m:sSubPr>
              <m:ctrlPr>
                <w:rPr>
                  <w:rFonts w:ascii="Cambria Math" w:hAnsi="Cambria Math"/>
                </w:rPr>
              </m:ctrlPr>
            </m:sSubPr>
            <m:e>
              <m:r>
                <m:rPr>
                  <m:sty m:val="p"/>
                </m:rPr>
                <w:rPr>
                  <w:rFonts w:ascii="Cambria Math" w:hAnsi="Cambria Math"/>
                </w:rPr>
                <m:t>∥</m:t>
              </m:r>
            </m:e>
            <m:sub>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  Θ</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51B0D883" w14:textId="77777777" w:rsidR="00434FBC" w:rsidRDefault="00000000" w:rsidP="00E6698F">
      <w:pPr>
        <w:spacing w:before="120" w:after="120"/>
        <w:ind w:firstLineChars="0" w:firstLine="0"/>
        <w:rPr>
          <w:lang w:eastAsia="zh-CN"/>
        </w:rPr>
      </w:pPr>
      <w:r>
        <w:rPr>
          <w:lang w:eastAsia="zh-CN"/>
        </w:rPr>
        <w:t>则存在</w:t>
      </w:r>
      <w:r>
        <w:rPr>
          <w:lang w:eastAsia="zh-CN"/>
        </w:rPr>
        <w:t xml:space="preserve"> </w:t>
      </w:r>
      <m:oMath>
        <m:r>
          <w:rPr>
            <w:rFonts w:ascii="Cambria Math" w:hAnsi="Cambria Math"/>
            <w:lang w:eastAsia="zh-CN"/>
          </w:rPr>
          <m:t>σ</m:t>
        </m:r>
        <m:r>
          <m:rPr>
            <m:sty m:val="p"/>
          </m:rPr>
          <w:rPr>
            <w:rFonts w:ascii="Cambria Math" w:hAnsi="Cambria Math"/>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σ</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使得</w:t>
      </w:r>
    </w:p>
    <w:p w14:paraId="086EEDD0" w14:textId="77777777" w:rsidR="00434FBC" w:rsidRDefault="00000000" w:rsidP="009E1146">
      <w:pPr>
        <w:pStyle w:val="af"/>
        <w:spacing w:line="240" w:lineRule="auto"/>
        <w:ind w:firstLine="480"/>
        <w:jc w:val="center"/>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r>
            <w:rPr>
              <w:rFonts w:ascii="Cambria Math" w:hAnsi="Cambria Math"/>
            </w:rPr>
            <m:t>  Θ</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22A5FE56" w14:textId="77777777" w:rsidR="00434FBC" w:rsidRDefault="00000000" w:rsidP="00E6698F">
      <w:pPr>
        <w:ind w:firstLineChars="0" w:firstLine="0"/>
      </w:pPr>
      <w:proofErr w:type="spellStart"/>
      <w:r>
        <w:t>并且</w:t>
      </w:r>
      <w:proofErr w:type="spellEnd"/>
    </w:p>
    <w:p w14:paraId="551ADE71" w14:textId="77777777" w:rsidR="00434FBC" w:rsidRDefault="00000000" w:rsidP="00944C45">
      <w:pPr>
        <w:pStyle w:val="af"/>
        <w:spacing w:line="240" w:lineRule="auto"/>
        <w:ind w:firstLine="480"/>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r>
            <w:rPr>
              <w:rFonts w:ascii="Cambria Math" w:hAnsi="Cambria Math"/>
            </w:rPr>
            <m:t>CB</m:t>
          </m:r>
          <m:r>
            <m:rPr>
              <m:sty m:val="p"/>
            </m:rPr>
            <w:rPr>
              <w:rFonts w:ascii="Cambria Math" w:hAnsi="Cambria Math"/>
            </w:rPr>
            <m:t>,</m:t>
          </m:r>
        </m:oMath>
      </m:oMathPara>
    </w:p>
    <w:p w14:paraId="02D46D8C" w14:textId="77777777" w:rsidR="00434FBC" w:rsidRDefault="00000000" w:rsidP="00E6698F">
      <w:pPr>
        <w:ind w:firstLineChars="0" w:firstLine="0"/>
      </w:pPr>
      <w:proofErr w:type="spellStart"/>
      <w:r>
        <w:t>同时</w:t>
      </w:r>
      <w:proofErr w:type="spellEnd"/>
    </w:p>
    <w:p w14:paraId="2A7B34D4" w14:textId="77777777" w:rsidR="00434FBC" w:rsidRDefault="00000000" w:rsidP="00944C45">
      <w:pPr>
        <w:pStyle w:val="af"/>
        <w:spacing w:line="240" w:lineRule="auto"/>
        <w:ind w:firstLine="480"/>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r>
            <w:rPr>
              <w:rFonts w:ascii="Cambria Math" w:hAnsi="Cambria Math"/>
            </w:rPr>
            <m:t>CB</m:t>
          </m:r>
          <m:r>
            <m:rPr>
              <m:sty m:val="p"/>
            </m:rPr>
            <w:rPr>
              <w:rFonts w:ascii="Cambria Math" w:hAnsi="Cambria Math"/>
            </w:rPr>
            <m:t>.</m:t>
          </m:r>
        </m:oMath>
      </m:oMathPara>
    </w:p>
    <w:p w14:paraId="53A67FDC" w14:textId="1500BF0E" w:rsidR="00434FBC" w:rsidRPr="00CD7266" w:rsidRDefault="00000000" w:rsidP="00E6698F">
      <w:pPr>
        <w:ind w:firstLineChars="0" w:firstLine="0"/>
        <w:rPr>
          <w:b/>
          <w:bCs/>
          <w:lang w:eastAsia="zh-CN"/>
        </w:rPr>
      </w:pPr>
      <w:bookmarkStart w:id="74" w:name="_Toc231828984"/>
      <w:bookmarkStart w:id="75" w:name="证明"/>
      <w:r w:rsidRPr="00CD7266">
        <w:rPr>
          <w:b/>
          <w:bCs/>
          <w:lang w:eastAsia="zh-CN"/>
        </w:rPr>
        <w:t>证明</w:t>
      </w:r>
      <w:bookmarkEnd w:id="74"/>
      <w:r w:rsidR="00CD7266" w:rsidRPr="00CD7266">
        <w:rPr>
          <w:rFonts w:hint="eastAsia"/>
          <w:b/>
          <w:bCs/>
          <w:lang w:eastAsia="zh-CN"/>
        </w:rPr>
        <w:t>：</w:t>
      </w:r>
    </w:p>
    <w:p w14:paraId="3583F968" w14:textId="77777777" w:rsidR="00434FBC" w:rsidRDefault="00000000" w:rsidP="00E6698F">
      <w:pPr>
        <w:ind w:firstLineChars="0" w:firstLine="0"/>
        <w:rPr>
          <w:lang w:eastAsia="zh-CN"/>
        </w:rPr>
      </w:pPr>
      <w:r>
        <w:rPr>
          <w:lang w:eastAsia="zh-CN"/>
        </w:rPr>
        <w:t>固定</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取</w:t>
      </w:r>
      <w:r>
        <w:rPr>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Ω</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r>
              <m:rPr>
                <m:scr m:val="double-struck"/>
                <m:sty m:val="p"/>
              </m:rPr>
              <w:rPr>
                <w:rFonts w:ascii="Cambria Math" w:hAnsi="Cambria Math"/>
                <w:lang w:eastAsia="zh-CN"/>
              </w:rPr>
              <m:t>,P</m:t>
            </m:r>
          </m:e>
        </m:d>
      </m:oMath>
      <w:r>
        <w:rPr>
          <w:lang w:eastAsia="zh-CN"/>
        </w:rPr>
        <w:t xml:space="preserve">. </w:t>
      </w:r>
      <w:r>
        <w:rPr>
          <w:lang w:eastAsia="zh-CN"/>
        </w:rPr>
        <w:t>定义序列</w:t>
      </w:r>
      <w:r>
        <w:rPr>
          <w:lang w:eastAsia="zh-CN"/>
        </w:rPr>
        <w:t xml:space="preserve"> </w:t>
      </w:r>
      <m:oMath>
        <m:sSup>
          <m:sSupPr>
            <m:ctrlPr>
              <w:rPr>
                <w:rFonts w:ascii="Cambria Math" w:hAnsi="Cambria Math"/>
              </w:rPr>
            </m:ctrlPr>
          </m:sSupPr>
          <m:e>
            <m:r>
              <w:rPr>
                <w:rFonts w:ascii="Cambria Math" w:hAnsi="Cambria Math"/>
                <w:lang w:eastAsia="zh-CN"/>
              </w:rPr>
              <m:t>Θ</m:t>
            </m:r>
          </m:e>
          <m:sup>
            <m:r>
              <w:rPr>
                <w:rFonts w:ascii="Cambria Math" w:hAnsi="Cambria Math"/>
                <w:lang w:eastAsia="zh-CN"/>
              </w:rPr>
              <m:t>X</m:t>
            </m:r>
          </m:sup>
        </m:sSup>
      </m:oMath>
      <w:r>
        <w:rPr>
          <w:lang w:eastAsia="zh-CN"/>
        </w:rPr>
        <w:t xml:space="preserve"> </w:t>
      </w:r>
      <w:r>
        <w:rPr>
          <w:lang w:eastAsia="zh-CN"/>
        </w:rPr>
        <w:t>为</w:t>
      </w:r>
    </w:p>
    <w:p w14:paraId="2303E67F" w14:textId="77777777" w:rsidR="00434FBC" w:rsidRDefault="00000000" w:rsidP="00944C45">
      <w:pPr>
        <w:pStyle w:val="af"/>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X</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e>
                </m:mr>
                <m:mr>
                  <m:e>
                    <m:r>
                      <w:rPr>
                        <w:rFonts w:ascii="Cambria Math" w:hAnsi="Cambria Math"/>
                      </w:rPr>
                      <m:t>0</m:t>
                    </m:r>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e>
                </m:mr>
              </m:m>
            </m:e>
          </m:d>
        </m:oMath>
      </m:oMathPara>
    </w:p>
    <w:p w14:paraId="67AE5633" w14:textId="77777777" w:rsidR="00434FBC" w:rsidRDefault="00000000" w:rsidP="00E6698F">
      <w:pPr>
        <w:spacing w:before="120" w:after="120"/>
        <w:ind w:firstLineChars="0" w:firstLine="0"/>
      </w:pPr>
      <w:proofErr w:type="spellStart"/>
      <w:r>
        <w:t>显然</w:t>
      </w:r>
      <w:proofErr w:type="spellEnd"/>
      <w:r>
        <w:t xml:space="preserve"> </w:t>
      </w:r>
      <m:oMath>
        <m:sSup>
          <m:sSupPr>
            <m:ctrlPr>
              <w:rPr>
                <w:rFonts w:ascii="Cambria Math" w:hAnsi="Cambria Math"/>
              </w:rPr>
            </m:ctrlPr>
          </m:sSupPr>
          <m:e>
            <m:r>
              <w:rPr>
                <w:rFonts w:ascii="Cambria Math" w:hAnsi="Cambria Math"/>
              </w:rPr>
              <m:t>Θ</m:t>
            </m:r>
          </m:e>
          <m:sup>
            <m:r>
              <w:rPr>
                <w:rFonts w:ascii="Cambria Math" w:hAnsi="Cambria Math"/>
              </w:rPr>
              <m:t>X</m:t>
            </m:r>
          </m:sup>
        </m:sSup>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w:t>
      </w:r>
      <w:r>
        <w:t>且</w:t>
      </w:r>
    </w:p>
    <w:p w14:paraId="262DC7FB" w14:textId="77777777" w:rsidR="00434FBC" w:rsidRDefault="00000000" w:rsidP="00944C45">
      <w:pPr>
        <w:pStyle w:val="af"/>
        <w:spacing w:line="240" w:lineRule="auto"/>
        <w:ind w:firstLine="480"/>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X</m:t>
              </m:r>
            </m:sup>
          </m:sSup>
          <m:sSub>
            <m:sSubPr>
              <m:ctrlPr>
                <w:rPr>
                  <w:rFonts w:ascii="Cambria Math" w:hAnsi="Cambria Math"/>
                </w:rPr>
              </m:ctrlPr>
            </m:sSubPr>
            <m:e>
              <m:r>
                <m:rPr>
                  <m:sty m:val="p"/>
                </m:rPr>
                <w:rPr>
                  <w:rFonts w:ascii="Cambria Math" w:hAnsi="Cambria Math"/>
                </w:rPr>
                <m:t>∥</m:t>
              </m:r>
            </m:e>
            <m:sub>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455DBFC6" w14:textId="77777777" w:rsidR="00434FBC" w:rsidRDefault="00000000" w:rsidP="00E6698F">
      <w:pPr>
        <w:ind w:firstLineChars="0" w:firstLine="0"/>
      </w:pPr>
      <w:proofErr w:type="spellStart"/>
      <w:r>
        <w:t>因此</w:t>
      </w:r>
      <w:proofErr w:type="spellEnd"/>
    </w:p>
    <w:p w14:paraId="3892F5BB" w14:textId="77777777" w:rsidR="00434FBC" w:rsidRDefault="00000000">
      <w:pPr>
        <w:pStyle w:val="af"/>
        <w:ind w:firstLine="480"/>
        <w:jc w:val="center"/>
      </w:pPr>
      <m:oMathPara>
        <m:oMathParaPr>
          <m:jc m:val="center"/>
        </m:oMathParaPr>
        <m:oMath>
          <m:d>
            <m:dPr>
              <m:begChr m:val="|"/>
              <m:endChr m:val="|"/>
              <m:ctrlPr>
                <w:rPr>
                  <w:rFonts w:ascii="Cambria Math" w:hAnsi="Cambria Math"/>
                </w:rPr>
              </m:ctrlPr>
            </m:dPr>
            <m:e>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X</m:t>
                      </m:r>
                    </m:sup>
                  </m:sSup>
                </m:e>
              </m:d>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78E9E8DD" w14:textId="116A7F15" w:rsidR="00434FBC" w:rsidRDefault="00000000" w:rsidP="00E6698F">
      <w:pPr>
        <w:ind w:firstLineChars="0" w:firstLine="0"/>
        <w:rPr>
          <w:lang w:eastAsia="zh-CN"/>
        </w:rPr>
      </w:pPr>
      <w:r>
        <w:rPr>
          <w:lang w:eastAsia="zh-CN"/>
        </w:rPr>
        <w:t>由于</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满足</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proofErr w:type="gramStart"/>
      <w:r>
        <w:rPr>
          <w:lang w:eastAsia="zh-CN"/>
        </w:rPr>
        <w:t>条件</w:t>
      </w:r>
      <w:r>
        <w:rPr>
          <w:lang w:eastAsia="zh-CN"/>
        </w:rPr>
        <w:t>,</w:t>
      </w:r>
      <w:proofErr w:type="gramEnd"/>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x</m:t>
                </m:r>
              </m:e>
              <m:sup>
                <m:r>
                  <w:rPr>
                    <w:rFonts w:ascii="Cambria Math" w:hAnsi="Cambria Math"/>
                    <w:lang w:eastAsia="zh-CN"/>
                  </w:rPr>
                  <m:t>r</m:t>
                </m:r>
              </m:sup>
            </m:sSup>
          </m:e>
        </m:d>
      </m:oMath>
      <w:r>
        <w:rPr>
          <w:lang w:eastAsia="zh-CN"/>
        </w:rPr>
        <w:t xml:space="preserve"> </w:t>
      </w:r>
      <w:r>
        <w:rPr>
          <w:lang w:eastAsia="zh-CN"/>
        </w:rPr>
        <w:t>也满足</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 xml:space="preserve">2 </m:t>
            </m:r>
          </m:sub>
        </m:sSub>
      </m:oMath>
      <w:proofErr w:type="gramStart"/>
      <w:r>
        <w:rPr>
          <w:lang w:eastAsia="zh-CN"/>
        </w:rPr>
        <w:t>条件</w:t>
      </w:r>
      <w:r>
        <w:rPr>
          <w:lang w:eastAsia="zh-CN"/>
        </w:rPr>
        <w:t>.</w:t>
      </w:r>
      <w:proofErr w:type="gramEnd"/>
      <w:r w:rsidR="009B558F">
        <w:rPr>
          <w:rFonts w:hint="eastAsia"/>
          <w:lang w:eastAsia="zh-CN"/>
        </w:rPr>
        <w:t xml:space="preserve"> </w:t>
      </w:r>
      <w:r>
        <w:rPr>
          <w:lang w:eastAsia="zh-CN"/>
        </w:rPr>
        <w:t>于是存在</w:t>
      </w:r>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Ψ</m:t>
            </m:r>
          </m:sub>
        </m:sSub>
        <m:d>
          <m:dPr>
            <m:ctrlPr>
              <w:rPr>
                <w:rFonts w:ascii="Cambria Math" w:hAnsi="Cambria Math"/>
              </w:rPr>
            </m:ctrlPr>
          </m:dPr>
          <m:e>
            <m:r>
              <w:rPr>
                <w:rFonts w:ascii="Cambria Math" w:hAnsi="Cambria Math"/>
                <w:lang w:eastAsia="zh-CN"/>
              </w:rPr>
              <m:t>Ω</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r>
              <m:rPr>
                <m:scr m:val="double-struck"/>
                <m:sty m:val="p"/>
              </m:rPr>
              <w:rPr>
                <w:rFonts w:ascii="Cambria Math" w:hAnsi="Cambria Math"/>
                <w:lang w:eastAsia="zh-CN"/>
              </w:rPr>
              <m:t>,P</m:t>
            </m:r>
          </m:e>
        </m:d>
      </m:oMath>
      <w:r>
        <w:rPr>
          <w:lang w:eastAsia="zh-CN"/>
        </w:rPr>
        <w:t xml:space="preserve">, </w:t>
      </w:r>
      <w:r>
        <w:rPr>
          <w:lang w:eastAsia="zh-CN"/>
        </w:rPr>
        <w:t>使得</w:t>
      </w:r>
    </w:p>
    <w:p w14:paraId="40974FA2" w14:textId="77777777" w:rsidR="00434FBC" w:rsidRDefault="00000000">
      <w:pPr>
        <w:pStyle w:val="af"/>
        <w:ind w:firstLine="480"/>
        <w:jc w:val="center"/>
      </w:pPr>
      <m:oMathPara>
        <m:oMathParaPr>
          <m:jc m:val="center"/>
        </m:oMathParaPr>
        <m:oMath>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X</m:t>
                  </m:r>
                </m:sup>
              </m:sSup>
            </m:e>
          </m:d>
          <m:r>
            <m:rPr>
              <m:scr m:val="double-struck"/>
              <m:sty m:val="p"/>
            </m:rPr>
            <w:rPr>
              <w:rFonts w:ascii="Cambria Math" w:hAnsi="Cambria Math"/>
            </w:rPr>
            <m:t>=E</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d>
            <m:dPr>
              <m:ctrlPr>
                <w:rPr>
                  <w:rFonts w:ascii="Cambria Math" w:hAnsi="Cambria Math"/>
                </w:rPr>
              </m:ctrlPr>
            </m:dPr>
            <m:e>
              <m:r>
                <w:rPr>
                  <w:rFonts w:ascii="Cambria Math" w:hAnsi="Cambria Math"/>
                </w:rPr>
                <m:t>Ω</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r>
                <m:rPr>
                  <m:scr m:val="double-struck"/>
                  <m:sty m:val="p"/>
                </m:rPr>
                <w:rPr>
                  <w:rFonts w:ascii="Cambria Math" w:hAnsi="Cambria Math"/>
                </w:rPr>
                <m:t>,P</m:t>
              </m:r>
            </m:e>
          </m:d>
          <m:r>
            <m:rPr>
              <m:sty m:val="p"/>
            </m:rPr>
            <w:rPr>
              <w:rFonts w:ascii="Cambria Math" w:hAnsi="Cambria Math"/>
            </w:rPr>
            <m:t>.</m:t>
          </m:r>
        </m:oMath>
      </m:oMathPara>
    </w:p>
    <w:p w14:paraId="59BD255D" w14:textId="77777777" w:rsidR="00434FBC" w:rsidRDefault="00000000" w:rsidP="00E6698F">
      <w:pPr>
        <w:pStyle w:val="af"/>
        <w:spacing w:after="0"/>
        <w:ind w:firstLineChars="0" w:firstLine="0"/>
        <w:rPr>
          <w:lang w:eastAsia="zh-CN"/>
        </w:rPr>
      </w:pPr>
      <w:r>
        <w:rPr>
          <w:lang w:eastAsia="zh-CN"/>
        </w:rPr>
        <w:t>对有限序列</w:t>
      </w:r>
      <w:r>
        <w:rPr>
          <w:lang w:eastAsia="zh-CN"/>
        </w:rPr>
        <w:t xml:space="preserve"> </w:t>
      </w:r>
      <m:oMath>
        <m:sSup>
          <m:sSupPr>
            <m:ctrlPr>
              <w:rPr>
                <w:rFonts w:ascii="Cambria Math" w:hAnsi="Cambria Math"/>
              </w:rPr>
            </m:ctrlPr>
          </m:sSupPr>
          <m:e>
            <m:r>
              <w:rPr>
                <w:rFonts w:ascii="Cambria Math" w:hAnsi="Cambria Math"/>
                <w:lang w:eastAsia="zh-CN"/>
              </w:rPr>
              <m:t>Θ</m:t>
            </m:r>
          </m:e>
          <m:sup>
            <m:d>
              <m:dPr>
                <m:ctrlPr>
                  <w:rPr>
                    <w:rFonts w:ascii="Cambria Math" w:hAnsi="Cambria Math"/>
                  </w:rPr>
                </m:ctrlPr>
              </m:dPr>
              <m:e>
                <m:r>
                  <w:rPr>
                    <w:rFonts w:ascii="Cambria Math" w:hAnsi="Cambria Math"/>
                    <w:lang w:eastAsia="zh-CN"/>
                  </w:rPr>
                  <m:t>N</m:t>
                </m:r>
              </m:e>
            </m:d>
          </m:sup>
        </m:sSup>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Θ</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Θ</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e>
        </m:d>
      </m:oMath>
      <w:r>
        <w:rPr>
          <w:lang w:eastAsia="zh-CN"/>
        </w:rPr>
        <w:t xml:space="preserve">, </w:t>
      </w:r>
      <w:r>
        <w:rPr>
          <w:lang w:eastAsia="zh-CN"/>
        </w:rPr>
        <w:t>由线性性可得</w:t>
      </w:r>
    </w:p>
    <w:p w14:paraId="484F5633" w14:textId="77777777" w:rsidR="00434FBC" w:rsidRDefault="00000000" w:rsidP="00944C45">
      <w:pPr>
        <w:pStyle w:val="af"/>
        <w:spacing w:line="240" w:lineRule="auto"/>
        <w:ind w:firstLine="480"/>
        <w:jc w:val="center"/>
      </w:pPr>
      <m:oMathPara>
        <m:oMathParaPr>
          <m:jc m:val="center"/>
        </m:oMathParaPr>
        <m:oMath>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N</m:t>
                      </m:r>
                    </m:e>
                  </m:d>
                </m:sup>
              </m:sSup>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26AAAE35" w14:textId="77777777" w:rsidR="00434FBC" w:rsidRDefault="00000000" w:rsidP="00E6698F">
      <w:pPr>
        <w:spacing w:before="120" w:after="120"/>
        <w:ind w:firstLineChars="0" w:firstLine="0"/>
        <w:rPr>
          <w:lang w:eastAsia="zh-CN"/>
        </w:rPr>
      </w:pPr>
      <w:r>
        <w:rPr>
          <w:lang w:eastAsia="zh-CN"/>
        </w:rPr>
        <w:t>对一般的</w:t>
      </w:r>
      <w:r>
        <w:rPr>
          <w:lang w:eastAsia="zh-CN"/>
        </w:rPr>
        <w:t xml:space="preserve"> </w:t>
      </w:r>
      <m:oMath>
        <m:r>
          <w:rPr>
            <w:rFonts w:ascii="Cambria Math" w:hAnsi="Cambria Math"/>
            <w:lang w:eastAsia="zh-CN"/>
          </w:rPr>
          <m:t>Θ</m:t>
        </m:r>
        <m:r>
          <m:rPr>
            <m:sty m:val="p"/>
          </m:rPr>
          <w:rPr>
            <w:rFonts w:ascii="Cambria Math" w:hAnsi="Cambria Math"/>
            <w:lang w:eastAsia="zh-CN"/>
          </w:rPr>
          <m:t>∈</m:t>
        </m:r>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有</w:t>
      </w:r>
    </w:p>
    <w:p w14:paraId="7CE9EC42" w14:textId="77777777" w:rsidR="00434FBC" w:rsidRDefault="00000000" w:rsidP="00944C45">
      <w:pPr>
        <w:pStyle w:val="af"/>
        <w:spacing w:line="240" w:lineRule="auto"/>
        <w:ind w:firstLine="480"/>
        <w:jc w:val="center"/>
      </w:pPr>
      <m:oMathPara>
        <m:oMathParaPr>
          <m:jc m:val="center"/>
        </m:oMathParaPr>
        <m:oMath>
          <m:d>
            <m:dPr>
              <m:begChr m:val="|"/>
              <m:endChr m:val="|"/>
              <m:ctrlPr>
                <w:rPr>
                  <w:rFonts w:ascii="Cambria Math" w:hAnsi="Cambria Math"/>
                </w:rPr>
              </m:ctrlPr>
            </m:dPr>
            <m:e>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N</m:t>
                          </m:r>
                        </m:e>
                      </m:d>
                    </m:sup>
                  </m:sSup>
                </m:e>
              </m:d>
            </m:e>
          </m:d>
          <m:r>
            <m:rPr>
              <m:sty m:val="p"/>
            </m:rPr>
            <w:rPr>
              <w:rFonts w:ascii="Cambria Math" w:hAnsi="Cambria Math"/>
            </w:rPr>
            <m:t>≤</m:t>
          </m:r>
          <m:r>
            <w:rPr>
              <w:rFonts w:ascii="Cambria Math" w:hAnsi="Cambria Math"/>
            </w:rPr>
            <m:t>B</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oMath>
      </m:oMathPara>
    </w:p>
    <w:p w14:paraId="3519AB58" w14:textId="77777777" w:rsidR="00434FBC" w:rsidRDefault="00000000" w:rsidP="00E6698F">
      <w:pPr>
        <w:ind w:firstLineChars="0" w:firstLine="0"/>
        <w:rPr>
          <w:lang w:eastAsia="zh-CN"/>
        </w:rPr>
      </w:pPr>
      <w:r>
        <w:rPr>
          <w:lang w:eastAsia="zh-CN"/>
        </w:rPr>
        <w:t>右端随</w:t>
      </w:r>
      <w:r>
        <w:rPr>
          <w:lang w:eastAsia="zh-CN"/>
        </w:rPr>
        <w:t xml:space="preserve"> </w:t>
      </w:r>
      <m:oMath>
        <m:r>
          <w:rPr>
            <w:rFonts w:ascii="Cambria Math" w:hAnsi="Cambria Math"/>
            <w:lang w:eastAsia="zh-CN"/>
          </w:rPr>
          <m:t>N</m:t>
        </m:r>
        <m:r>
          <m:rPr>
            <m:sty m:val="p"/>
          </m:rPr>
          <w:rPr>
            <w:rFonts w:ascii="Cambria Math" w:hAnsi="Cambria Math"/>
            <w:lang w:eastAsia="zh-CN"/>
          </w:rPr>
          <m:t>→∞</m:t>
        </m:r>
      </m:oMath>
      <w:r>
        <w:rPr>
          <w:lang w:eastAsia="zh-CN"/>
        </w:rPr>
        <w:t xml:space="preserve"> </w:t>
      </w:r>
      <w:r>
        <w:rPr>
          <w:lang w:eastAsia="zh-CN"/>
        </w:rPr>
        <w:t>趋于零</w:t>
      </w:r>
      <w:r>
        <w:rPr>
          <w:lang w:eastAsia="zh-CN"/>
        </w:rPr>
        <w:t xml:space="preserve">, </w:t>
      </w:r>
      <w:r>
        <w:rPr>
          <w:lang w:eastAsia="zh-CN"/>
        </w:rPr>
        <w:t>因此</w:t>
      </w:r>
    </w:p>
    <w:p w14:paraId="34CF231D" w14:textId="77777777" w:rsidR="00434FBC" w:rsidRDefault="00000000" w:rsidP="00944C45">
      <w:pPr>
        <w:pStyle w:val="af"/>
        <w:spacing w:line="240" w:lineRule="auto"/>
        <w:ind w:firstLine="480"/>
        <w:jc w:val="center"/>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0982E8B4" w14:textId="77777777" w:rsidR="00434FBC" w:rsidRDefault="00000000" w:rsidP="00E6698F">
      <w:pPr>
        <w:ind w:firstLineChars="0" w:firstLine="0"/>
        <w:rPr>
          <w:lang w:eastAsia="zh-CN"/>
        </w:rPr>
      </w:pPr>
      <w:r>
        <w:rPr>
          <w:lang w:eastAsia="zh-CN"/>
        </w:rPr>
        <w:t>下面证明</w:t>
      </w:r>
      <w:r>
        <w:rPr>
          <w:lang w:eastAsia="zh-CN"/>
        </w:rPr>
        <w:t xml:space="preserve"> </w:t>
      </w:r>
      <m:oMath>
        <m:r>
          <w:rPr>
            <w:rFonts w:ascii="Cambria Math" w:hAnsi="Cambria Math"/>
            <w:lang w:eastAsia="zh-CN"/>
          </w:rPr>
          <m:t>σ</m:t>
        </m:r>
        <m:r>
          <m:rPr>
            <m:sty m:val="p"/>
          </m:rPr>
          <w:rPr>
            <w:rFonts w:ascii="Cambria Math" w:hAnsi="Cambria Math"/>
            <w:lang w:eastAsia="zh-CN"/>
          </w:rPr>
          <m:t>∈</m:t>
        </m:r>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将</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嵌入更大的空间</w:t>
      </w:r>
    </w:p>
    <w:p w14:paraId="7E25FAB5" w14:textId="77777777" w:rsidR="00434FBC" w:rsidRDefault="00000000" w:rsidP="00944C45">
      <w:pPr>
        <w:pStyle w:val="af"/>
        <w:spacing w:line="240" w:lineRule="auto"/>
        <w:ind w:firstLine="48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δH</m:t>
                  </m:r>
                </m:e>
              </m:acc>
            </m:e>
            <m:sub>
              <m:r>
                <w:rPr>
                  <w:rFonts w:ascii="Cambria Math" w:hAnsi="Cambria Math"/>
                </w:rPr>
                <m:t>Φ</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d>
                <m:dPr>
                  <m:ctrlPr>
                    <w:rPr>
                      <w:rFonts w:ascii="Cambria Math" w:hAnsi="Cambria Math"/>
                    </w:rPr>
                  </m:ctrlPr>
                </m:dPr>
                <m:e>
                  <m:r>
                    <w:rPr>
                      <w:rFonts w:ascii="Cambria Math" w:hAnsi="Cambria Math"/>
                    </w:rPr>
                    <m:t>Ω</m:t>
                  </m:r>
                  <m:r>
                    <m:rPr>
                      <m:scr m:val="script"/>
                      <m:sty m:val="p"/>
                    </m:rPr>
                    <w:rPr>
                      <w:rFonts w:ascii="Cambria Math" w:hAnsi="Cambria Math"/>
                    </w:rPr>
                    <m:t>,F,</m:t>
                  </m:r>
                  <m:r>
                    <m:rPr>
                      <m:scr m:val="double-struck"/>
                      <m:sty m:val="p"/>
                    </m:rPr>
                    <w:rPr>
                      <w:rFonts w:ascii="Cambria Math" w:hAnsi="Cambria Math"/>
                    </w:rPr>
                    <m:t>P</m:t>
                  </m:r>
                </m:e>
              </m:d>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&lt;∞</m:t>
              </m:r>
            </m:e>
          </m:d>
          <m:r>
            <m:rPr>
              <m:sty m:val="p"/>
            </m:rPr>
            <w:rPr>
              <w:rFonts w:ascii="Cambria Math" w:hAnsi="Cambria Math"/>
            </w:rPr>
            <m:t>.</m:t>
          </m:r>
        </m:oMath>
      </m:oMathPara>
    </w:p>
    <w:p w14:paraId="120FF03C" w14:textId="77777777" w:rsidR="00434FBC" w:rsidRDefault="00000000" w:rsidP="00E6698F">
      <w:pPr>
        <w:spacing w:before="120" w:after="120" w:line="240" w:lineRule="auto"/>
        <w:ind w:firstLineChars="0" w:firstLine="0"/>
      </w:pPr>
      <w:r>
        <w:t>对</w:t>
      </w:r>
      <w:r>
        <w:t xml:space="preserve"> </w:t>
      </w:r>
      <m:oMath>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δH</m:t>
                </m:r>
              </m:e>
            </m:acc>
          </m:e>
          <m:sub>
            <m:r>
              <w:rPr>
                <w:rFonts w:ascii="Cambria Math" w:hAnsi="Cambria Math"/>
              </w:rPr>
              <m:t>Φ</m:t>
            </m:r>
          </m:sub>
        </m:sSub>
      </m:oMath>
      <w:r>
        <w:t xml:space="preserve">, </w:t>
      </w:r>
      <w:proofErr w:type="spellStart"/>
      <w:r>
        <w:t>定义</w:t>
      </w:r>
      <w:proofErr w:type="spellEnd"/>
    </w:p>
    <w:p w14:paraId="087FF8A7" w14:textId="77777777" w:rsidR="00434FBC" w:rsidRDefault="00000000" w:rsidP="00944C45">
      <w:pPr>
        <w:pStyle w:val="af"/>
        <w:spacing w:line="240" w:lineRule="auto"/>
        <w:ind w:firstLine="480"/>
        <w:jc w:val="center"/>
      </w:pPr>
      <m:oMathPara>
        <m:oMathParaPr>
          <m:jc m:val="center"/>
        </m:oMathParaPr>
        <m:oMath>
          <m:acc>
            <m:accPr>
              <m:ctrlPr>
                <w:rPr>
                  <w:rFonts w:ascii="Cambria Math" w:hAnsi="Cambria Math"/>
                </w:rPr>
              </m:ctrlPr>
            </m:accPr>
            <m:e>
              <m:r>
                <w:rPr>
                  <w:rFonts w:ascii="Cambria Math" w:hAnsi="Cambria Math"/>
                </w:rPr>
                <m:t>Λ</m:t>
              </m:r>
            </m:e>
          </m:acc>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oMath>
      </m:oMathPara>
    </w:p>
    <w:p w14:paraId="3072E3C1" w14:textId="77777777" w:rsidR="00434FBC" w:rsidRDefault="00000000" w:rsidP="00E6698F">
      <w:pPr>
        <w:ind w:firstLineChars="0" w:firstLine="0"/>
        <w:rPr>
          <w:lang w:eastAsia="zh-CN"/>
        </w:rPr>
      </w:pPr>
      <w:r>
        <w:rPr>
          <w:lang w:eastAsia="zh-CN"/>
        </w:rPr>
        <w:t>关键是证明条件期望序列仍属于</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令</w:t>
      </w:r>
    </w:p>
    <w:p w14:paraId="429828B9" w14:textId="77777777" w:rsidR="00434FBC" w:rsidRDefault="00000000" w:rsidP="00944C45">
      <w:pPr>
        <w:pStyle w:val="af"/>
        <w:spacing w:line="240" w:lineRule="auto"/>
        <w:ind w:firstLine="480"/>
        <w:jc w:val="center"/>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oMath>
      </m:oMathPara>
    </w:p>
    <w:p w14:paraId="625F113B" w14:textId="77777777" w:rsidR="00434FBC" w:rsidRDefault="00000000" w:rsidP="00E6698F">
      <w:pPr>
        <w:ind w:firstLineChars="0" w:firstLine="0"/>
      </w:pPr>
      <w:proofErr w:type="spellStart"/>
      <w:r>
        <w:t>并假设</w:t>
      </w:r>
      <w:proofErr w:type="spellEnd"/>
      <w:r>
        <w:t xml:space="preserve"> </w:t>
      </w:r>
      <m:oMath>
        <m:r>
          <w:rPr>
            <w:rFonts w:ascii="Cambria Math" w:hAnsi="Cambria Math"/>
          </w:rPr>
          <m:t>a</m:t>
        </m:r>
        <m:r>
          <m:rPr>
            <m:sty m:val="p"/>
          </m:rPr>
          <w:rPr>
            <w:rFonts w:ascii="Cambria Math" w:hAnsi="Cambria Math"/>
          </w:rPr>
          <m:t>&gt;</m:t>
        </m:r>
        <m:r>
          <w:rPr>
            <w:rFonts w:ascii="Cambria Math" w:hAnsi="Cambria Math"/>
          </w:rPr>
          <m:t>0</m:t>
        </m:r>
      </m:oMath>
      <w:r>
        <w:t xml:space="preserve">. </w:t>
      </w:r>
      <w:r>
        <w:t>由</w:t>
      </w:r>
      <w:r>
        <w:t xml:space="preserve"> </w:t>
      </w: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oMath>
      <w:r>
        <w:t xml:space="preserve"> </w:t>
      </w:r>
      <w:r>
        <w:t>和</w:t>
      </w:r>
      <w:r>
        <w:t xml:space="preserve"> Luxemburg </w:t>
      </w:r>
      <w:proofErr w:type="spellStart"/>
      <w:r>
        <w:t>范数定义</w:t>
      </w:r>
      <w:proofErr w:type="spellEnd"/>
      <w:r>
        <w:t xml:space="preserve">, </w:t>
      </w:r>
      <w:r>
        <w:t>有</w:t>
      </w:r>
    </w:p>
    <w:p w14:paraId="7424DDF8" w14:textId="77777777" w:rsidR="00434FBC" w:rsidRDefault="00000000" w:rsidP="00944C45">
      <w:pPr>
        <w:pStyle w:val="af"/>
        <w:spacing w:line="240" w:lineRule="auto"/>
        <w:ind w:firstLine="480"/>
        <w:jc w:val="cente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r</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nary>
                    </m:e>
                  </m:d>
                </m:e>
                <m:sup>
                  <m:r>
                    <w:rPr>
                      <w:rFonts w:ascii="Cambria Math" w:hAnsi="Cambria Math"/>
                    </w:rPr>
                    <m:t>r</m:t>
                  </m:r>
                  <m:r>
                    <m:rPr>
                      <m:sty m:val="p"/>
                    </m:rPr>
                    <w:rPr>
                      <w:rFonts w:ascii="Cambria Math" w:hAnsi="Cambria Math"/>
                    </w:rPr>
                    <m:t>/</m:t>
                  </m:r>
                  <m:r>
                    <w:rPr>
                      <w:rFonts w:ascii="Cambria Math" w:hAnsi="Cambria Math"/>
                    </w:rPr>
                    <m:t>2</m:t>
                  </m:r>
                </m:sup>
              </m:sSup>
            </m:e>
          </m:d>
          <m:r>
            <m:rPr>
              <m:scr m:val="double-struck"/>
              <m:sty m:val="p"/>
            </m:rPr>
            <w:rPr>
              <w:rFonts w:ascii="Cambria Math" w:hAnsi="Cambria Math"/>
            </w:rPr>
            <m:t>=E</m:t>
          </m:r>
          <m:r>
            <w:rPr>
              <w:rFonts w:ascii="Cambria Math" w:hAnsi="Cambria Math"/>
            </w:rPr>
            <m:t>Φ</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4564759E" w14:textId="77777777" w:rsidR="00434FBC" w:rsidRDefault="00000000" w:rsidP="00E6698F">
      <w:pPr>
        <w:ind w:firstLineChars="0" w:firstLine="0"/>
      </w:pPr>
      <w:proofErr w:type="spellStart"/>
      <w:r>
        <w:t>又由</w:t>
      </w:r>
      <w:proofErr w:type="spellEnd"/>
      <w:r>
        <w:t xml:space="preserve"> Jensen </w:t>
      </w:r>
      <w:proofErr w:type="spellStart"/>
      <w:r>
        <w:t>不等式</w:t>
      </w:r>
      <w:proofErr w:type="spellEnd"/>
      <w:r>
        <w:t>,</w:t>
      </w:r>
    </w:p>
    <w:p w14:paraId="3A011846"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2</m:t>
              </m:r>
            </m:sup>
          </m:sSup>
          <m:r>
            <m:rPr>
              <m:scr m:val="double-struck"/>
              <m:sty m:val="p"/>
            </m:rPr>
            <w:rPr>
              <w:rFonts w:ascii="Cambria Math" w:hAnsi="Cambria Math"/>
            </w:rPr>
            <m:t>≤E</m:t>
          </m:r>
          <m:d>
            <m:dPr>
              <m:ctrlPr>
                <w:rPr>
                  <w:rFonts w:ascii="Cambria Math" w:hAnsi="Cambria Math"/>
                </w:rPr>
              </m:ctrlPr>
            </m:dPr>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oMath>
      </m:oMathPara>
    </w:p>
    <w:p w14:paraId="570D0228" w14:textId="77777777" w:rsidR="00434FBC" w:rsidRDefault="00000000" w:rsidP="00E6698F">
      <w:pPr>
        <w:ind w:firstLineChars="0" w:firstLine="0"/>
      </w:pPr>
      <w:proofErr w:type="spellStart"/>
      <w:r>
        <w:t>定义辅助函数</w:t>
      </w:r>
      <w:proofErr w:type="spellEnd"/>
    </w:p>
    <w:p w14:paraId="2918925F" w14:textId="77777777" w:rsidR="00434FBC" w:rsidRDefault="00000000">
      <w:pPr>
        <w:pStyle w:val="af"/>
        <w:ind w:firstLine="480"/>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r>
                    <m:rPr>
                      <m:sty m:val="p"/>
                    </m:rPr>
                    <w:rPr>
                      <w:rFonts w:ascii="Cambria Math" w:hAnsi="Cambria Math"/>
                    </w:rPr>
                    <m:t>/</m:t>
                  </m:r>
                  <m:r>
                    <w:rPr>
                      <w:rFonts w:ascii="Cambria Math" w:hAnsi="Cambria Math"/>
                    </w:rPr>
                    <m:t>2</m:t>
                  </m:r>
                </m:sup>
              </m:sSup>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2EB4182F" w14:textId="782173FA" w:rsidR="00434FBC" w:rsidRDefault="00000000" w:rsidP="00E6698F">
      <w:pPr>
        <w:ind w:firstLineChars="0" w:firstLine="0"/>
        <w:rPr>
          <w:lang w:eastAsia="zh-CN"/>
        </w:rPr>
      </w:pPr>
      <w:r>
        <w:rPr>
          <w:lang w:eastAsia="zh-CN"/>
        </w:rPr>
        <w:t>因为</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映射</w:t>
      </w:r>
      <w:r>
        <w:rPr>
          <w:lang w:eastAsia="zh-CN"/>
        </w:rPr>
        <w:t xml:space="preserve"> </w:t>
      </w:r>
      <m:oMath>
        <m:r>
          <w:rPr>
            <w:rFonts w:ascii="Cambria Math" w:hAnsi="Cambria Math"/>
            <w:lang w:eastAsia="zh-CN"/>
          </w:rPr>
          <m:t>t</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sup>
        </m:sSup>
      </m:oMath>
      <w:r>
        <w:rPr>
          <w:lang w:eastAsia="zh-CN"/>
        </w:rPr>
        <w:t xml:space="preserve"> </w:t>
      </w:r>
      <w:r>
        <w:rPr>
          <w:lang w:eastAsia="zh-CN"/>
        </w:rPr>
        <w:t>是凸且递增</w:t>
      </w:r>
      <w:proofErr w:type="gramStart"/>
      <w:r>
        <w:rPr>
          <w:lang w:eastAsia="zh-CN"/>
        </w:rPr>
        <w:t>的</w:t>
      </w:r>
      <w:r>
        <w:rPr>
          <w:lang w:eastAsia="zh-CN"/>
        </w:rPr>
        <w:t>,</w:t>
      </w:r>
      <w:proofErr w:type="gramEnd"/>
      <w:r>
        <w:rPr>
          <w:lang w:eastAsia="zh-CN"/>
        </w:rPr>
        <w:t xml:space="preserve"> </w:t>
      </w:r>
      <w:r>
        <w:rPr>
          <w:lang w:eastAsia="zh-CN"/>
        </w:rPr>
        <w:t>所以</w:t>
      </w:r>
      <w:r>
        <w:rPr>
          <w:lang w:eastAsia="zh-CN"/>
        </w:rPr>
        <w:t xml:space="preserve"> </w:t>
      </w:r>
      <m:oMath>
        <m:r>
          <w:rPr>
            <w:rFonts w:ascii="Cambria Math" w:hAnsi="Cambria Math"/>
            <w:lang w:eastAsia="zh-CN"/>
          </w:rPr>
          <m:t>G</m:t>
        </m:r>
      </m:oMath>
      <w:r>
        <w:rPr>
          <w:lang w:eastAsia="zh-CN"/>
        </w:rPr>
        <w:t xml:space="preserve"> </w:t>
      </w:r>
      <w:r>
        <w:rPr>
          <w:lang w:eastAsia="zh-CN"/>
        </w:rPr>
        <w:t>是凸</w:t>
      </w:r>
      <w:proofErr w:type="gramStart"/>
      <w:r>
        <w:rPr>
          <w:lang w:eastAsia="zh-CN"/>
        </w:rPr>
        <w:t>函数</w:t>
      </w:r>
      <w:r>
        <w:rPr>
          <w:lang w:eastAsia="zh-CN"/>
        </w:rPr>
        <w:t>.</w:t>
      </w:r>
      <w:proofErr w:type="gramEnd"/>
      <w:r>
        <w:rPr>
          <w:lang w:eastAsia="zh-CN"/>
        </w:rPr>
        <w:t xml:space="preserve"> </w:t>
      </w: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满足</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proofErr w:type="gramStart"/>
      <w:r>
        <w:rPr>
          <w:lang w:eastAsia="zh-CN"/>
        </w:rPr>
        <w:t>条件</w:t>
      </w:r>
      <w:r>
        <w:rPr>
          <w:lang w:eastAsia="zh-CN"/>
        </w:rPr>
        <w:t>,</w:t>
      </w:r>
      <w:proofErr w:type="gramEnd"/>
      <w:r>
        <w:rPr>
          <w:lang w:eastAsia="zh-CN"/>
        </w:rPr>
        <w:t xml:space="preserve"> </w:t>
      </w:r>
      <w:r>
        <w:rPr>
          <w:lang w:eastAsia="zh-CN"/>
        </w:rPr>
        <w:t>则</w:t>
      </w:r>
      <w:r>
        <w:rPr>
          <w:lang w:eastAsia="zh-CN"/>
        </w:rPr>
        <w:t xml:space="preserve"> </w:t>
      </w:r>
      <m:oMath>
        <m:r>
          <w:rPr>
            <w:rFonts w:ascii="Cambria Math" w:hAnsi="Cambria Math"/>
            <w:lang w:eastAsia="zh-CN"/>
          </w:rPr>
          <m:t>G</m:t>
        </m:r>
      </m:oMath>
      <w:r>
        <w:rPr>
          <w:lang w:eastAsia="zh-CN"/>
        </w:rPr>
        <w:t xml:space="preserve"> </w:t>
      </w:r>
      <w:r>
        <w:rPr>
          <w:lang w:eastAsia="zh-CN"/>
        </w:rPr>
        <w:t>也满足</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r>
        <w:rPr>
          <w:lang w:eastAsia="zh-CN"/>
        </w:rPr>
        <w:t>条件：</w:t>
      </w:r>
    </w:p>
    <w:p w14:paraId="4E109C77" w14:textId="77777777" w:rsidR="00434FBC" w:rsidRDefault="00000000">
      <w:pPr>
        <w:pStyle w:val="af"/>
        <w:ind w:firstLine="480"/>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2t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r</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t</m:t>
                  </m:r>
                </m:e>
                <m:sup>
                  <m:r>
                    <w:rPr>
                      <w:rFonts w:ascii="Cambria Math" w:hAnsi="Cambria Math"/>
                    </w:rPr>
                    <m:t>r</m:t>
                  </m:r>
                  <m:r>
                    <m:rPr>
                      <m:sty m:val="p"/>
                    </m:rPr>
                    <w:rPr>
                      <w:rFonts w:ascii="Cambria Math" w:hAnsi="Cambria Math"/>
                    </w:rPr>
                    <m:t>/</m:t>
                  </m:r>
                  <m: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r>
                    <m:rPr>
                      <m:sty m:val="p"/>
                    </m:rPr>
                    <w:rPr>
                      <w:rFonts w:ascii="Cambria Math" w:hAnsi="Cambria Math"/>
                    </w:rPr>
                    <m:t>/</m:t>
                  </m:r>
                  <m: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E4F4F74" w14:textId="43F071DA" w:rsidR="00434FBC" w:rsidRDefault="00000000" w:rsidP="00E6698F">
      <w:pPr>
        <w:ind w:firstLineChars="0" w:firstLine="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G</m:t>
            </m:r>
          </m:sub>
        </m:sSub>
      </m:oMath>
      <w:r>
        <w:rPr>
          <w:lang w:eastAsia="zh-CN"/>
        </w:rPr>
        <w:t xml:space="preserve"> </w:t>
      </w:r>
      <w:r>
        <w:rPr>
          <w:lang w:eastAsia="zh-CN"/>
        </w:rPr>
        <w:t>可由</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的</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r>
        <w:rPr>
          <w:lang w:eastAsia="zh-CN"/>
        </w:rPr>
        <w:t>不等式有限次迭代</w:t>
      </w:r>
      <w:proofErr w:type="gramStart"/>
      <w:r>
        <w:rPr>
          <w:lang w:eastAsia="zh-CN"/>
        </w:rPr>
        <w:t>得到</w:t>
      </w:r>
      <w:r>
        <w:rPr>
          <w:lang w:eastAsia="zh-CN"/>
        </w:rPr>
        <w:t>,</w:t>
      </w:r>
      <w:proofErr w:type="gramEnd"/>
      <w:r>
        <w:rPr>
          <w:lang w:eastAsia="zh-CN"/>
        </w:rPr>
        <w:t xml:space="preserve"> </w:t>
      </w:r>
      <w:r>
        <w:rPr>
          <w:lang w:eastAsia="zh-CN"/>
        </w:rPr>
        <w:t>因此只依赖于</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的</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r>
        <w:rPr>
          <w:lang w:eastAsia="zh-CN"/>
        </w:rPr>
        <w:t>常数与</w:t>
      </w:r>
      <w:r>
        <w:rPr>
          <w:lang w:eastAsia="zh-CN"/>
        </w:rPr>
        <w:t xml:space="preserve"> </w:t>
      </w:r>
      <m:oMath>
        <m:r>
          <w:rPr>
            <w:rFonts w:ascii="Cambria Math" w:hAnsi="Cambria Math"/>
            <w:lang w:eastAsia="zh-CN"/>
          </w:rPr>
          <m:t>r</m:t>
        </m:r>
      </m:oMath>
      <w:r>
        <w:rPr>
          <w:lang w:eastAsia="zh-CN"/>
        </w:rPr>
        <w:t xml:space="preserve">. </w:t>
      </w:r>
      <w:r>
        <w:rPr>
          <w:lang w:eastAsia="zh-CN"/>
        </w:rPr>
        <w:t>这一点</w:t>
      </w:r>
      <w:proofErr w:type="gramStart"/>
      <w:r>
        <w:rPr>
          <w:lang w:eastAsia="zh-CN"/>
        </w:rPr>
        <w:t>说明</w:t>
      </w:r>
      <w:r>
        <w:rPr>
          <w:lang w:eastAsia="zh-CN"/>
        </w:rPr>
        <w:t>,</w:t>
      </w:r>
      <w:proofErr w:type="gramEnd"/>
      <w:r>
        <w:rPr>
          <w:lang w:eastAsia="zh-CN"/>
        </w:rPr>
        <w:t xml:space="preserve"> </w:t>
      </w:r>
      <w:r>
        <w:rPr>
          <w:lang w:eastAsia="zh-CN"/>
        </w:rPr>
        <w:t>虽然平方函数仍是二次</w:t>
      </w:r>
      <w:proofErr w:type="gramStart"/>
      <w:r>
        <w:rPr>
          <w:lang w:eastAsia="zh-CN"/>
        </w:rPr>
        <w:t>型</w:t>
      </w:r>
      <w:r>
        <w:rPr>
          <w:lang w:eastAsia="zh-CN"/>
        </w:rPr>
        <w:t>,</w:t>
      </w:r>
      <w:proofErr w:type="gramEnd"/>
      <w:r>
        <w:rPr>
          <w:lang w:eastAsia="zh-CN"/>
        </w:rPr>
        <w:t xml:space="preserve"> </w:t>
      </w:r>
      <w:r>
        <w:rPr>
          <w:lang w:eastAsia="zh-CN"/>
        </w:rPr>
        <w:t>但</w:t>
      </w:r>
      <w:r>
        <w:rPr>
          <w:lang w:eastAsia="zh-CN"/>
        </w:rPr>
        <w:t xml:space="preserve"> </w:t>
      </w:r>
      <m:oMath>
        <m:r>
          <w:rPr>
            <w:rFonts w:ascii="Cambria Math" w:hAnsi="Cambria Math"/>
            <w:lang w:eastAsia="zh-CN"/>
          </w:rPr>
          <m:t>r</m:t>
        </m:r>
      </m:oMath>
      <w:r>
        <w:rPr>
          <w:lang w:eastAsia="zh-CN"/>
        </w:rPr>
        <w:t xml:space="preserve"> </w:t>
      </w:r>
      <w:r>
        <w:rPr>
          <w:lang w:eastAsia="zh-CN"/>
        </w:rPr>
        <w:t>次复合的增长可以通过</w:t>
      </w:r>
      <w:r>
        <w:rPr>
          <w:lang w:eastAsia="zh-CN"/>
        </w:rPr>
        <w:t xml:space="preserve"> </w:t>
      </w:r>
      <m:oMath>
        <m:r>
          <w:rPr>
            <w:rFonts w:ascii="Cambria Math" w:hAnsi="Cambria Math"/>
            <w:lang w:eastAsia="zh-CN"/>
          </w:rPr>
          <m:t>G</m:t>
        </m:r>
      </m:oMath>
      <w:r>
        <w:rPr>
          <w:lang w:eastAsia="zh-CN"/>
        </w:rPr>
        <w:t xml:space="preserve"> </w:t>
      </w:r>
      <w:r>
        <w:rPr>
          <w:lang w:eastAsia="zh-CN"/>
        </w:rPr>
        <w:t>被吸收到凸性不等式</w:t>
      </w:r>
      <w:proofErr w:type="gramStart"/>
      <w:r>
        <w:rPr>
          <w:lang w:eastAsia="zh-CN"/>
        </w:rPr>
        <w:t>中</w:t>
      </w:r>
      <w:r>
        <w:rPr>
          <w:lang w:eastAsia="zh-CN"/>
        </w:rPr>
        <w:t>.</w:t>
      </w:r>
      <w:proofErr w:type="gramEnd"/>
    </w:p>
    <w:p w14:paraId="73A80741" w14:textId="77777777" w:rsidR="00434FBC" w:rsidRDefault="00000000" w:rsidP="00E6698F">
      <w:pPr>
        <w:pStyle w:val="af"/>
        <w:spacing w:after="0"/>
        <w:ind w:firstLineChars="0" w:firstLine="0"/>
      </w:pPr>
      <w:r>
        <w:t>对</w:t>
      </w:r>
      <w:r>
        <w:t xml:space="preserve"> </w:t>
      </w:r>
      <m:oMath>
        <m:r>
          <w:rPr>
            <w:rFonts w:ascii="Cambria Math" w:hAnsi="Cambria Math"/>
          </w:rPr>
          <m:t>G</m:t>
        </m:r>
      </m:oMath>
      <w:r>
        <w:t xml:space="preserve"> </w:t>
      </w:r>
      <w:proofErr w:type="spellStart"/>
      <w:r>
        <w:t>使用</w:t>
      </w:r>
      <w:proofErr w:type="spellEnd"/>
      <w:r>
        <w:t xml:space="preserve"> Burkholder–Davis–Gundy </w:t>
      </w:r>
      <w:proofErr w:type="spellStart"/>
      <w:r>
        <w:t>凸性不等式</w:t>
      </w:r>
      <w:proofErr w:type="spellEnd"/>
      <w:r>
        <w:t xml:space="preserve">, </w:t>
      </w:r>
      <w:proofErr w:type="spellStart"/>
      <w:r>
        <w:t>得到某个常数</w:t>
      </w:r>
      <w:proofErr w:type="spellEnd"/>
      <w:r>
        <w:t xml:space="preserve"> </w:t>
      </w:r>
      <m:oMath>
        <m:r>
          <w:rPr>
            <w:rFonts w:ascii="Cambria Math" w:hAnsi="Cambria Math"/>
          </w:rPr>
          <m:t>c</m:t>
        </m:r>
        <m:r>
          <m:rPr>
            <m:sty m:val="p"/>
          </m:rPr>
          <w:rPr>
            <w:rFonts w:ascii="Cambria Math" w:hAnsi="Cambria Math"/>
          </w:rPr>
          <m:t>&gt;</m:t>
        </m:r>
        <m:r>
          <w:rPr>
            <w:rFonts w:ascii="Cambria Math" w:hAnsi="Cambria Math"/>
          </w:rPr>
          <m:t>0</m:t>
        </m:r>
      </m:oMath>
      <w:r>
        <w:t xml:space="preserve">, </w:t>
      </w:r>
      <w:proofErr w:type="spellStart"/>
      <w:r>
        <w:t>使得</w:t>
      </w:r>
      <w:proofErr w:type="spellEnd"/>
    </w:p>
    <w:p w14:paraId="102B3B08" w14:textId="77777777" w:rsidR="00434FBC" w:rsidRDefault="00000000" w:rsidP="00944C45">
      <w:pPr>
        <w:pStyle w:val="af"/>
        <w:spacing w:line="240" w:lineRule="auto"/>
        <w:ind w:firstLine="480"/>
        <w:jc w:val="cente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r>
                <w:rPr>
                  <w:rFonts w:ascii="Cambria Math" w:hAnsi="Cambria Math"/>
                </w:rPr>
                <m:t>c</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r</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d>
                </m:e>
                <m:sup>
                  <m:r>
                    <w:rPr>
                      <w:rFonts w:ascii="Cambria Math" w:hAnsi="Cambria Math"/>
                    </w:rPr>
                    <m:t>r</m:t>
                  </m:r>
                  <m:r>
                    <m:rPr>
                      <m:sty m:val="p"/>
                    </m:rPr>
                    <w:rPr>
                      <w:rFonts w:ascii="Cambria Math" w:hAnsi="Cambria Math"/>
                    </w:rPr>
                    <m:t>/</m:t>
                  </m:r>
                  <m:r>
                    <w:rPr>
                      <w:rFonts w:ascii="Cambria Math" w:hAnsi="Cambria Math"/>
                    </w:rPr>
                    <m:t>2</m:t>
                  </m:r>
                </m:sup>
              </m:sSup>
            </m:e>
          </m:d>
          <m:r>
            <m:rPr>
              <m:scr m:val="double-struck"/>
              <m:sty m:val="p"/>
            </m:rPr>
            <w:rPr>
              <w:rFonts w:ascii="Cambria Math" w:hAnsi="Cambria Math"/>
            </w:rPr>
            <m:t>≤E</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r</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nary>
                    </m:e>
                  </m:d>
                </m:e>
                <m:sup>
                  <m:r>
                    <w:rPr>
                      <w:rFonts w:ascii="Cambria Math" w:hAnsi="Cambria Math"/>
                    </w:rPr>
                    <m:t>r</m:t>
                  </m:r>
                  <m:r>
                    <m:rPr>
                      <m:sty m:val="p"/>
                    </m:rPr>
                    <w:rPr>
                      <w:rFonts w:ascii="Cambria Math" w:hAnsi="Cambria Math"/>
                    </w:rPr>
                    <m:t>/</m:t>
                  </m:r>
                  <m:r>
                    <w:rPr>
                      <w:rFonts w:ascii="Cambria Math" w:hAnsi="Cambria Math"/>
                    </w:rPr>
                    <m:t>2</m:t>
                  </m:r>
                </m:sup>
              </m:sSup>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65846377" w14:textId="77777777" w:rsidR="00434FBC" w:rsidRDefault="00000000" w:rsidP="00E6698F">
      <w:pPr>
        <w:ind w:firstLineChars="0" w:firstLine="0"/>
      </w:pPr>
      <w:proofErr w:type="spellStart"/>
      <w:r>
        <w:t>因此</w:t>
      </w:r>
      <w:proofErr w:type="spellEnd"/>
    </w:p>
    <w:p w14:paraId="22E8C9F6" w14:textId="77777777" w:rsidR="00434FBC" w:rsidRDefault="00000000" w:rsidP="00944C45">
      <w:pPr>
        <w:pStyle w:val="af"/>
        <w:spacing w:line="240" w:lineRule="auto"/>
        <w:ind w:firstLine="480"/>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r>
            <w:rPr>
              <w:rFonts w:ascii="Cambria Math" w:hAnsi="Cambria Math"/>
            </w:rPr>
            <m:t>Ca</m:t>
          </m:r>
          <m:r>
            <m:rPr>
              <m:sty m:val="p"/>
            </m:rPr>
            <w:rPr>
              <w:rFonts w:ascii="Cambria Math" w:hAnsi="Cambria Math"/>
            </w:rPr>
            <m:t>.</m:t>
          </m:r>
        </m:oMath>
      </m:oMathPara>
    </w:p>
    <w:p w14:paraId="5798B443" w14:textId="77777777" w:rsidR="00434FBC" w:rsidRDefault="00000000" w:rsidP="00E6698F">
      <w:pPr>
        <w:ind w:firstLineChars="0" w:firstLine="0"/>
      </w:pPr>
      <w:proofErr w:type="spellStart"/>
      <w:r>
        <w:t>于是</w:t>
      </w:r>
      <w:proofErr w:type="spellEnd"/>
    </w:p>
    <w:p w14:paraId="18485CA3" w14:textId="77777777" w:rsidR="00434FBC" w:rsidRDefault="00000000" w:rsidP="00944C45">
      <w:pPr>
        <w:pStyle w:val="af"/>
        <w:spacing w:line="240" w:lineRule="auto"/>
        <w:ind w:firstLine="480"/>
        <w:jc w:val="center"/>
      </w:pPr>
      <m:oMathPara>
        <m:oMathParaPr>
          <m:jc m:val="center"/>
        </m:oMathParaPr>
        <m:oMath>
          <m:d>
            <m:dPr>
              <m:begChr m:val="|"/>
              <m:endChr m:val="|"/>
              <m:ctrlPr>
                <w:rPr>
                  <w:rFonts w:ascii="Cambria Math" w:hAnsi="Cambria Math"/>
                </w:rPr>
              </m:ctrlPr>
            </m:dPr>
            <m:e>
              <m:acc>
                <m:accPr>
                  <m:ctrlPr>
                    <w:rPr>
                      <w:rFonts w:ascii="Cambria Math" w:hAnsi="Cambria Math"/>
                    </w:rPr>
                  </m:ctrlPr>
                </m:accPr>
                <m:e>
                  <m:r>
                    <w:rPr>
                      <w:rFonts w:ascii="Cambria Math" w:hAnsi="Cambria Math"/>
                    </w:rPr>
                    <m:t>Λ</m:t>
                  </m:r>
                </m:e>
              </m:acc>
              <m:d>
                <m:dPr>
                  <m:ctrlPr>
                    <w:rPr>
                      <w:rFonts w:ascii="Cambria Math" w:hAnsi="Cambria Math"/>
                    </w:rPr>
                  </m:ctrlPr>
                </m:dPr>
                <m:e>
                  <m:r>
                    <w:rPr>
                      <w:rFonts w:ascii="Cambria Math" w:hAnsi="Cambria Math"/>
                    </w:rPr>
                    <m:t>Θ</m:t>
                  </m:r>
                </m:e>
              </m:d>
            </m:e>
          </m:d>
          <m:r>
            <m:rPr>
              <m:sty m:val="p"/>
            </m:rPr>
            <w:rPr>
              <w:rFonts w:ascii="Cambria Math" w:hAnsi="Cambria Math"/>
            </w:rPr>
            <m:t>≤</m:t>
          </m:r>
          <m:r>
            <w:rPr>
              <w:rFonts w:ascii="Cambria Math" w:hAnsi="Cambria Math"/>
            </w:rPr>
            <m:t>CB</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oMath>
      </m:oMathPara>
    </w:p>
    <w:p w14:paraId="2B169B14" w14:textId="77777777" w:rsidR="00434FBC" w:rsidRDefault="00000000" w:rsidP="00E6698F">
      <w:pPr>
        <w:ind w:firstLineChars="0" w:firstLine="0"/>
      </w:pPr>
      <w:r>
        <w:t>令</w:t>
      </w:r>
    </w:p>
    <w:p w14:paraId="1D481B25" w14:textId="77777777" w:rsidR="00434FBC" w:rsidRDefault="00000000" w:rsidP="00944C45">
      <w:pPr>
        <w:pStyle w:val="af"/>
        <w:spacing w:line="240" w:lineRule="auto"/>
        <w:ind w:firstLine="480"/>
        <w:jc w:val="center"/>
      </w:pPr>
      <m:oMathPara>
        <m:oMathParaPr>
          <m:jc m:val="center"/>
        </m:oMathParaPr>
        <m:oMath>
          <m:r>
            <w:rPr>
              <w:rFonts w:ascii="Cambria Math" w:hAnsi="Cambria Math"/>
            </w:rPr>
            <m:t>γ</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72461BDA" w14:textId="77777777" w:rsidR="00434FBC" w:rsidRDefault="00000000" w:rsidP="00E6698F">
      <w:pPr>
        <w:ind w:firstLineChars="0" w:firstLine="0"/>
      </w:pPr>
      <w:proofErr w:type="spellStart"/>
      <w:r>
        <w:t>利用</w:t>
      </w:r>
      <w:proofErr w:type="spellEnd"/>
      <w:r>
        <w:t xml:space="preserve"> </w:t>
      </w:r>
      <w:proofErr w:type="spellStart"/>
      <w:r>
        <w:t>Orlicz</w:t>
      </w:r>
      <w:proofErr w:type="spellEnd"/>
      <w:r>
        <w:t xml:space="preserve"> </w:t>
      </w:r>
      <w:proofErr w:type="spellStart"/>
      <w:r>
        <w:t>范数表示</w:t>
      </w:r>
      <w:proofErr w:type="spellEnd"/>
      <w:r>
        <w:t xml:space="preserve">, </w:t>
      </w:r>
      <w:r>
        <w:t>取</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oMath>
      <w:r>
        <w:t xml:space="preserve"> </w:t>
      </w:r>
      <w:r>
        <w:t>且</w:t>
      </w:r>
      <w:r>
        <w:t xml:space="preserve"> </w:t>
      </w:r>
      <m:oMath>
        <m:r>
          <m:rPr>
            <m:scr m:val="double-struck"/>
            <m:sty m:val="p"/>
          </m:rPr>
          <w:rPr>
            <w:rFonts w:ascii="Cambria Math" w:hAnsi="Cambria Math"/>
          </w:rPr>
          <m:t>E</m:t>
        </m:r>
        <m:r>
          <w:rPr>
            <w:rFonts w:ascii="Cambria Math" w:hAnsi="Cambria Math"/>
          </w:rPr>
          <m:t>Φ</m:t>
        </m:r>
        <m:d>
          <m:dPr>
            <m:ctrlPr>
              <w:rPr>
                <w:rFonts w:ascii="Cambria Math" w:hAnsi="Cambria Math"/>
              </w:rPr>
            </m:ctrlPr>
          </m:dPr>
          <m:e>
            <m:d>
              <m:dPr>
                <m:begChr m:val="|"/>
                <m:endChr m:val="|"/>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1</m:t>
        </m:r>
      </m:oMath>
      <w:r>
        <w:t xml:space="preserve">. </w:t>
      </w:r>
      <w:proofErr w:type="spellStart"/>
      <w:r>
        <w:t>定义</w:t>
      </w:r>
      <w:proofErr w:type="spellEnd"/>
    </w:p>
    <w:p w14:paraId="06A769FE" w14:textId="77777777" w:rsidR="00434FBC" w:rsidRDefault="00000000" w:rsidP="00944C45">
      <w:pPr>
        <w:pStyle w:val="af"/>
        <w:spacing w:line="240" w:lineRule="auto"/>
        <w:ind w:firstLine="480"/>
        <w:jc w:val="center"/>
      </w:pPr>
      <m:oMathPara>
        <m:oMathParaPr>
          <m:jc m:val="center"/>
        </m:oMathParaP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sup>
                    </m:sSup>
                    <m:r>
                      <m:rPr>
                        <m:sty m:val="p"/>
                      </m:rPr>
                      <w:rPr>
                        <w:rFonts w:ascii="Cambria Math" w:hAnsi="Cambria Math"/>
                      </w:rPr>
                      <m:t>,</m:t>
                    </m:r>
                  </m:e>
                  <m:e>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e>
                </m:mr>
                <m:mr>
                  <m:e>
                    <m:r>
                      <w:rPr>
                        <w:rFonts w:ascii="Cambria Math" w:hAnsi="Cambria Math"/>
                      </w:rPr>
                      <m:t>0</m:t>
                    </m:r>
                    <m:r>
                      <m:rPr>
                        <m:sty m:val="p"/>
                      </m:rPr>
                      <w:rPr>
                        <w:rFonts w:ascii="Cambria Math" w:hAnsi="Cambria Math"/>
                      </w:rPr>
                      <m:t>,</m:t>
                    </m:r>
                  </m:e>
                  <m:e>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e>
                </m:mr>
              </m:m>
            </m:e>
          </m:d>
        </m:oMath>
      </m:oMathPara>
    </w:p>
    <w:p w14:paraId="5F99E90C" w14:textId="77777777" w:rsidR="00434FBC" w:rsidRDefault="00000000" w:rsidP="00E6698F">
      <w:pPr>
        <w:spacing w:before="120" w:after="120"/>
        <w:ind w:firstLineChars="0" w:firstLine="0"/>
      </w:pPr>
      <w:proofErr w:type="spellStart"/>
      <w:r>
        <w:t>对每个</w:t>
      </w:r>
      <w:proofErr w:type="spellEnd"/>
      <w:r>
        <w:t xml:space="preserve"> </w:t>
      </w:r>
      <m:oMath>
        <m:r>
          <w:rPr>
            <w:rFonts w:ascii="Cambria Math" w:hAnsi="Cambria Math"/>
          </w:rPr>
          <m:t>N</m:t>
        </m:r>
      </m:oMath>
      <w:r>
        <w:t xml:space="preserve">, </w:t>
      </w:r>
      <w:r>
        <w:t>令</w:t>
      </w:r>
    </w:p>
    <w:p w14:paraId="2E8E5EE8" w14:textId="77777777" w:rsidR="00434FBC" w:rsidRDefault="00000000">
      <w:pPr>
        <w:pStyle w:val="af"/>
        <w:ind w:firstLine="480"/>
        <w:jc w:val="center"/>
      </w:pPr>
      <m:oMathPara>
        <m:oMathParaPr>
          <m:jc m:val="center"/>
        </m:oMathParaPr>
        <m:oMath>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N</m:t>
                  </m:r>
                </m:e>
              </m:d>
            </m:sup>
          </m:sSup>
          <m:r>
            <m:rPr>
              <m:sty m:val="p"/>
            </m:rPr>
            <w:rPr>
              <w:rFonts w:ascii="Cambria Math" w:hAnsi="Cambria Math"/>
            </w:rPr>
            <m:t>=</m:t>
          </m:r>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e>
          </m:d>
          <m:r>
            <m:rPr>
              <m:sty m:val="p"/>
            </m:rPr>
            <w:rPr>
              <w:rFonts w:ascii="Cambria Math" w:hAnsi="Cambria Math"/>
            </w:rPr>
            <m:t>.</m:t>
          </m:r>
        </m:oMath>
      </m:oMathPara>
    </w:p>
    <w:p w14:paraId="26DBB330" w14:textId="77777777" w:rsidR="00434FBC" w:rsidRDefault="00000000" w:rsidP="00E6698F">
      <w:pPr>
        <w:ind w:firstLineChars="0" w:firstLine="0"/>
      </w:pPr>
      <w:r>
        <w:t>则</w:t>
      </w:r>
    </w:p>
    <w:p w14:paraId="55760829" w14:textId="77777777" w:rsidR="00434FBC" w:rsidRDefault="00000000" w:rsidP="00944C45">
      <w:pPr>
        <w:pStyle w:val="af"/>
        <w:spacing w:line="240" w:lineRule="auto"/>
        <w:ind w:firstLine="480"/>
        <w:jc w:val="center"/>
      </w:pPr>
      <m:oMathPara>
        <m:oMathParaPr>
          <m:jc m:val="center"/>
        </m:oMathParaPr>
        <m:oMath>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σ</m:t>
                                  </m:r>
                                </m:e>
                                <m:sub>
                                  <m:r>
                                    <w:rPr>
                                      <w:rFonts w:ascii="Cambria Math" w:hAnsi="Cambria Math"/>
                                    </w:rPr>
                                    <m:t>n</m:t>
                                  </m:r>
                                </m:sub>
                              </m:sSub>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oMath>
      </m:oMathPara>
    </w:p>
    <w:p w14:paraId="2C23F0ED" w14:textId="77777777" w:rsidR="00434FBC" w:rsidRDefault="00000000" w:rsidP="00E6698F">
      <w:pPr>
        <w:spacing w:before="120" w:after="120"/>
        <w:ind w:firstLineChars="0" w:firstLine="0"/>
      </w:pPr>
      <w:proofErr w:type="spellStart"/>
      <w:r>
        <w:t>所以</w:t>
      </w:r>
      <w:proofErr w:type="spellEnd"/>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N</m:t>
                </m:r>
              </m:e>
            </m:d>
          </m:sup>
        </m:sSup>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acc>
                  <m:accPr>
                    <m:ctrlPr>
                      <w:rPr>
                        <w:rFonts w:ascii="Cambria Math" w:hAnsi="Cambria Math"/>
                      </w:rPr>
                    </m:ctrlPr>
                  </m:accPr>
                  <m:e>
                    <m:r>
                      <w:rPr>
                        <w:rFonts w:ascii="Cambria Math" w:hAnsi="Cambria Math"/>
                      </w:rPr>
                      <m:t>δH</m:t>
                    </m:r>
                  </m:e>
                </m:acc>
              </m:e>
              <m:sub>
                <m:r>
                  <w:rPr>
                    <w:rFonts w:ascii="Cambria Math" w:hAnsi="Cambria Math"/>
                  </w:rPr>
                  <m:t>Φ</m:t>
                </m:r>
              </m:sub>
            </m:sSub>
          </m:sub>
        </m:sSub>
        <m:r>
          <m:rPr>
            <m:sty m:val="p"/>
          </m:rPr>
          <w:rPr>
            <w:rFonts w:ascii="Cambria Math" w:hAnsi="Cambria Math"/>
          </w:rPr>
          <m:t>≤</m:t>
        </m:r>
        <m:r>
          <w:rPr>
            <w:rFonts w:ascii="Cambria Math" w:hAnsi="Cambria Math"/>
          </w:rPr>
          <m:t>1</m:t>
        </m:r>
      </m:oMath>
      <w:r>
        <w:t xml:space="preserve">. </w:t>
      </w:r>
      <w:proofErr w:type="spellStart"/>
      <w:r>
        <w:t>因此</w:t>
      </w:r>
      <w:proofErr w:type="spellEnd"/>
    </w:p>
    <w:p w14:paraId="79DE7A61" w14:textId="77777777" w:rsidR="00434FBC" w:rsidRDefault="00000000" w:rsidP="00944C45">
      <w:pPr>
        <w:pStyle w:val="af"/>
        <w:spacing w:line="240" w:lineRule="auto"/>
        <w:ind w:firstLine="480"/>
        <w:jc w:val="center"/>
      </w:pPr>
      <m:oMathPara>
        <m:oMathParaPr>
          <m:jc m:val="center"/>
        </m:oMathParaPr>
        <m:oMath>
          <m:r>
            <m:rPr>
              <m:scr m:val="double-struck"/>
              <m:sty m:val="p"/>
            </m:rPr>
            <w:rPr>
              <w:rFonts w:ascii="Cambria Math" w:hAnsi="Cambria Math"/>
            </w:rPr>
            <m:t>E</m:t>
          </m:r>
          <m:d>
            <m:dPr>
              <m:ctrlPr>
                <w:rPr>
                  <w:rFonts w:ascii="Cambria Math" w:hAnsi="Cambria Math"/>
                </w:rPr>
              </m:ctrlPr>
            </m:dPr>
            <m:e>
              <m:r>
                <w:rPr>
                  <w:rFonts w:ascii="Cambria Math" w:hAnsi="Cambria Math"/>
                </w:rPr>
                <m:t>X</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nary>
                </m:e>
              </m:d>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sup>
              </m:sSup>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E</m:t>
              </m:r>
            </m:e>
          </m:nary>
          <m:d>
            <m:dPr>
              <m:ctrlPr>
                <w:rPr>
                  <w:rFonts w:ascii="Cambria Math" w:hAnsi="Cambria Math"/>
                </w:rPr>
              </m:ctrlPr>
            </m:dPr>
            <m:e>
              <m:r>
                <w:rPr>
                  <w:rFonts w:ascii="Cambria Math" w:hAnsi="Cambria Math"/>
                </w:rPr>
                <m:t>Y</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r>
            <m:rPr>
              <m:sty m:val="p"/>
            </m:rPr>
            <w:rPr>
              <w:rFonts w:ascii="Cambria Math" w:hAnsi="Cambria Math"/>
            </w:rPr>
            <m:t>=</m:t>
          </m:r>
          <m:acc>
            <m:accPr>
              <m:ctrlPr>
                <w:rPr>
                  <w:rFonts w:ascii="Cambria Math" w:hAnsi="Cambria Math"/>
                </w:rPr>
              </m:ctrlPr>
            </m:accPr>
            <m:e>
              <m:r>
                <w:rPr>
                  <w:rFonts w:ascii="Cambria Math" w:hAnsi="Cambria Math"/>
                </w:rPr>
                <m:t>Λ</m:t>
              </m:r>
            </m:e>
          </m:acc>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N</m:t>
                      </m:r>
                    </m:e>
                  </m:d>
                </m:sup>
              </m:sSup>
            </m:e>
          </m:d>
          <m:r>
            <m:rPr>
              <m:sty m:val="p"/>
            </m:rPr>
            <w:rPr>
              <w:rFonts w:ascii="Cambria Math" w:hAnsi="Cambria Math"/>
            </w:rPr>
            <m:t>≤</m:t>
          </m:r>
          <m:r>
            <w:rPr>
              <w:rFonts w:ascii="Cambria Math" w:hAnsi="Cambria Math"/>
            </w:rPr>
            <m:t>CB</m:t>
          </m:r>
          <m:r>
            <m:rPr>
              <m:sty m:val="p"/>
            </m:rPr>
            <w:rPr>
              <w:rFonts w:ascii="Cambria Math" w:hAnsi="Cambria Math"/>
            </w:rPr>
            <m:t>.</m:t>
          </m:r>
        </m:oMath>
      </m:oMathPara>
    </w:p>
    <w:p w14:paraId="6709C39D" w14:textId="77777777" w:rsidR="00434FBC" w:rsidRDefault="00000000" w:rsidP="00E6698F">
      <w:pPr>
        <w:ind w:firstLineChars="0" w:firstLine="0"/>
        <w:rPr>
          <w:lang w:eastAsia="zh-CN"/>
        </w:rPr>
      </w:pPr>
      <w:r>
        <w:rPr>
          <w:lang w:eastAsia="zh-CN"/>
        </w:rPr>
        <w:t>令</w:t>
      </w:r>
      <w:r>
        <w:rPr>
          <w:lang w:eastAsia="zh-CN"/>
        </w:rPr>
        <w:t xml:space="preserve"> </w:t>
      </w:r>
      <m:oMath>
        <m:r>
          <w:rPr>
            <w:rFonts w:ascii="Cambria Math" w:hAnsi="Cambria Math"/>
            <w:lang w:eastAsia="zh-CN"/>
          </w:rPr>
          <m:t>N</m:t>
        </m:r>
        <m:r>
          <m:rPr>
            <m:sty m:val="p"/>
          </m:rPr>
          <w:rPr>
            <w:rFonts w:ascii="Cambria Math" w:hAnsi="Cambria Math"/>
            <w:lang w:eastAsia="zh-CN"/>
          </w:rPr>
          <m:t>→∞</m:t>
        </m:r>
      </m:oMath>
      <w:r>
        <w:rPr>
          <w:lang w:eastAsia="zh-CN"/>
        </w:rPr>
        <w:t xml:space="preserve">, </w:t>
      </w:r>
      <w:r>
        <w:rPr>
          <w:lang w:eastAsia="zh-CN"/>
        </w:rPr>
        <w:t>再对所有满足</w:t>
      </w:r>
      <w:r>
        <w:rPr>
          <w:lang w:eastAsia="zh-CN"/>
        </w:rPr>
        <w:t xml:space="preserve"> </w:t>
      </w:r>
      <m:oMath>
        <m:r>
          <m:rPr>
            <m:scr m:val="double-struck"/>
            <m:sty m:val="p"/>
          </m:rPr>
          <w:rPr>
            <w:rFonts w:ascii="Cambria Math" w:hAnsi="Cambria Math"/>
            <w:lang w:eastAsia="zh-CN"/>
          </w:rPr>
          <m:t>E</m:t>
        </m:r>
        <m:r>
          <w:rPr>
            <w:rFonts w:ascii="Cambria Math" w:hAnsi="Cambria Math"/>
            <w:lang w:eastAsia="zh-CN"/>
          </w:rPr>
          <m:t>Φ</m:t>
        </m:r>
        <m:d>
          <m:dPr>
            <m:ctrlPr>
              <w:rPr>
                <w:rFonts w:ascii="Cambria Math" w:hAnsi="Cambria Math"/>
              </w:rPr>
            </m:ctrlPr>
          </m:dPr>
          <m:e>
            <m:d>
              <m:dPr>
                <m:begChr m:val="|"/>
                <m:endChr m:val="|"/>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的</w:t>
      </w:r>
      <w:r>
        <w:rPr>
          <w:lang w:eastAsia="zh-CN"/>
        </w:rPr>
        <w:t xml:space="preserve"> </w:t>
      </w:r>
      <m:oMath>
        <m:r>
          <w:rPr>
            <w:rFonts w:ascii="Cambria Math" w:hAnsi="Cambria Math"/>
            <w:lang w:eastAsia="zh-CN"/>
          </w:rPr>
          <m:t>X</m:t>
        </m:r>
      </m:oMath>
      <w:r>
        <w:rPr>
          <w:lang w:eastAsia="zh-CN"/>
        </w:rPr>
        <w:t xml:space="preserve"> </w:t>
      </w:r>
      <w:r>
        <w:rPr>
          <w:lang w:eastAsia="zh-CN"/>
        </w:rPr>
        <w:t>取上确</w:t>
      </w:r>
      <w:proofErr w:type="gramStart"/>
      <w:r>
        <w:rPr>
          <w:lang w:eastAsia="zh-CN"/>
        </w:rPr>
        <w:t>界</w:t>
      </w:r>
      <w:r>
        <w:rPr>
          <w:lang w:eastAsia="zh-CN"/>
        </w:rPr>
        <w:t>,</w:t>
      </w:r>
      <w:proofErr w:type="gramEnd"/>
      <w:r>
        <w:rPr>
          <w:lang w:eastAsia="zh-CN"/>
        </w:rPr>
        <w:t xml:space="preserve"> </w:t>
      </w:r>
      <w:r>
        <w:rPr>
          <w:lang w:eastAsia="zh-CN"/>
        </w:rPr>
        <w:t>得到</w:t>
      </w:r>
    </w:p>
    <w:p w14:paraId="7CA238EB"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r>
            <w:rPr>
              <w:rFonts w:ascii="Cambria Math" w:hAnsi="Cambria Math"/>
            </w:rPr>
            <m:t>CB</m:t>
          </m:r>
          <m:r>
            <m:rPr>
              <m:sty m:val="p"/>
            </m:rPr>
            <w:rPr>
              <w:rFonts w:ascii="Cambria Math" w:hAnsi="Cambria Math"/>
            </w:rPr>
            <m:t>.</m:t>
          </m:r>
        </m:oMath>
      </m:oMathPara>
    </w:p>
    <w:p w14:paraId="766E9C3C" w14:textId="77777777" w:rsidR="00434FBC" w:rsidRDefault="00000000" w:rsidP="00E6698F">
      <w:pPr>
        <w:ind w:firstLineChars="0" w:firstLine="0"/>
        <w:rPr>
          <w:lang w:eastAsia="zh-CN"/>
        </w:rPr>
      </w:pPr>
      <w:r>
        <w:rPr>
          <w:lang w:eastAsia="zh-CN"/>
        </w:rPr>
        <w:t>这证明了第一个</w:t>
      </w:r>
      <w:proofErr w:type="gramStart"/>
      <w:r>
        <w:rPr>
          <w:lang w:eastAsia="zh-CN"/>
        </w:rPr>
        <w:t>估计</w:t>
      </w:r>
      <w:r>
        <w:rPr>
          <w:lang w:eastAsia="zh-CN"/>
        </w:rPr>
        <w:t>.</w:t>
      </w:r>
      <w:proofErr w:type="gramEnd"/>
    </w:p>
    <w:p w14:paraId="0C6C9639" w14:textId="77777777" w:rsidR="00434FBC" w:rsidRDefault="00000000" w:rsidP="00E6698F">
      <w:pPr>
        <w:pStyle w:val="af"/>
        <w:spacing w:after="0"/>
        <w:ind w:firstLineChars="0" w:firstLine="0"/>
        <w:rPr>
          <w:lang w:eastAsia="zh-CN"/>
        </w:rPr>
      </w:pPr>
      <w:r>
        <w:rPr>
          <w:lang w:eastAsia="zh-CN"/>
        </w:rPr>
        <w:t>为了证明第二个</w:t>
      </w:r>
      <w:proofErr w:type="gramStart"/>
      <w:r>
        <w:rPr>
          <w:lang w:eastAsia="zh-CN"/>
        </w:rPr>
        <w:t>估计</w:t>
      </w:r>
      <w:r>
        <w:rPr>
          <w:lang w:eastAsia="zh-CN"/>
        </w:rPr>
        <w:t>,</w:t>
      </w:r>
      <w:proofErr w:type="gramEnd"/>
      <w:r>
        <w:rPr>
          <w:lang w:eastAsia="zh-CN"/>
        </w:rPr>
        <w:t xml:space="preserve"> </w:t>
      </w:r>
      <w:r>
        <w:rPr>
          <w:lang w:eastAsia="zh-CN"/>
        </w:rPr>
        <w:t>定义平移泛函</w:t>
      </w:r>
    </w:p>
    <w:p w14:paraId="3CCBB5E4" w14:textId="77777777" w:rsidR="00434FBC" w:rsidRDefault="00000000" w:rsidP="00944C45">
      <w:pPr>
        <w:pStyle w:val="af"/>
        <w:spacing w:line="240" w:lineRule="auto"/>
        <w:ind w:firstLine="480"/>
        <w:jc w:val="center"/>
      </w:pPr>
      <m:oMathPara>
        <m:oMathParaPr>
          <m:jc m:val="center"/>
        </m:oMathParaPr>
        <m:oMath>
          <m:bar>
            <m:barPr>
              <m:pos m:val="top"/>
              <m:ctrlPr>
                <w:rPr>
                  <w:rFonts w:ascii="Cambria Math" w:hAnsi="Cambria Math"/>
                </w:rPr>
              </m:ctrlPr>
            </m:barPr>
            <m:e>
              <m:r>
                <w:rPr>
                  <w:rFonts w:ascii="Cambria Math" w:hAnsi="Cambria Math"/>
                </w:rPr>
                <m:t>Λ</m:t>
              </m:r>
            </m:e>
          </m:ba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e>
          </m:d>
          <m:r>
            <m:rPr>
              <m:sty m:val="p"/>
            </m:rPr>
            <w:rPr>
              <w:rFonts w:ascii="Cambria Math" w:hAnsi="Cambria Math"/>
            </w:rPr>
            <m:t>.</m:t>
          </m:r>
        </m:oMath>
      </m:oMathPara>
    </w:p>
    <w:p w14:paraId="6E0DB39B" w14:textId="77777777" w:rsidR="00434FBC" w:rsidRDefault="00000000" w:rsidP="00E6698F">
      <w:pPr>
        <w:ind w:firstLineChars="0" w:firstLine="0"/>
        <w:rPr>
          <w:lang w:eastAsia="zh-CN"/>
        </w:rPr>
      </w:pPr>
      <w:r>
        <w:rPr>
          <w:lang w:eastAsia="zh-CN"/>
        </w:rPr>
        <w:t>由前面已经证明的</w:t>
      </w:r>
      <w:proofErr w:type="gramStart"/>
      <w:r>
        <w:rPr>
          <w:lang w:eastAsia="zh-CN"/>
        </w:rPr>
        <w:t>结论</w:t>
      </w:r>
      <w:r>
        <w:rPr>
          <w:lang w:eastAsia="zh-CN"/>
        </w:rPr>
        <w:t>,</w:t>
      </w:r>
      <w:proofErr w:type="gramEnd"/>
      <w:r>
        <w:rPr>
          <w:lang w:eastAsia="zh-CN"/>
        </w:rPr>
        <w:t xml:space="preserve"> </w:t>
      </w:r>
      <w:r>
        <w:rPr>
          <w:lang w:eastAsia="zh-CN"/>
        </w:rPr>
        <w:t>存在</w:t>
      </w:r>
      <w:r>
        <w:rPr>
          <w:lang w:eastAsia="zh-CN"/>
        </w:rPr>
        <w:t xml:space="preserve"> </w:t>
      </w:r>
      <m:oMath>
        <m:r>
          <w:rPr>
            <w:rFonts w:ascii="Cambria Math" w:hAnsi="Cambria Math"/>
            <w:lang w:eastAsia="zh-CN"/>
          </w:rPr>
          <m:t>μ</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μ</m:t>
                </m:r>
              </m:e>
              <m:sub>
                <m:r>
                  <w:rPr>
                    <w:rFonts w:ascii="Cambria Math" w:hAnsi="Cambria Math"/>
                    <w:lang w:eastAsia="zh-CN"/>
                  </w:rPr>
                  <m:t>n</m:t>
                </m:r>
              </m:sub>
            </m:sSub>
          </m:e>
        </m:d>
        <m:r>
          <m:rPr>
            <m:sty m:val="p"/>
          </m:rPr>
          <w:rPr>
            <w:rFonts w:ascii="Cambria Math" w:hAnsi="Cambria Math"/>
            <w:lang w:eastAsia="zh-CN"/>
          </w:rPr>
          <m:t>∈</m:t>
        </m:r>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使得</w:t>
      </w:r>
    </w:p>
    <w:p w14:paraId="1EB041F6" w14:textId="77777777" w:rsidR="00434FBC" w:rsidRDefault="00000000" w:rsidP="00944C45">
      <w:pPr>
        <w:pStyle w:val="af"/>
        <w:spacing w:line="240" w:lineRule="auto"/>
        <w:ind w:firstLine="480"/>
        <w:jc w:val="center"/>
      </w:pPr>
      <m:oMathPara>
        <m:oMathParaPr>
          <m:jc m:val="center"/>
        </m:oMathParaPr>
        <m:oMath>
          <m:bar>
            <m:barPr>
              <m:pos m:val="top"/>
              <m:ctrlPr>
                <w:rPr>
                  <w:rFonts w:ascii="Cambria Math" w:hAnsi="Cambria Math"/>
                </w:rPr>
              </m:ctrlPr>
            </m:barPr>
            <m:e>
              <m:r>
                <w:rPr>
                  <w:rFonts w:ascii="Cambria Math" w:hAnsi="Cambria Math"/>
                </w:rPr>
                <m:t>Λ</m:t>
              </m:r>
            </m:e>
          </m:ba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μ</m:t>
                  </m:r>
                </m:e>
                <m:sub>
                  <m:r>
                    <w:rPr>
                      <w:rFonts w:ascii="Cambria Math" w:hAnsi="Cambria Math"/>
                    </w:rPr>
                    <m:t>n</m:t>
                  </m:r>
                </m:sub>
              </m:sSub>
            </m:e>
          </m:d>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μ</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r>
            <w:rPr>
              <w:rFonts w:ascii="Cambria Math" w:hAnsi="Cambria Math"/>
            </w:rPr>
            <m:t>CB</m:t>
          </m:r>
          <m:r>
            <m:rPr>
              <m:sty m:val="p"/>
            </m:rPr>
            <w:rPr>
              <w:rFonts w:ascii="Cambria Math" w:hAnsi="Cambria Math"/>
            </w:rPr>
            <m:t>.</m:t>
          </m:r>
        </m:oMath>
      </m:oMathPara>
    </w:p>
    <w:p w14:paraId="6ADF4F8F" w14:textId="77777777" w:rsidR="00434FBC" w:rsidRDefault="00000000" w:rsidP="00E6698F">
      <w:pPr>
        <w:ind w:firstLineChars="0" w:firstLine="0"/>
      </w:pPr>
      <w:proofErr w:type="spellStart"/>
      <w:r>
        <w:t>另一方面</w:t>
      </w:r>
      <w:proofErr w:type="spellEnd"/>
      <w:r>
        <w:t>,</w:t>
      </w:r>
    </w:p>
    <w:p w14:paraId="13FC0EF2" w14:textId="77777777" w:rsidR="00434FBC" w:rsidRDefault="00000000" w:rsidP="00944C45">
      <w:pPr>
        <w:pStyle w:val="af"/>
        <w:spacing w:line="240" w:lineRule="auto"/>
        <w:ind w:firstLine="480"/>
        <w:jc w:val="center"/>
      </w:pPr>
      <m:oMathPara>
        <m:oMathParaPr>
          <m:jc m:val="center"/>
        </m:oMathParaPr>
        <m:oMath>
          <m:bar>
            <m:barPr>
              <m:pos m:val="top"/>
              <m:ctrlPr>
                <w:rPr>
                  <w:rFonts w:ascii="Cambria Math" w:hAnsi="Cambria Math"/>
                </w:rPr>
              </m:ctrlPr>
            </m:barPr>
            <m:e>
              <m:r>
                <w:rPr>
                  <w:rFonts w:ascii="Cambria Math" w:hAnsi="Cambria Math"/>
                </w:rPr>
                <m:t>Λ</m:t>
              </m:r>
            </m:e>
          </m:ba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oMath>
      </m:oMathPara>
    </w:p>
    <w:p w14:paraId="47D62644" w14:textId="77777777" w:rsidR="00434FBC" w:rsidRDefault="00000000" w:rsidP="00E6698F">
      <w:pPr>
        <w:ind w:firstLineChars="0" w:firstLine="0"/>
      </w:pPr>
      <w:proofErr w:type="spellStart"/>
      <w:r>
        <w:t>由表示的唯一性可得</w:t>
      </w:r>
      <w:proofErr w:type="spellEnd"/>
    </w:p>
    <w:p w14:paraId="7D86DC0F"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n</m:t>
              </m:r>
            </m:sub>
          </m:sSub>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oMath>
      </m:oMathPara>
    </w:p>
    <w:p w14:paraId="39B53817" w14:textId="77777777" w:rsidR="00434FBC" w:rsidRDefault="00000000" w:rsidP="00E6698F">
      <w:pPr>
        <w:ind w:firstLineChars="0" w:firstLine="0"/>
        <w:rPr>
          <w:lang w:eastAsia="zh-CN"/>
        </w:rPr>
      </w:pPr>
      <w:r>
        <w:rPr>
          <w:lang w:eastAsia="zh-CN"/>
        </w:rPr>
        <w:t>几乎处处</w:t>
      </w:r>
      <w:proofErr w:type="gramStart"/>
      <w:r>
        <w:rPr>
          <w:lang w:eastAsia="zh-CN"/>
        </w:rPr>
        <w:t>成立</w:t>
      </w:r>
      <w:r>
        <w:rPr>
          <w:lang w:eastAsia="zh-CN"/>
        </w:rPr>
        <w:t>.</w:t>
      </w:r>
      <w:proofErr w:type="gramEnd"/>
      <w:r>
        <w:rPr>
          <w:lang w:eastAsia="zh-CN"/>
        </w:rPr>
        <w:t xml:space="preserve"> </w:t>
      </w:r>
      <w:r>
        <w:rPr>
          <w:lang w:eastAsia="zh-CN"/>
        </w:rPr>
        <w:t>再结合</w:t>
      </w:r>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1</m:t>
            </m:r>
          </m:sub>
        </m:sSub>
      </m:oMath>
      <w:r>
        <w:rPr>
          <w:lang w:eastAsia="zh-CN"/>
        </w:rPr>
        <w:t xml:space="preserve"> </w:t>
      </w:r>
      <w:r>
        <w:rPr>
          <w:lang w:eastAsia="zh-CN"/>
        </w:rPr>
        <w:t>的</w:t>
      </w:r>
      <w:proofErr w:type="gramStart"/>
      <w:r>
        <w:rPr>
          <w:lang w:eastAsia="zh-CN"/>
        </w:rPr>
        <w:t>估计</w:t>
      </w:r>
      <w:r>
        <w:rPr>
          <w:lang w:eastAsia="zh-CN"/>
        </w:rPr>
        <w:t>,</w:t>
      </w:r>
      <w:proofErr w:type="gramEnd"/>
      <w:r>
        <w:rPr>
          <w:lang w:eastAsia="zh-CN"/>
        </w:rPr>
        <w:t xml:space="preserve"> </w:t>
      </w:r>
      <w:r>
        <w:rPr>
          <w:lang w:eastAsia="zh-CN"/>
        </w:rPr>
        <w:t>得到</w:t>
      </w:r>
    </w:p>
    <w:p w14:paraId="7835A1F2" w14:textId="77777777" w:rsidR="00434FBC" w:rsidRDefault="00000000" w:rsidP="00944C45">
      <w:pPr>
        <w:pStyle w:val="af"/>
        <w:spacing w:line="240" w:lineRule="auto"/>
        <w:ind w:firstLine="480"/>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r>
            <w:rPr>
              <w:rFonts w:ascii="Cambria Math" w:hAnsi="Cambria Math"/>
            </w:rPr>
            <m:t>CB</m:t>
          </m:r>
          <m:r>
            <m:rPr>
              <m:sty m:val="p"/>
            </m:rPr>
            <w:rPr>
              <w:rFonts w:ascii="Cambria Math" w:hAnsi="Cambria Math"/>
            </w:rPr>
            <m:t>.</m:t>
          </m:r>
        </m:oMath>
      </m:oMathPara>
    </w:p>
    <w:p w14:paraId="3C92A7B7" w14:textId="3F906313" w:rsidR="00434FBC" w:rsidRDefault="00000000" w:rsidP="00E6698F">
      <w:pPr>
        <w:ind w:firstLineChars="0" w:firstLine="0"/>
        <w:rPr>
          <w:lang w:eastAsia="zh-CN"/>
        </w:rPr>
      </w:pPr>
      <w:r>
        <w:rPr>
          <w:lang w:eastAsia="zh-CN"/>
        </w:rPr>
        <w:t>引理得</w:t>
      </w:r>
      <w:proofErr w:type="gramStart"/>
      <w:r>
        <w:rPr>
          <w:lang w:eastAsia="zh-CN"/>
        </w:rPr>
        <w:t>证</w:t>
      </w:r>
      <w:r>
        <w:rPr>
          <w:lang w:eastAsia="zh-CN"/>
        </w:rPr>
        <w:t>.</w:t>
      </w:r>
      <w:proofErr w:type="gramEnd"/>
    </w:p>
    <w:p w14:paraId="6138F969" w14:textId="4E18CE74" w:rsidR="00434FBC" w:rsidRDefault="00000000" w:rsidP="00016116">
      <w:pPr>
        <w:pStyle w:val="21"/>
      </w:pPr>
      <w:bookmarkStart w:id="76" w:name="_Toc232522409"/>
      <w:bookmarkStart w:id="77" w:name="_Toc233144890"/>
      <w:bookmarkEnd w:id="73"/>
      <w:bookmarkEnd w:id="75"/>
      <w:r>
        <w:t xml:space="preserve">3.2 </w:t>
      </w:r>
      <w:r>
        <w:t>与</w:t>
      </w:r>
      <w:r>
        <w:t xml:space="preserve"> </w:t>
      </w:r>
      <m:oMath>
        <m:sSub>
          <m:sSubPr>
            <m:ctrlPr>
              <w:rPr>
                <w:rFonts w:ascii="Cambria Math" w:hAnsi="Cambria Math"/>
              </w:rPr>
            </m:ctrlPr>
          </m:sSubPr>
          <m:e>
            <m:r>
              <w:rPr>
                <w:rFonts w:ascii="Cambria Math" w:hAnsi="Cambria Math"/>
              </w:rPr>
              <m:t>H</m:t>
            </m:r>
          </m:e>
          <m:sub>
            <m:r>
              <w:rPr>
                <w:rFonts w:ascii="Cambria Math" w:hAnsi="Cambria Math"/>
              </w:rPr>
              <m:t>Ψ</m:t>
            </m:r>
          </m:sub>
        </m:sSub>
      </m:oMath>
      <w:r>
        <w:t xml:space="preserve"> </w:t>
      </w:r>
      <w:r>
        <w:t>有关的对偶表示</w:t>
      </w:r>
      <w:bookmarkEnd w:id="76"/>
      <w:bookmarkEnd w:id="77"/>
    </w:p>
    <w:p w14:paraId="61C51A7E" w14:textId="46C698F9" w:rsidR="00434FBC" w:rsidRDefault="00CD7266" w:rsidP="00E6698F">
      <w:pPr>
        <w:ind w:firstLineChars="0" w:firstLine="0"/>
        <w:rPr>
          <w:lang w:eastAsia="zh-CN"/>
        </w:rPr>
      </w:pPr>
      <w:r w:rsidRPr="00CD7266">
        <w:rPr>
          <w:rFonts w:hint="eastAsia"/>
          <w:b/>
          <w:bCs/>
          <w:lang w:eastAsia="zh-CN"/>
        </w:rPr>
        <w:t>定理</w:t>
      </w:r>
      <w:r w:rsidRPr="00CD7266">
        <w:rPr>
          <w:rFonts w:hint="eastAsia"/>
          <w:b/>
          <w:bCs/>
          <w:lang w:eastAsia="zh-CN"/>
        </w:rPr>
        <w:t>3.2.</w:t>
      </w:r>
      <w:r>
        <w:rPr>
          <w:rFonts w:hint="eastAsia"/>
          <w:lang w:eastAsia="zh-CN"/>
        </w:rPr>
        <w:t xml:space="preserve"> </w:t>
      </w: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为一对共轭</w:t>
      </w:r>
      <w:r>
        <w:rPr>
          <w:lang w:eastAsia="zh-CN"/>
        </w:rPr>
        <w:t xml:space="preserve"> Young </w:t>
      </w:r>
      <w:proofErr w:type="gramStart"/>
      <w:r>
        <w:rPr>
          <w:lang w:eastAsia="zh-CN"/>
        </w:rPr>
        <w:t>函数</w:t>
      </w:r>
      <w:r>
        <w:rPr>
          <w:lang w:eastAsia="zh-CN"/>
        </w:rPr>
        <w:t>.</w:t>
      </w:r>
      <w:proofErr w:type="gramEnd"/>
    </w:p>
    <w:p w14:paraId="61963C72" w14:textId="77777777" w:rsidR="00434FBC" w:rsidRDefault="00000000" w:rsidP="00E6698F">
      <w:pPr>
        <w:pStyle w:val="af"/>
        <w:ind w:firstLineChars="0" w:firstLine="0"/>
      </w:pPr>
      <w:r w:rsidRPr="00655330">
        <w:t>(a)</w:t>
      </w:r>
      <w:r>
        <w:t xml:space="preserve"> </w:t>
      </w:r>
      <w:proofErr w:type="spellStart"/>
      <w:r>
        <w:t>对任意</w:t>
      </w:r>
      <w:proofErr w:type="spellEnd"/>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w:t>
      </w:r>
      <w:r>
        <w:t>和</w:t>
      </w:r>
      <w:r>
        <w:t xml:space="preserv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oMath>
      <w:r>
        <w:t xml:space="preserve">, </w:t>
      </w:r>
      <w:proofErr w:type="spellStart"/>
      <w:r>
        <w:t>极限</w:t>
      </w:r>
      <w:proofErr w:type="spellEnd"/>
    </w:p>
    <w:p w14:paraId="5B99D819" w14:textId="77777777" w:rsidR="00434FBC" w:rsidRDefault="00000000">
      <w:pPr>
        <w:pStyle w:val="af"/>
        <w:ind w:firstLine="480"/>
        <w:jc w:val="center"/>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oMath>
      </m:oMathPara>
    </w:p>
    <w:p w14:paraId="38042C7F" w14:textId="77777777" w:rsidR="00434FBC" w:rsidRDefault="00000000" w:rsidP="00E6698F">
      <w:pPr>
        <w:ind w:firstLineChars="0" w:firstLine="0"/>
      </w:pPr>
      <w:proofErr w:type="spellStart"/>
      <w:r>
        <w:t>存在</w:t>
      </w:r>
      <w:proofErr w:type="spellEnd"/>
      <w:r>
        <w:t xml:space="preserve">, </w:t>
      </w:r>
      <w:proofErr w:type="spellStart"/>
      <w:r>
        <w:t>并且</w:t>
      </w:r>
      <w:proofErr w:type="spellEnd"/>
    </w:p>
    <w:p w14:paraId="132BCFD1" w14:textId="77777777" w:rsidR="00434FBC" w:rsidRDefault="00000000" w:rsidP="00944C45">
      <w:pPr>
        <w:pStyle w:val="af"/>
        <w:spacing w:line="240" w:lineRule="auto"/>
        <w:ind w:firstLine="480"/>
        <w:jc w:val="center"/>
      </w:pPr>
      <m:oMathPara>
        <m:oMathParaPr>
          <m:jc m:val="center"/>
        </m:oMathParaPr>
        <m:oMath>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Ψ</m:t>
                  </m:r>
                </m:sub>
              </m:sSub>
            </m:sub>
          </m:sSub>
          <m:r>
            <m:rPr>
              <m:sty m:val="p"/>
            </m:rPr>
            <w:rPr>
              <w:rFonts w:ascii="Cambria Math" w:hAnsi="Cambria Math"/>
            </w:rPr>
            <m:t>.</m:t>
          </m:r>
        </m:oMath>
      </m:oMathPara>
    </w:p>
    <w:p w14:paraId="12D049F0" w14:textId="77777777" w:rsidR="00434FBC" w:rsidRDefault="00000000" w:rsidP="00E6698F">
      <w:pPr>
        <w:ind w:firstLineChars="0" w:firstLine="0"/>
      </w:pPr>
      <w:r w:rsidRPr="00655330">
        <w:t>(b)</w:t>
      </w:r>
      <w:r>
        <w:t xml:space="preserve"> </w:t>
      </w:r>
      <w:proofErr w:type="spellStart"/>
      <w:r>
        <w:t>若进一步假设</w:t>
      </w:r>
      <w:proofErr w:type="spellEnd"/>
    </w:p>
    <w:p w14:paraId="5BB13AD4" w14:textId="77777777" w:rsidR="00434FBC" w:rsidRDefault="00000000">
      <w:pPr>
        <w:pStyle w:val="af"/>
        <w:ind w:firstLine="480"/>
        <w:jc w:val="center"/>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392AAB29" w14:textId="0E120401" w:rsidR="00434FBC" w:rsidRDefault="00000000" w:rsidP="00E6698F">
      <w:pPr>
        <w:ind w:firstLineChars="0" w:firstLine="0"/>
        <w:rPr>
          <w:lang w:eastAsia="zh-CN"/>
        </w:rPr>
      </w:pPr>
      <w:r>
        <w:rPr>
          <w:lang w:eastAsia="zh-CN"/>
        </w:rPr>
        <w:t>且</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满足</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proofErr w:type="gramStart"/>
      <w:r>
        <w:rPr>
          <w:lang w:eastAsia="zh-CN"/>
        </w:rPr>
        <w:t>条件</w:t>
      </w:r>
      <w:r>
        <w:rPr>
          <w:lang w:eastAsia="zh-CN"/>
        </w:rPr>
        <w:t>,</w:t>
      </w:r>
      <w:proofErr w:type="gramEnd"/>
      <w:r>
        <w:rPr>
          <w:lang w:eastAsia="zh-CN"/>
        </w:rPr>
        <w:t xml:space="preserve"> </w:t>
      </w:r>
      <w:r>
        <w:rPr>
          <w:lang w:eastAsia="zh-CN"/>
        </w:rPr>
        <w:t>则</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上的任意有界线性泛函</w:t>
      </w:r>
      <w:r>
        <w:rPr>
          <w:lang w:eastAsia="zh-CN"/>
        </w:rPr>
        <w:t xml:space="preserve"> </w:t>
      </w:r>
      <m:oMath>
        <m:r>
          <w:rPr>
            <w:rFonts w:ascii="Cambria Math" w:hAnsi="Cambria Math"/>
            <w:lang w:eastAsia="zh-CN"/>
          </w:rPr>
          <m:t>F</m:t>
        </m:r>
      </m:oMath>
      <w:r>
        <w:rPr>
          <w:lang w:eastAsia="zh-CN"/>
        </w:rPr>
        <w:t xml:space="preserve"> </w:t>
      </w:r>
      <w:r>
        <w:rPr>
          <w:lang w:eastAsia="zh-CN"/>
        </w:rPr>
        <w:t>都可写成</w:t>
      </w:r>
    </w:p>
    <w:p w14:paraId="34F51D0F" w14:textId="77777777" w:rsidR="00434FBC" w:rsidRDefault="00000000">
      <w:pPr>
        <w:pStyle w:val="af"/>
        <w:ind w:firstLine="4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3A68A822" w14:textId="77777777" w:rsidR="00434FBC" w:rsidRDefault="00000000" w:rsidP="00E6698F">
      <w:pPr>
        <w:spacing w:before="120" w:after="120"/>
        <w:ind w:firstLineChars="0" w:firstLine="0"/>
      </w:pPr>
      <w:proofErr w:type="spellStart"/>
      <w:r>
        <w:t>其中</w:t>
      </w:r>
      <w:proofErr w:type="spellEnd"/>
      <w:r>
        <w:t xml:space="preserv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oMath>
      <w:r>
        <w:t xml:space="preserve">. </w:t>
      </w:r>
      <w:proofErr w:type="spellStart"/>
      <w:r>
        <w:t>并且</w:t>
      </w:r>
      <w:proofErr w:type="spellEnd"/>
    </w:p>
    <w:p w14:paraId="5C06F877"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Ψ</m:t>
                  </m:r>
                </m:sub>
              </m:sSub>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1276DE73" w14:textId="4BE769DD" w:rsidR="00434FBC" w:rsidRPr="00CD7266" w:rsidRDefault="00000000" w:rsidP="00E6698F">
      <w:pPr>
        <w:ind w:firstLineChars="0" w:firstLine="0"/>
        <w:rPr>
          <w:b/>
          <w:bCs/>
        </w:rPr>
      </w:pPr>
      <w:bookmarkStart w:id="78" w:name="_Toc231828986"/>
      <w:bookmarkStart w:id="79" w:name="证明-1"/>
      <w:proofErr w:type="spellStart"/>
      <w:r w:rsidRPr="00CD7266">
        <w:rPr>
          <w:b/>
          <w:bCs/>
        </w:rPr>
        <w:t>证明</w:t>
      </w:r>
      <w:bookmarkEnd w:id="78"/>
      <w:proofErr w:type="spellEnd"/>
      <w:r w:rsidR="00CD7266" w:rsidRPr="00CD7266">
        <w:rPr>
          <w:rFonts w:hint="eastAsia"/>
          <w:b/>
          <w:bCs/>
          <w:lang w:eastAsia="zh-CN"/>
        </w:rPr>
        <w:t>：</w:t>
      </w:r>
    </w:p>
    <w:p w14:paraId="7540A6DC" w14:textId="77777777" w:rsidR="00434FBC" w:rsidRDefault="00000000" w:rsidP="00E6698F">
      <w:pPr>
        <w:ind w:firstLineChars="0" w:firstLine="0"/>
      </w:pPr>
      <w:r>
        <w:t>记</w:t>
      </w:r>
    </w:p>
    <w:p w14:paraId="4C4E31E5" w14:textId="77777777" w:rsidR="00434FBC" w:rsidRDefault="00000000">
      <w:pPr>
        <w:pStyle w:val="af"/>
        <w:ind w:firstLine="48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EDCEE4A" w14:textId="62F5190A" w:rsidR="00434FBC" w:rsidRDefault="00000000" w:rsidP="00E6698F">
      <w:pPr>
        <w:ind w:firstLineChars="0" w:firstLine="0"/>
        <w:rPr>
          <w:lang w:eastAsia="zh-CN"/>
        </w:rPr>
      </w:pPr>
      <w:r>
        <w:rPr>
          <w:lang w:eastAsia="zh-CN"/>
        </w:rPr>
        <w:t>对每个</w:t>
      </w:r>
      <w:r>
        <w:rPr>
          <w:lang w:eastAsia="zh-CN"/>
        </w:rPr>
        <w:t xml:space="preserve"> </w:t>
      </w:r>
      <m:oMath>
        <m:r>
          <w:rPr>
            <w:rFonts w:ascii="Cambria Math" w:hAnsi="Cambria Math"/>
            <w:lang w:eastAsia="zh-CN"/>
          </w:rPr>
          <m:t>n</m:t>
        </m:r>
      </m:oMath>
      <w:r>
        <w:rPr>
          <w:lang w:eastAsia="zh-CN"/>
        </w:rPr>
        <w:t xml:space="preserve">, </w:t>
      </w:r>
      <w:r w:rsidR="00E6698F">
        <w:rPr>
          <w:rFonts w:hint="eastAsia"/>
          <w:lang w:eastAsia="zh-CN"/>
        </w:rPr>
        <w:t>由</w:t>
      </w:r>
      <w:r>
        <w:rPr>
          <w:lang w:eastAsia="zh-CN"/>
        </w:rPr>
        <w:t>鞅差性质</w:t>
      </w:r>
      <w:r w:rsidR="00E6698F">
        <w:rPr>
          <w:rFonts w:hint="eastAsia"/>
          <w:lang w:eastAsia="zh-CN"/>
        </w:rPr>
        <w:t>得到</w:t>
      </w:r>
    </w:p>
    <w:p w14:paraId="2CAE6D64" w14:textId="77777777" w:rsidR="00434FBC" w:rsidRDefault="00000000" w:rsidP="00944C45">
      <w:pPr>
        <w:pStyle w:val="af"/>
        <w:spacing w:line="240" w:lineRule="auto"/>
        <w:ind w:firstLine="480"/>
        <w:jc w:val="center"/>
      </w:pPr>
      <m:oMathPara>
        <m:oMathParaPr>
          <m:jc m:val="center"/>
        </m:oMathParaPr>
        <m:oMath>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cr m:val="double-struck"/>
              <m:sty m:val="p"/>
            </m:rPr>
            <w:rPr>
              <w:rFonts w:ascii="Cambria Math" w:hAnsi="Cambria Math"/>
            </w:rPr>
            <m:t>=E</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Δ</m:t>
                  </m:r>
                </m:e>
              </m:nary>
              <m:sSub>
                <m:sSubPr>
                  <m:ctrlPr>
                    <w:rPr>
                      <w:rFonts w:ascii="Cambria Math" w:hAnsi="Cambria Math"/>
                    </w:rPr>
                  </m:ctrlPr>
                </m:sSubPr>
                <m:e>
                  <m:r>
                    <w:rPr>
                      <w:rFonts w:ascii="Cambria Math" w:hAnsi="Cambria Math"/>
                    </w:rPr>
                    <m:t>X</m:t>
                  </m:r>
                </m:e>
                <m:sub>
                  <m:r>
                    <w:rPr>
                      <w:rFonts w:ascii="Cambria Math" w:hAnsi="Cambria Math"/>
                    </w:rPr>
                    <m:t>i</m:t>
                  </m:r>
                </m:sub>
              </m:sSub>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Δ</m:t>
                  </m:r>
                </m:e>
              </m:nary>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E</m:t>
              </m:r>
            </m:e>
          </m:nary>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m:oMathPara>
    </w:p>
    <w:p w14:paraId="441B9966" w14:textId="77777777" w:rsidR="00434FBC" w:rsidRDefault="00000000" w:rsidP="00E6698F">
      <w:pPr>
        <w:pStyle w:val="af"/>
        <w:spacing w:after="0"/>
        <w:ind w:firstLineChars="0" w:firstLine="0"/>
      </w:pPr>
      <w:r>
        <w:t>由</w:t>
      </w:r>
      <w:r>
        <w:t xml:space="preserve"> Cauchy–Schwarz </w:t>
      </w:r>
      <w:proofErr w:type="spellStart"/>
      <w:r>
        <w:t>不等式</w:t>
      </w:r>
      <w:proofErr w:type="spellEnd"/>
      <w:r>
        <w:t>,</w:t>
      </w:r>
    </w:p>
    <w:p w14:paraId="71D8A742" w14:textId="77777777" w:rsidR="00434FBC" w:rsidRDefault="00000000" w:rsidP="00DF261C">
      <w:pPr>
        <w:pStyle w:val="af"/>
        <w:spacing w:line="240" w:lineRule="auto"/>
        <w:ind w:firstLine="480"/>
        <w:jc w:val="center"/>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Δ</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1F957A93" w14:textId="3B60A98D" w:rsidR="00434FBC" w:rsidRDefault="00000000" w:rsidP="00E6698F">
      <w:pPr>
        <w:ind w:firstLineChars="0" w:firstLine="0"/>
      </w:pPr>
      <w:r>
        <w:t>由</w:t>
      </w:r>
      <w:r>
        <w:t xml:space="preserve"> </w:t>
      </w:r>
      <w:proofErr w:type="spellStart"/>
      <w:r>
        <w:t>Orlicz</w:t>
      </w:r>
      <w:proofErr w:type="spellEnd"/>
      <w:r>
        <w:t xml:space="preserve">–Hölder </w:t>
      </w:r>
      <w:proofErr w:type="spellStart"/>
      <w:r>
        <w:t>不等式</w:t>
      </w:r>
      <w:proofErr w:type="spellEnd"/>
      <w:r>
        <w:t xml:space="preserve">, </w:t>
      </w:r>
      <w:proofErr w:type="spellStart"/>
      <w:r>
        <w:t>得到</w:t>
      </w:r>
      <w:proofErr w:type="spellEnd"/>
    </w:p>
    <w:p w14:paraId="448C2CF3" w14:textId="77777777" w:rsidR="00434FBC" w:rsidRDefault="00000000" w:rsidP="00DF261C">
      <w:pPr>
        <w:pStyle w:val="af"/>
        <w:spacing w:line="240" w:lineRule="auto"/>
        <w:ind w:firstLine="480"/>
        <w:jc w:val="center"/>
      </w:pPr>
      <m:oMathPara>
        <m:oMathParaPr>
          <m:jc m:val="center"/>
        </m:oMathParaPr>
        <m:oMath>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2</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Ψ</m:t>
                  </m:r>
                </m:sub>
              </m:sSub>
            </m:sub>
          </m:sSub>
          <m:r>
            <m:rPr>
              <m:sty m:val="p"/>
            </m:rPr>
            <w:rPr>
              <w:rFonts w:ascii="Cambria Math" w:hAnsi="Cambria Math"/>
            </w:rPr>
            <m:t>.</m:t>
          </m:r>
        </m:oMath>
      </m:oMathPara>
    </w:p>
    <w:p w14:paraId="50A52E0F" w14:textId="77777777" w:rsidR="00434FBC" w:rsidRDefault="00000000" w:rsidP="00E6698F">
      <w:pPr>
        <w:ind w:firstLineChars="0" w:firstLine="0"/>
        <w:rPr>
          <w:lang w:eastAsia="zh-CN"/>
        </w:rPr>
      </w:pPr>
      <w:r>
        <w:rPr>
          <w:lang w:eastAsia="zh-CN"/>
        </w:rPr>
        <w:t>同样的估计作用于尾</w:t>
      </w:r>
      <w:proofErr w:type="gramStart"/>
      <w:r>
        <w:rPr>
          <w:lang w:eastAsia="zh-CN"/>
        </w:rPr>
        <w:t>项</w:t>
      </w:r>
      <w:r>
        <w:rPr>
          <w:lang w:eastAsia="zh-CN"/>
        </w:rPr>
        <w:t>.</w:t>
      </w:r>
      <w:proofErr w:type="gramEnd"/>
      <w:r>
        <w:rPr>
          <w:lang w:eastAsia="zh-CN"/>
        </w:rPr>
        <w:t xml:space="preserve"> </w:t>
      </w:r>
      <w:r>
        <w:rPr>
          <w:lang w:eastAsia="zh-CN"/>
        </w:rPr>
        <w:t>若</w:t>
      </w:r>
      <w:r>
        <w:rPr>
          <w:lang w:eastAsia="zh-CN"/>
        </w:rPr>
        <w:t xml:space="preserve"> </w:t>
      </w:r>
      <m:oMath>
        <m:r>
          <w:rPr>
            <w:rFonts w:ascii="Cambria Math" w:hAnsi="Cambria Math"/>
            <w:lang w:eastAsia="zh-CN"/>
          </w:rPr>
          <m:t>m</m:t>
        </m:r>
        <m:r>
          <m:rPr>
            <m:sty m:val="p"/>
          </m:rPr>
          <w:rPr>
            <w:rFonts w:ascii="Cambria Math" w:hAnsi="Cambria Math"/>
            <w:lang w:eastAsia="zh-CN"/>
          </w:rPr>
          <m:t>&gt;</m:t>
        </m:r>
        <m:r>
          <w:rPr>
            <w:rFonts w:ascii="Cambria Math" w:hAnsi="Cambria Math"/>
            <w:lang w:eastAsia="zh-CN"/>
          </w:rPr>
          <m:t>n</m:t>
        </m:r>
      </m:oMath>
      <w:r>
        <w:rPr>
          <w:lang w:eastAsia="zh-CN"/>
        </w:rPr>
        <w:t xml:space="preserve">, </w:t>
      </w:r>
      <w:r>
        <w:rPr>
          <w:lang w:eastAsia="zh-CN"/>
        </w:rPr>
        <w:t>则</w:t>
      </w:r>
    </w:p>
    <w:p w14:paraId="6BE4CFBC" w14:textId="77777777" w:rsidR="00434FBC" w:rsidRDefault="00000000" w:rsidP="00DF261C">
      <w:pPr>
        <w:pStyle w:val="af"/>
        <w:spacing w:line="240" w:lineRule="auto"/>
        <w:ind w:firstLine="480"/>
        <w:jc w:val="center"/>
      </w:pPr>
      <m:oMathPara>
        <m:oMathParaPr>
          <m:jc m:val="center"/>
        </m:oMathParaPr>
        <m:oMath>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sSub>
                    <m:sSubPr>
                      <m:ctrlPr>
                        <w:rPr>
                          <w:rFonts w:ascii="Cambria Math" w:hAnsi="Cambria Math"/>
                        </w:rPr>
                      </m:ctrlPr>
                    </m:sSubPr>
                    <m:e>
                      <m:r>
                        <w:rPr>
                          <w:rFonts w:ascii="Cambria Math" w:hAnsi="Cambria Math"/>
                        </w:rPr>
                        <m:t>Y</m:t>
                      </m:r>
                    </m:e>
                    <m:sub>
                      <m:r>
                        <w:rPr>
                          <w:rFonts w:ascii="Cambria Math" w:hAnsi="Cambria Math"/>
                        </w:rPr>
                        <m:t>m</m:t>
                      </m:r>
                    </m:sub>
                  </m:sSub>
                </m:e>
              </m:d>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2</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oMath>
      </m:oMathPara>
    </w:p>
    <w:p w14:paraId="44025AC7" w14:textId="77777777" w:rsidR="00434FBC" w:rsidRDefault="00000000" w:rsidP="00E6698F">
      <w:pPr>
        <w:ind w:firstLineChars="0" w:firstLine="0"/>
        <w:rPr>
          <w:lang w:eastAsia="zh-CN"/>
        </w:rPr>
      </w:pPr>
      <w:r>
        <w:rPr>
          <w:lang w:eastAsia="zh-CN"/>
        </w:rPr>
        <w:t>由于</w:t>
      </w:r>
      <w:r>
        <w:rPr>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右端随</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oMath>
      <w:r>
        <w:rPr>
          <w:lang w:eastAsia="zh-CN"/>
        </w:rPr>
        <w:t xml:space="preserve"> </w:t>
      </w:r>
      <w:r>
        <w:rPr>
          <w:lang w:eastAsia="zh-CN"/>
        </w:rPr>
        <w:t>趋于零</w:t>
      </w:r>
      <w:r>
        <w:rPr>
          <w:lang w:eastAsia="zh-CN"/>
        </w:rPr>
        <w:t xml:space="preserve">. </w:t>
      </w:r>
      <w:r>
        <w:rPr>
          <w:lang w:eastAsia="zh-CN"/>
        </w:rPr>
        <w:t>因此</w:t>
      </w:r>
      <w:r>
        <w:rPr>
          <w:lang w:eastAsia="zh-CN"/>
        </w:rPr>
        <w:t xml:space="preserve"> </w:t>
      </w:r>
      <m:oMath>
        <m:r>
          <m:rPr>
            <m:scr m:val="double-struck"/>
            <m:sty m:val="p"/>
          </m:rPr>
          <w:rPr>
            <w:rFonts w:ascii="Cambria Math" w:hAnsi="Cambria Math"/>
            <w:lang w:eastAsia="zh-CN"/>
          </w:rPr>
          <m:t>E</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sSub>
              <m:sSubPr>
                <m:ctrlPr>
                  <w:rPr>
                    <w:rFonts w:ascii="Cambria Math" w:hAnsi="Cambria Math"/>
                  </w:rPr>
                </m:ctrlPr>
              </m:sSubPr>
              <m:e>
                <m:r>
                  <w:rPr>
                    <w:rFonts w:ascii="Cambria Math" w:hAnsi="Cambria Math"/>
                    <w:lang w:eastAsia="zh-CN"/>
                  </w:rPr>
                  <m:t>Y</m:t>
                </m:r>
              </m:e>
              <m:sub>
                <m:r>
                  <w:rPr>
                    <w:rFonts w:ascii="Cambria Math" w:hAnsi="Cambria Math"/>
                    <w:lang w:eastAsia="zh-CN"/>
                  </w:rPr>
                  <m:t>n</m:t>
                </m:r>
              </m:sub>
            </m:sSub>
          </m:e>
        </m:d>
      </m:oMath>
      <w:r>
        <w:rPr>
          <w:lang w:eastAsia="zh-CN"/>
        </w:rPr>
        <w:t xml:space="preserve"> </w:t>
      </w:r>
      <w:r>
        <w:rPr>
          <w:lang w:eastAsia="zh-CN"/>
        </w:rPr>
        <w:t>是</w:t>
      </w:r>
      <w:r>
        <w:rPr>
          <w:lang w:eastAsia="zh-CN"/>
        </w:rPr>
        <w:t xml:space="preserve"> Cauchy </w:t>
      </w:r>
      <w:proofErr w:type="gramStart"/>
      <w:r>
        <w:rPr>
          <w:lang w:eastAsia="zh-CN"/>
        </w:rPr>
        <w:t>列</w:t>
      </w:r>
      <w:r>
        <w:rPr>
          <w:lang w:eastAsia="zh-CN"/>
        </w:rPr>
        <w:t>, (</w:t>
      </w:r>
      <w:proofErr w:type="gramEnd"/>
      <w:r>
        <w:rPr>
          <w:lang w:eastAsia="zh-CN"/>
        </w:rPr>
        <w:t xml:space="preserve">a) </w:t>
      </w:r>
      <w:r>
        <w:rPr>
          <w:lang w:eastAsia="zh-CN"/>
        </w:rPr>
        <w:t>得</w:t>
      </w:r>
      <w:proofErr w:type="gramStart"/>
      <w:r>
        <w:rPr>
          <w:lang w:eastAsia="zh-CN"/>
        </w:rPr>
        <w:t>证</w:t>
      </w:r>
      <w:r>
        <w:rPr>
          <w:lang w:eastAsia="zh-CN"/>
        </w:rPr>
        <w:t>.</w:t>
      </w:r>
      <w:proofErr w:type="gramEnd"/>
    </w:p>
    <w:p w14:paraId="29616B52" w14:textId="77777777" w:rsidR="00434FBC" w:rsidRDefault="00000000">
      <w:pPr>
        <w:pStyle w:val="af"/>
        <w:spacing w:after="0"/>
        <w:ind w:firstLine="480"/>
        <w:rPr>
          <w:lang w:eastAsia="zh-CN"/>
        </w:rPr>
      </w:pPr>
      <w:r>
        <w:rPr>
          <w:lang w:eastAsia="zh-CN"/>
        </w:rPr>
        <w:t>下面证明</w:t>
      </w:r>
      <w:r>
        <w:rPr>
          <w:lang w:eastAsia="zh-CN"/>
        </w:rPr>
        <w:t xml:space="preserve"> </w:t>
      </w:r>
      <w:proofErr w:type="gramStart"/>
      <w:r>
        <w:rPr>
          <w:lang w:eastAsia="zh-CN"/>
        </w:rPr>
        <w:t>(b)</w:t>
      </w:r>
      <w:proofErr w:type="gramEnd"/>
      <w:r>
        <w:rPr>
          <w:lang w:eastAsia="zh-CN"/>
        </w:rPr>
        <w:t xml:space="preserve">. </w:t>
      </w:r>
      <w:r>
        <w:rPr>
          <w:lang w:eastAsia="zh-CN"/>
        </w:rPr>
        <w:t>设</w:t>
      </w:r>
      <w:r>
        <w:rPr>
          <w:lang w:eastAsia="zh-CN"/>
        </w:rPr>
        <w:t xml:space="preserve"> </w:t>
      </w:r>
      <m:oMath>
        <m:r>
          <w:rPr>
            <w:rFonts w:ascii="Cambria Math" w:hAnsi="Cambria Math"/>
            <w:lang w:eastAsia="zh-CN"/>
          </w:rPr>
          <m:t>F</m:t>
        </m:r>
      </m:oMath>
      <w:r>
        <w:rPr>
          <w:lang w:eastAsia="zh-CN"/>
        </w:rPr>
        <w:t xml:space="preserve"> </w:t>
      </w:r>
      <w:r>
        <w:rPr>
          <w:lang w:eastAsia="zh-CN"/>
        </w:rPr>
        <w:t>是</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上的有界线性泛</w:t>
      </w:r>
      <w:proofErr w:type="gramStart"/>
      <w:r>
        <w:rPr>
          <w:lang w:eastAsia="zh-CN"/>
        </w:rPr>
        <w:t>函</w:t>
      </w:r>
      <w:r>
        <w:rPr>
          <w:lang w:eastAsia="zh-CN"/>
        </w:rPr>
        <w:t>,</w:t>
      </w:r>
      <w:proofErr w:type="gramEnd"/>
      <w:r>
        <w:rPr>
          <w:lang w:eastAsia="zh-CN"/>
        </w:rPr>
        <w:t xml:space="preserve"> </w:t>
      </w:r>
      <w:r>
        <w:rPr>
          <w:lang w:eastAsia="zh-CN"/>
        </w:rPr>
        <w:t>并令</w:t>
      </w:r>
      <w:r>
        <w:rPr>
          <w:lang w:eastAsia="zh-CN"/>
        </w:rPr>
        <w:t xml:space="preserve"> </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oMath>
      <w:r>
        <w:rPr>
          <w:lang w:eastAsia="zh-CN"/>
        </w:rPr>
        <w:t xml:space="preserve">. </w:t>
      </w:r>
      <w:r>
        <w:rPr>
          <w:lang w:eastAsia="zh-CN"/>
        </w:rPr>
        <w:t>把</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嵌入</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w:t>
      </w:r>
    </w:p>
    <w:p w14:paraId="195EF944" w14:textId="77777777" w:rsidR="00434FBC" w:rsidRDefault="00000000">
      <w:pPr>
        <w:pStyle w:val="af"/>
        <w:ind w:firstLine="480"/>
        <w:jc w:val="center"/>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n</m:t>
                      </m:r>
                    </m:sub>
                  </m:sSub>
                </m:e>
              </m:d>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B8D5C53" w14:textId="77777777" w:rsidR="00434FBC" w:rsidRDefault="00000000" w:rsidP="00E6698F">
      <w:pPr>
        <w:ind w:firstLineChars="0" w:firstLine="0"/>
      </w:pPr>
      <w:r>
        <w:t>由</w:t>
      </w:r>
      <w:r>
        <w:t xml:space="preserve"> Hahn–Banach </w:t>
      </w:r>
      <w:proofErr w:type="spellStart"/>
      <w:r>
        <w:t>定理</w:t>
      </w:r>
      <w:proofErr w:type="spellEnd"/>
      <w:r>
        <w:t>,</w:t>
      </w:r>
      <m:oMath>
        <m:r>
          <w:rPr>
            <w:rFonts w:ascii="Cambria Math" w:hAnsi="Cambria Math"/>
          </w:rPr>
          <m:t>F</m:t>
        </m:r>
      </m:oMath>
      <w:r>
        <w:t xml:space="preserve"> </w:t>
      </w:r>
      <w:proofErr w:type="spellStart"/>
      <w:r>
        <w:t>可延拓为</w:t>
      </w:r>
      <w:proofErr w:type="spellEnd"/>
      <w:r>
        <w:t xml:space="preserve"> </w:t>
      </w:r>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w:t>
      </w:r>
      <w:proofErr w:type="spellStart"/>
      <w:r>
        <w:t>上的有界线性泛函</w:t>
      </w:r>
      <w:proofErr w:type="spellEnd"/>
      <w:r>
        <w:t xml:space="preserve"> </w:t>
      </w:r>
      <m:oMath>
        <m:r>
          <w:rPr>
            <w:rFonts w:ascii="Cambria Math" w:hAnsi="Cambria Math"/>
          </w:rPr>
          <m:t>Λ</m:t>
        </m:r>
      </m:oMath>
      <w:r>
        <w:t xml:space="preserve">, </w:t>
      </w:r>
      <w:proofErr w:type="spellStart"/>
      <w:r>
        <w:t>且范数不增</w:t>
      </w:r>
      <w:proofErr w:type="spellEnd"/>
      <w:r>
        <w:t xml:space="preserve">. </w:t>
      </w:r>
      <w:proofErr w:type="spellStart"/>
      <w:r>
        <w:t>由引理</w:t>
      </w:r>
      <w:proofErr w:type="spellEnd"/>
      <w:r>
        <w:t xml:space="preserve"> 3.1, </w:t>
      </w:r>
      <w:proofErr w:type="spellStart"/>
      <w:r>
        <w:t>存在</w:t>
      </w:r>
      <w:proofErr w:type="spellEnd"/>
      <w:r>
        <w:t xml:space="preserve"> </w:t>
      </w:r>
      <m:oMath>
        <m:r>
          <w:rPr>
            <w:rFonts w:ascii="Cambria Math" w:hAnsi="Cambria Math"/>
          </w:rPr>
          <m:t>σ</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Ψ</m:t>
            </m:r>
          </m:sub>
        </m:sSub>
      </m:oMath>
      <w:r>
        <w:t xml:space="preserve">, </w:t>
      </w:r>
      <w:proofErr w:type="spellStart"/>
      <w:r>
        <w:t>使得</w:t>
      </w:r>
      <w:proofErr w:type="spellEnd"/>
    </w:p>
    <w:p w14:paraId="291BC5F4" w14:textId="77777777" w:rsidR="00434FBC" w:rsidRDefault="00000000" w:rsidP="0096786E">
      <w:pPr>
        <w:pStyle w:val="af"/>
        <w:spacing w:line="240" w:lineRule="auto"/>
        <w:ind w:firstLine="480"/>
        <w:jc w:val="center"/>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2985E767" w14:textId="77777777" w:rsidR="00434FBC" w:rsidRDefault="00000000" w:rsidP="00E6698F">
      <w:pPr>
        <w:ind w:firstLineChars="0" w:firstLine="0"/>
      </w:pPr>
      <w:proofErr w:type="spellStart"/>
      <w:r>
        <w:t>并满足</w:t>
      </w:r>
      <w:proofErr w:type="spellEnd"/>
    </w:p>
    <w:p w14:paraId="110B1205" w14:textId="77777777" w:rsidR="00434FBC" w:rsidRDefault="00000000" w:rsidP="00DF261C">
      <w:pPr>
        <w:pStyle w:val="af"/>
        <w:spacing w:line="240" w:lineRule="auto"/>
        <w:ind w:firstLine="480"/>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r>
            <w:rPr>
              <w:rFonts w:ascii="Cambria Math" w:hAnsi="Cambria Math"/>
            </w:rPr>
            <m:t>CB</m:t>
          </m:r>
          <m:r>
            <m:rPr>
              <m:sty m:val="p"/>
            </m:rPr>
            <w:rPr>
              <w:rFonts w:ascii="Cambria Math" w:hAnsi="Cambria Math"/>
            </w:rPr>
            <m:t>.</m:t>
          </m:r>
        </m:oMath>
      </m:oMathPara>
    </w:p>
    <w:p w14:paraId="70BEF4BF" w14:textId="77777777" w:rsidR="00434FBC" w:rsidRDefault="00000000" w:rsidP="00E6698F">
      <w:pPr>
        <w:ind w:firstLineChars="0" w:firstLine="0"/>
      </w:pPr>
      <w:proofErr w:type="spellStart"/>
      <w:r>
        <w:t>定义鞅</w:t>
      </w:r>
      <w:proofErr w:type="spellEnd"/>
    </w:p>
    <w:p w14:paraId="68C046A9" w14:textId="77777777" w:rsidR="00434FBC" w:rsidRDefault="00000000" w:rsidP="00DF261C">
      <w:pPr>
        <w:pStyle w:val="af"/>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e>
              </m:d>
            </m:e>
          </m:nary>
          <m:r>
            <m:rPr>
              <m:sty m:val="p"/>
            </m:rPr>
            <w:rPr>
              <w:rFonts w:ascii="Cambria Math" w:hAnsi="Cambria Math"/>
            </w:rPr>
            <m:t>.</m:t>
          </m:r>
        </m:oMath>
      </m:oMathPara>
    </w:p>
    <w:p w14:paraId="3363A43A" w14:textId="77777777" w:rsidR="00434FBC" w:rsidRDefault="00000000" w:rsidP="00E6698F">
      <w:pPr>
        <w:ind w:firstLineChars="0" w:firstLine="0"/>
      </w:pPr>
      <w:proofErr w:type="spellStart"/>
      <w:r>
        <w:t>于是</w:t>
      </w:r>
      <w:proofErr w:type="spellEnd"/>
    </w:p>
    <w:p w14:paraId="10A00EF4" w14:textId="77777777" w:rsidR="00434FBC" w:rsidRDefault="00000000" w:rsidP="00DF261C">
      <w:pPr>
        <w:pStyle w:val="af"/>
        <w:spacing w:line="240" w:lineRule="auto"/>
        <w:ind w:firstLine="48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676A5DDC" w14:textId="77777777" w:rsidR="00434FBC" w:rsidRDefault="00000000" w:rsidP="00E6698F">
      <w:pPr>
        <w:spacing w:before="120" w:after="120"/>
        <w:ind w:firstLineChars="0" w:firstLine="0"/>
      </w:pPr>
      <w:proofErr w:type="spellStart"/>
      <w:r>
        <w:t>利用</w:t>
      </w:r>
      <w:proofErr w:type="spellEnd"/>
      <w:r>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w:t>
      </w:r>
      <w:r>
        <w:t>有</w:t>
      </w:r>
    </w:p>
    <w:p w14:paraId="769FBC1A" w14:textId="77777777" w:rsidR="00434FBC" w:rsidRDefault="00000000" w:rsidP="00DF261C">
      <w:pPr>
        <w:pStyle w:val="af"/>
        <w:spacing w:line="240" w:lineRule="auto"/>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Ψ</m:t>
                  </m:r>
                </m:sub>
              </m:sSub>
            </m:sub>
          </m:sSub>
          <m:r>
            <m:rPr>
              <m:sty m:val="p"/>
            </m:rPr>
            <w:rPr>
              <w:rFonts w:ascii="Cambria Math" w:hAnsi="Cambria Math"/>
            </w:rPr>
            <m:t>≤</m:t>
          </m:r>
          <m:r>
            <w:rPr>
              <w:rFonts w:ascii="Cambria Math" w:hAnsi="Cambria Math"/>
            </w:rPr>
            <m:t>C</m:t>
          </m:r>
          <m:d>
            <m:dPr>
              <m:begChr m:val="["/>
              <m:endChr m:val="]"/>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e>
          </m:d>
          <m:r>
            <m:rPr>
              <m:sty m:val="p"/>
            </m:rPr>
            <w:rPr>
              <w:rFonts w:ascii="Cambria Math" w:hAnsi="Cambria Math"/>
            </w:rPr>
            <m:t>≤</m:t>
          </m:r>
          <m:r>
            <w:rPr>
              <w:rFonts w:ascii="Cambria Math" w:hAnsi="Cambria Math"/>
            </w:rPr>
            <m:t>CB</m:t>
          </m:r>
          <m:r>
            <m:rPr>
              <m:sty m:val="p"/>
            </m:rPr>
            <w:rPr>
              <w:rFonts w:ascii="Cambria Math" w:hAnsi="Cambria Math"/>
            </w:rPr>
            <m:t>.</m:t>
          </m:r>
        </m:oMath>
      </m:oMathPara>
    </w:p>
    <w:p w14:paraId="690022F6" w14:textId="77777777" w:rsidR="00434FBC" w:rsidRDefault="00000000" w:rsidP="00E6698F">
      <w:pPr>
        <w:ind w:firstLineChars="0" w:firstLine="0"/>
        <w:rPr>
          <w:lang w:eastAsia="zh-CN"/>
        </w:rPr>
      </w:pPr>
      <w:r>
        <w:rPr>
          <w:lang w:eastAsia="zh-CN"/>
        </w:rPr>
        <w:t>故</w:t>
      </w:r>
      <w:r>
        <w:rPr>
          <w:lang w:eastAsia="zh-CN"/>
        </w:rPr>
        <w:t xml:space="preserve"> </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proofErr w:type="gramStart"/>
      <w:r>
        <w:rPr>
          <w:lang w:eastAsia="zh-CN"/>
        </w:rPr>
        <w:t>最后</w:t>
      </w:r>
      <w:r>
        <w:rPr>
          <w:lang w:eastAsia="zh-CN"/>
        </w:rPr>
        <w:t>,</w:t>
      </w:r>
      <w:proofErr w:type="gramEnd"/>
      <w:r>
        <w:rPr>
          <w:lang w:eastAsia="zh-CN"/>
        </w:rPr>
        <w:t xml:space="preserve"> </w:t>
      </w:r>
      <w:r>
        <w:rPr>
          <w:lang w:eastAsia="zh-CN"/>
        </w:rPr>
        <w:t>对任意</w:t>
      </w:r>
      <w:r>
        <w:rPr>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w:t>
      </w:r>
    </w:p>
    <w:p w14:paraId="454A1866" w14:textId="77777777" w:rsidR="00434FBC" w:rsidRDefault="00000000" w:rsidP="0096786E">
      <w:pPr>
        <w:pStyle w:val="af"/>
        <w:spacing w:line="240" w:lineRule="auto"/>
        <w:ind w:firstLine="4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Λ</m:t>
          </m:r>
          <m:d>
            <m:dPr>
              <m:ctrlPr>
                <w:rPr>
                  <w:rFonts w:ascii="Cambria Math" w:hAnsi="Cambria Math"/>
                </w:rPr>
              </m:ctrlPr>
            </m:d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n</m:t>
                      </m:r>
                    </m:sub>
                  </m:sSub>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4696E383" w14:textId="77777777" w:rsidR="00434FBC" w:rsidRDefault="00000000" w:rsidP="00E6698F">
      <w:pPr>
        <w:ind w:firstLineChars="0" w:firstLine="0"/>
        <w:rPr>
          <w:lang w:eastAsia="zh-CN"/>
        </w:rPr>
      </w:pPr>
      <w:r>
        <w:rPr>
          <w:lang w:eastAsia="zh-CN"/>
        </w:rPr>
        <w:t>由于</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oMath>
      <w:r>
        <w:rPr>
          <w:lang w:eastAsia="zh-CN"/>
        </w:rPr>
        <w:t xml:space="preserve"> </w:t>
      </w:r>
      <w:r>
        <w:rPr>
          <w:lang w:eastAsia="zh-CN"/>
        </w:rPr>
        <w:t>是</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oMath>
      <w:r>
        <w:rPr>
          <w:lang w:eastAsia="zh-CN"/>
        </w:rPr>
        <w:t>-</w:t>
      </w:r>
      <w:r>
        <w:rPr>
          <w:lang w:eastAsia="zh-CN"/>
        </w:rPr>
        <w:t>可测</w:t>
      </w:r>
      <w:proofErr w:type="gramStart"/>
      <w:r>
        <w:rPr>
          <w:lang w:eastAsia="zh-CN"/>
        </w:rPr>
        <w:t>的</w:t>
      </w:r>
      <w:r>
        <w:rPr>
          <w:lang w:eastAsia="zh-CN"/>
        </w:rPr>
        <w:t>,</w:t>
      </w:r>
      <w:proofErr w:type="gramEnd"/>
      <w:r>
        <w:rPr>
          <w:lang w:eastAsia="zh-CN"/>
        </w:rPr>
        <w:t xml:space="preserve"> </w:t>
      </w:r>
      <w:r>
        <w:rPr>
          <w:lang w:eastAsia="zh-CN"/>
        </w:rPr>
        <w:t>并且</w:t>
      </w:r>
      <w:r>
        <w:rPr>
          <w:lang w:eastAsia="zh-CN"/>
        </w:rPr>
        <w:t xml:space="preserve"> </w:t>
      </w:r>
      <m:oMath>
        <m:r>
          <m:rPr>
            <m:scr m:val="double-struck"/>
            <m:sty m:val="p"/>
          </m:rPr>
          <w:rPr>
            <w:rFonts w:ascii="Cambria Math" w:hAnsi="Cambria Math"/>
            <w:lang w:eastAsia="zh-CN"/>
          </w:rPr>
          <m:t>E</m:t>
        </m:r>
        <m:d>
          <m:dPr>
            <m:ctrlPr>
              <w:rPr>
                <w:rFonts w:ascii="Cambria Math" w:hAnsi="Cambria Math"/>
              </w:rPr>
            </m:ctrlPr>
          </m:dPr>
          <m:e>
            <m:r>
              <w:rPr>
                <w:rFonts w:ascii="Cambria Math" w:hAnsi="Cambria Math"/>
                <w:lang w:eastAsia="zh-CN"/>
              </w:rPr>
              <m:t>Δ</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有</w:t>
      </w:r>
    </w:p>
    <w:p w14:paraId="25A2E5FE"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n</m:t>
                  </m:r>
                </m:sub>
              </m:sSub>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e>
              </m:d>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755E0D19" w14:textId="77777777" w:rsidR="00434FBC" w:rsidRDefault="00000000" w:rsidP="00E6698F">
      <w:pPr>
        <w:ind w:firstLineChars="0" w:firstLine="0"/>
      </w:pPr>
      <w:proofErr w:type="spellStart"/>
      <w:r>
        <w:t>因此</w:t>
      </w:r>
      <w:proofErr w:type="spellEnd"/>
    </w:p>
    <w:p w14:paraId="34297164" w14:textId="77777777" w:rsidR="00434FBC" w:rsidRDefault="00000000" w:rsidP="0096786E">
      <w:pPr>
        <w:pStyle w:val="af"/>
        <w:spacing w:line="240" w:lineRule="auto"/>
        <w:ind w:firstLine="4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oMath>
      </m:oMathPara>
    </w:p>
    <w:p w14:paraId="34EFE62A" w14:textId="77777777" w:rsidR="00434FBC" w:rsidRDefault="00000000" w:rsidP="00E6698F">
      <w:pPr>
        <w:ind w:firstLineChars="0" w:firstLine="0"/>
        <w:rPr>
          <w:lang w:eastAsia="zh-CN"/>
        </w:rPr>
      </w:pPr>
      <w:r>
        <w:rPr>
          <w:lang w:eastAsia="zh-CN"/>
        </w:rPr>
        <w:t>定理得</w:t>
      </w:r>
      <w:proofErr w:type="gramStart"/>
      <w:r>
        <w:rPr>
          <w:lang w:eastAsia="zh-CN"/>
        </w:rPr>
        <w:t>证</w:t>
      </w:r>
      <w:r>
        <w:rPr>
          <w:lang w:eastAsia="zh-CN"/>
        </w:rPr>
        <w:t>.</w:t>
      </w:r>
      <w:proofErr w:type="gramEnd"/>
    </w:p>
    <w:p w14:paraId="725DB51E" w14:textId="1A8101AE" w:rsidR="006372F6" w:rsidRDefault="00000000" w:rsidP="00016116">
      <w:pPr>
        <w:pStyle w:val="21"/>
      </w:pPr>
      <w:bookmarkStart w:id="80" w:name="_Toc_conditional_321"/>
      <w:bookmarkStart w:id="81" w:name="_Toc232522410"/>
      <w:bookmarkStart w:id="82" w:name="_Toc233144891"/>
      <w:r>
        <w:t xml:space="preserve">3.2.1 </w:t>
      </w:r>
      <w:r>
        <w:t>条件均方函数</w:t>
      </w:r>
      <w:r w:rsidR="00B260FD">
        <w:rPr>
          <w:rFonts w:hint="eastAsia"/>
        </w:rPr>
        <w:t>下</w:t>
      </w:r>
      <w:r w:rsidR="00CD7266">
        <w:rPr>
          <w:rFonts w:hint="eastAsia"/>
        </w:rPr>
        <w:t>引理</w:t>
      </w:r>
      <w:r>
        <w:t>3.</w:t>
      </w:r>
      <w:r w:rsidR="00CD7266">
        <w:rPr>
          <w:rFonts w:hint="eastAsia"/>
        </w:rPr>
        <w:t>1</w:t>
      </w:r>
      <w:r>
        <w:t>与</w:t>
      </w:r>
      <w:r w:rsidR="00CD7266">
        <w:rPr>
          <w:rFonts w:hint="eastAsia"/>
        </w:rPr>
        <w:t>定理</w:t>
      </w:r>
      <w:r>
        <w:t>3.</w:t>
      </w:r>
      <w:r w:rsidR="00CD7266">
        <w:rPr>
          <w:rFonts w:hint="eastAsia"/>
        </w:rPr>
        <w:t>2</w:t>
      </w:r>
      <w:r>
        <w:t xml:space="preserve"> </w:t>
      </w:r>
      <w:r w:rsidR="00B260FD">
        <w:rPr>
          <w:rFonts w:hint="eastAsia"/>
        </w:rPr>
        <w:t>的</w:t>
      </w:r>
      <w:r>
        <w:t>推广</w:t>
      </w:r>
      <w:bookmarkEnd w:id="80"/>
      <w:bookmarkEnd w:id="81"/>
      <w:bookmarkEnd w:id="82"/>
    </w:p>
    <w:p w14:paraId="0FFA3444" w14:textId="4D329928" w:rsidR="006372F6" w:rsidRDefault="00000000" w:rsidP="00E6698F">
      <w:pPr>
        <w:pStyle w:val="af"/>
        <w:ind w:firstLineChars="0" w:firstLine="0"/>
        <w:rPr>
          <w:lang w:eastAsia="zh-CN"/>
        </w:rPr>
      </w:pPr>
      <w:r>
        <w:rPr>
          <w:b/>
          <w:bCs/>
          <w:lang w:eastAsia="zh-CN"/>
        </w:rPr>
        <w:t>条件与记号</w:t>
      </w:r>
      <w:r w:rsidR="00CD7266">
        <w:rPr>
          <w:rFonts w:hint="eastAsia"/>
          <w:b/>
          <w:bCs/>
          <w:lang w:eastAsia="zh-CN"/>
        </w:rPr>
        <w:t>说明：</w:t>
      </w:r>
    </w:p>
    <w:p w14:paraId="0CB3CBA1" w14:textId="3B8BC517" w:rsidR="006372F6" w:rsidRDefault="00000000" w:rsidP="00E6698F">
      <w:pPr>
        <w:ind w:firstLineChars="0" w:firstLine="0"/>
        <w:rPr>
          <w:lang w:eastAsia="zh-CN"/>
        </w:rPr>
      </w:pP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Ω</m:t>
            </m:r>
            <m:r>
              <m:rPr>
                <m:scr m:val="script"/>
                <m:sty m:val="p"/>
              </m:rPr>
              <w:rPr>
                <w:rFonts w:ascii="Cambria Math" w:hAnsi="Cambria Math"/>
                <w:lang w:eastAsia="zh-CN"/>
              </w:rPr>
              <m:t>,F,</m:t>
            </m:r>
            <m:r>
              <m:rPr>
                <m:scr m:val="double-struck"/>
                <m:sty m:val="p"/>
              </m:rPr>
              <w:rPr>
                <w:rFonts w:ascii="Cambria Math" w:hAnsi="Cambria Math"/>
                <w:lang w:eastAsia="zh-CN"/>
              </w:rPr>
              <m:t>P</m:t>
            </m:r>
          </m:e>
        </m:d>
      </m:oMath>
      <w:r>
        <w:rPr>
          <w:lang w:eastAsia="zh-CN"/>
        </w:rPr>
        <w:t xml:space="preserve"> </w:t>
      </w:r>
      <w:r>
        <w:rPr>
          <w:lang w:eastAsia="zh-CN"/>
        </w:rPr>
        <w:t>是概率</w:t>
      </w:r>
      <w:proofErr w:type="gramStart"/>
      <w:r>
        <w:rPr>
          <w:lang w:eastAsia="zh-CN"/>
        </w:rPr>
        <w:t>空间</w:t>
      </w:r>
      <w:r>
        <w:rPr>
          <w:lang w:eastAsia="zh-CN"/>
        </w:rPr>
        <w:t>,</w:t>
      </w:r>
      <w:proofErr w:type="gramEnd"/>
      <w:r>
        <w:rPr>
          <w:lang w:eastAsia="zh-CN"/>
        </w:rPr>
        <w:t xml:space="preserve">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sub>
        </m:sSub>
      </m:oMath>
      <w:r>
        <w:rPr>
          <w:lang w:eastAsia="zh-CN"/>
        </w:rPr>
        <w:t xml:space="preserve"> </w:t>
      </w:r>
      <w:r>
        <w:rPr>
          <w:lang w:eastAsia="zh-CN"/>
        </w:rPr>
        <w:t>是递增的子</w:t>
      </w:r>
      <w:r>
        <w:rPr>
          <w:lang w:eastAsia="zh-CN"/>
        </w:rPr>
        <w:t xml:space="preserve"> </w:t>
      </w:r>
      <m:oMath>
        <m:r>
          <w:rPr>
            <w:rFonts w:ascii="Cambria Math" w:hAnsi="Cambria Math"/>
            <w:lang w:eastAsia="zh-CN"/>
          </w:rPr>
          <m:t>σ</m:t>
        </m:r>
      </m:oMath>
      <w:r>
        <w:rPr>
          <w:lang w:eastAsia="zh-CN"/>
        </w:rPr>
        <w:t>-</w:t>
      </w:r>
      <w:r>
        <w:rPr>
          <w:lang w:eastAsia="zh-CN"/>
        </w:rPr>
        <w:t>代数</w:t>
      </w:r>
      <w:proofErr w:type="gramStart"/>
      <w:r>
        <w:rPr>
          <w:lang w:eastAsia="zh-CN"/>
        </w:rPr>
        <w:t>列</w:t>
      </w:r>
      <w:r>
        <w:rPr>
          <w:lang w:eastAsia="zh-CN"/>
        </w:rPr>
        <w:t>,</w:t>
      </w:r>
      <w:proofErr w:type="gramEnd"/>
      <w:r>
        <w:rPr>
          <w:lang w:eastAsia="zh-CN"/>
        </w:rPr>
        <w:t xml:space="preserve"> </w:t>
      </w:r>
      <w:r>
        <w:rPr>
          <w:lang w:eastAsia="zh-CN"/>
        </w:rPr>
        <w:t>并记</w:t>
      </w:r>
    </w:p>
    <w:p w14:paraId="6897986E" w14:textId="4D51C706" w:rsidR="006372F6" w:rsidRDefault="00000000" w:rsidP="00CD7266">
      <w:pPr>
        <w:pStyle w:val="af"/>
        <w:ind w:firstLine="480"/>
        <w:jc w:val="center"/>
        <w:rPr>
          <w:lang w:eastAsia="zh-CN"/>
        </w:rPr>
      </w:pP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n</m:t>
            </m:r>
          </m:sub>
        </m:sSub>
        <m:d>
          <m:dPr>
            <m:ctrlPr>
              <w:rPr>
                <w:rFonts w:ascii="Cambria Math" w:hAnsi="Cambria Math"/>
              </w:rPr>
            </m:ctrlPr>
          </m:dPr>
          <m:e>
            <m:r>
              <m:rPr>
                <m:sty m:val="p"/>
              </m:rPr>
              <w:rPr>
                <w:rFonts w:ascii="Cambria Math" w:hAnsi="Cambria Math"/>
                <w:lang w:eastAsia="zh-CN"/>
              </w:rPr>
              <m:t>⋅</m:t>
            </m:r>
          </m:e>
        </m:d>
        <m:r>
          <m:rPr>
            <m:sty m:val="p"/>
          </m:rPr>
          <w:rPr>
            <w:rFonts w:ascii="Cambria Math" w:hAnsi="Cambria Math"/>
            <w:lang w:eastAsia="zh-CN"/>
          </w:rPr>
          <m:t>=</m:t>
        </m:r>
        <m:r>
          <w:rPr>
            <w:rFonts w:ascii="Cambria Math" w:hAnsi="Cambria Math"/>
            <w:lang w:eastAsia="zh-CN"/>
          </w:rPr>
          <m:t>E</m:t>
        </m:r>
        <m:d>
          <m:dPr>
            <m:ctrlPr>
              <w:rPr>
                <w:rFonts w:ascii="Cambria Math" w:hAnsi="Cambria Math"/>
              </w:rPr>
            </m:ctrlPr>
          </m:dPr>
          <m:e>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e>
        </m:d>
      </m:oMath>
      <w:r>
        <w:rPr>
          <w:lang w:eastAsia="zh-CN"/>
        </w:rPr>
        <w:t>.</w:t>
      </w:r>
    </w:p>
    <w:p w14:paraId="1ABFB5F7" w14:textId="77777777" w:rsidR="006372F6" w:rsidRDefault="00000000" w:rsidP="009D6B89">
      <w:pPr>
        <w:pStyle w:val="af"/>
        <w:ind w:firstLineChars="0" w:firstLine="0"/>
        <w:rPr>
          <w:lang w:eastAsia="zh-CN"/>
        </w:rPr>
      </w:pP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是一对共轭</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本节假设</w:t>
      </w:r>
    </w:p>
    <w:p w14:paraId="47B47DD3" w14:textId="77777777" w:rsidR="006372F6" w:rsidRDefault="00000000">
      <w:pPr>
        <w:pStyle w:val="af"/>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724BF139" w14:textId="77777777" w:rsidR="006372F6" w:rsidRDefault="00000000" w:rsidP="009D6B89">
      <w:pPr>
        <w:ind w:firstLineChars="0" w:firstLine="0"/>
      </w:pPr>
      <w:proofErr w:type="spellStart"/>
      <w:r>
        <w:t>其中</w:t>
      </w:r>
      <w:proofErr w:type="spellEnd"/>
      <w:r>
        <w:t xml:space="preserve"> </w:t>
      </w:r>
      <m:oMath>
        <m:sSub>
          <m:sSubPr>
            <m:ctrlPr>
              <w:rPr>
                <w:rFonts w:ascii="Cambria Math" w:hAnsi="Cambria Math"/>
              </w:rPr>
            </m:ctrlPr>
          </m:sSubPr>
          <m:e>
            <m:r>
              <w:rPr>
                <w:rFonts w:ascii="Cambria Math" w:hAnsi="Cambria Math"/>
              </w:rPr>
              <m:t>Φ</m:t>
            </m:r>
          </m:e>
          <m:sub>
            <m:r>
              <w:rPr>
                <w:rFonts w:ascii="Cambria Math" w:hAnsi="Cambria Math"/>
              </w:rPr>
              <m:t>1</m:t>
            </m:r>
          </m:sub>
        </m:sSub>
      </m:oMath>
      <w:r>
        <w:t xml:space="preserve"> </w:t>
      </w:r>
      <w:r>
        <w:t>是</w:t>
      </w:r>
      <w:r>
        <w:t xml:space="preserve"> Young </w:t>
      </w:r>
      <w:proofErr w:type="spellStart"/>
      <w:r>
        <w:t>函数</w:t>
      </w:r>
      <w:proofErr w:type="spellEnd"/>
      <w:r>
        <w:t xml:space="preserve">, </w:t>
      </w:r>
      <w:proofErr w:type="spellStart"/>
      <w:r>
        <w:t>并且</w:t>
      </w:r>
      <w:proofErr w:type="spellEnd"/>
      <w:r>
        <w:t xml:space="preserve"> </w:t>
      </w:r>
      <m:oMath>
        <m:sSub>
          <m:sSubPr>
            <m:ctrlPr>
              <w:rPr>
                <w:rFonts w:ascii="Cambria Math" w:hAnsi="Cambria Math"/>
              </w:rPr>
            </m:ctrlPr>
          </m:sSubPr>
          <m:e>
            <m:r>
              <w:rPr>
                <w:rFonts w:ascii="Cambria Math" w:hAnsi="Cambria Math"/>
              </w:rPr>
              <m:t>Φ</m:t>
            </m:r>
          </m:e>
          <m:sub>
            <m:r>
              <w:rPr>
                <w:rFonts w:ascii="Cambria Math" w:hAnsi="Cambria Math"/>
              </w:rPr>
              <m:t>1</m:t>
            </m:r>
          </m:sub>
        </m:sSub>
      </m:oMath>
      <w:r>
        <w:t xml:space="preserve"> </w:t>
      </w:r>
      <w:proofErr w:type="spellStart"/>
      <w:r>
        <w:t>有有限</w:t>
      </w:r>
      <w:proofErr w:type="spellEnd"/>
      <w:r>
        <w:t xml:space="preserve"> power. </w:t>
      </w:r>
      <w:proofErr w:type="spellStart"/>
      <w:r>
        <w:t>于是</w:t>
      </w:r>
      <w:proofErr w:type="spellEnd"/>
      <w:r>
        <w:t xml:space="preserve"> </w:t>
      </w:r>
      <m:oMath>
        <m:r>
          <w:rPr>
            <w:rFonts w:ascii="Cambria Math" w:hAnsi="Cambria Math"/>
          </w:rPr>
          <m:t>Φ</m:t>
        </m:r>
      </m:oMath>
      <w:r>
        <w:t xml:space="preserve"> </w:t>
      </w:r>
      <w:proofErr w:type="spellStart"/>
      <w:r>
        <w:t>也有有限</w:t>
      </w:r>
      <w:proofErr w:type="spellEnd"/>
      <w:r>
        <w:t xml:space="preserve"> power, </w:t>
      </w:r>
      <w:proofErr w:type="spellStart"/>
      <w:r>
        <w:t>从而</w:t>
      </w:r>
      <w:proofErr w:type="spellEnd"/>
      <w:r>
        <w:t xml:space="preserve"> </w:t>
      </w:r>
      <m:oMath>
        <m:r>
          <w:rPr>
            <w:rFonts w:ascii="Cambria Math" w:hAnsi="Cambria Math"/>
          </w:rPr>
          <m:t>Φ</m:t>
        </m:r>
      </m:oMath>
      <w:r>
        <w:t xml:space="preserve"> </w:t>
      </w:r>
      <w:proofErr w:type="spellStart"/>
      <w:r>
        <w:t>满足相应的</w:t>
      </w:r>
      <w:proofErr w:type="spellEnd"/>
      <w:r>
        <w:t xml:space="preserve"> </w:t>
      </w:r>
      <m:oMath>
        <m:sSub>
          <m:sSubPr>
            <m:ctrlPr>
              <w:rPr>
                <w:rFonts w:ascii="Cambria Math" w:hAnsi="Cambria Math"/>
              </w:rPr>
            </m:ctrlPr>
          </m:sSubPr>
          <m:e>
            <m:r>
              <w:rPr>
                <w:rFonts w:ascii="Cambria Math" w:hAnsi="Cambria Math"/>
              </w:rPr>
              <m:t>Δ</m:t>
            </m:r>
          </m:e>
          <m:sub>
            <m:r>
              <w:rPr>
                <w:rFonts w:ascii="Cambria Math" w:hAnsi="Cambria Math"/>
              </w:rPr>
              <m:t>2</m:t>
            </m:r>
          </m:sub>
        </m:sSub>
      </m:oMath>
      <w:r>
        <w:t xml:space="preserve"> </w:t>
      </w:r>
      <w:proofErr w:type="spellStart"/>
      <w:r>
        <w:t>型增长条件</w:t>
      </w:r>
      <w:proofErr w:type="spellEnd"/>
      <w:r>
        <w:t xml:space="preserve">, </w:t>
      </w:r>
      <m:oMath>
        <m:sSub>
          <m:sSubPr>
            <m:ctrlPr>
              <w:rPr>
                <w:rFonts w:ascii="Cambria Math" w:hAnsi="Cambria Math"/>
              </w:rPr>
            </m:ctrlPr>
          </m:sSubPr>
          <m:e>
            <m:r>
              <w:rPr>
                <w:rFonts w:ascii="Cambria Math" w:hAnsi="Cambria Math"/>
              </w:rPr>
              <m:t>L</m:t>
            </m:r>
          </m:e>
          <m:sub>
            <m:r>
              <w:rPr>
                <w:rFonts w:ascii="Cambria Math" w:hAnsi="Cambria Math"/>
              </w:rPr>
              <m:t>Φ</m:t>
            </m:r>
          </m:sub>
        </m:sSub>
      </m:oMath>
      <w:r>
        <w:t xml:space="preserve"> </w:t>
      </w:r>
      <w:r>
        <w:t>的</w:t>
      </w:r>
      <w:r>
        <w:t xml:space="preserve"> Luxemburg </w:t>
      </w:r>
      <w:proofErr w:type="spellStart"/>
      <w:r>
        <w:t>范数具有</w:t>
      </w:r>
      <w:proofErr w:type="spellEnd"/>
      <w:r>
        <w:t xml:space="preserve"> order continuity. </w:t>
      </w:r>
      <w:proofErr w:type="spellStart"/>
      <w:r>
        <w:t>定义</w:t>
      </w:r>
      <w:proofErr w:type="spellEnd"/>
    </w:p>
    <w:p w14:paraId="66721549" w14:textId="77777777" w:rsidR="006372F6" w:rsidRDefault="00000000">
      <w:pPr>
        <w:pStyle w:val="af"/>
        <w:ind w:firstLine="480"/>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Φ</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r</m:t>
                  </m:r>
                  <m:r>
                    <m:rPr>
                      <m:sty m:val="p"/>
                    </m:rPr>
                    <w:rPr>
                      <w:rFonts w:ascii="Cambria Math" w:hAnsi="Cambria Math"/>
                    </w:rPr>
                    <m:t>/</m:t>
                  </m:r>
                  <m:r>
                    <w:rPr>
                      <w:rFonts w:ascii="Cambria Math" w:hAnsi="Cambria Math"/>
                    </w:rPr>
                    <m:t>2</m:t>
                  </m:r>
                </m:sup>
              </m:sSup>
            </m:e>
          </m:d>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1A77BD8" w14:textId="77777777" w:rsidR="006372F6" w:rsidRDefault="00000000" w:rsidP="009D6B89">
      <w:pPr>
        <w:ind w:firstLineChars="0" w:firstLine="0"/>
        <w:rPr>
          <w:lang w:eastAsia="zh-CN"/>
        </w:rPr>
      </w:pPr>
      <w:r>
        <w:rPr>
          <w:lang w:eastAsia="zh-CN"/>
        </w:rPr>
        <w:t>由于</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oMath>
      <w:r>
        <w:rPr>
          <w:lang w:eastAsia="zh-CN"/>
        </w:rPr>
        <w:t xml:space="preserve">, </w:t>
      </w:r>
      <m:oMath>
        <m:r>
          <w:rPr>
            <w:rFonts w:ascii="Cambria Math" w:hAnsi="Cambria Math"/>
            <w:lang w:eastAsia="zh-CN"/>
          </w:rPr>
          <m:t>A</m:t>
        </m:r>
      </m:oMath>
      <w:r>
        <w:rPr>
          <w:lang w:eastAsia="zh-CN"/>
        </w:rPr>
        <w:t xml:space="preserve"> </w:t>
      </w:r>
      <w:r>
        <w:rPr>
          <w:lang w:eastAsia="zh-CN"/>
        </w:rPr>
        <w:t>仍是</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并且同样有有限</w:t>
      </w:r>
      <w:r>
        <w:rPr>
          <w:lang w:eastAsia="zh-CN"/>
        </w:rPr>
        <w:t xml:space="preserve"> power. </w:t>
      </w:r>
      <w:r>
        <w:rPr>
          <w:lang w:eastAsia="zh-CN"/>
        </w:rPr>
        <w:t>本节使用如下凸函数条件</w:t>
      </w:r>
      <w:proofErr w:type="gramStart"/>
      <w:r>
        <w:rPr>
          <w:lang w:eastAsia="zh-CN"/>
        </w:rPr>
        <w:t>不等式</w:t>
      </w:r>
      <w:r>
        <w:rPr>
          <w:lang w:eastAsia="zh-CN"/>
        </w:rPr>
        <w:t>:</w:t>
      </w:r>
      <w:proofErr w:type="gramEnd"/>
      <w:r>
        <w:rPr>
          <w:lang w:eastAsia="zh-CN"/>
        </w:rPr>
        <w:t xml:space="preserve"> </w:t>
      </w:r>
      <w:r>
        <w:rPr>
          <w:lang w:eastAsia="zh-CN"/>
        </w:rPr>
        <w:t>存在只依赖于</w:t>
      </w:r>
      <w:r>
        <w:rPr>
          <w:lang w:eastAsia="zh-CN"/>
        </w:rPr>
        <w:t xml:space="preserve"> </w:t>
      </w:r>
      <m:oMath>
        <m:r>
          <w:rPr>
            <w:rFonts w:ascii="Cambria Math" w:hAnsi="Cambria Math"/>
            <w:lang w:eastAsia="zh-CN"/>
          </w:rPr>
          <m:t>A</m:t>
        </m:r>
      </m:oMath>
      <w:r>
        <w:rPr>
          <w:lang w:eastAsia="zh-CN"/>
        </w:rPr>
        <w:t xml:space="preserve"> </w:t>
      </w:r>
      <w:r>
        <w:rPr>
          <w:lang w:eastAsia="zh-CN"/>
        </w:rPr>
        <w:t>的常数</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A</m:t>
            </m:r>
          </m:sub>
        </m:sSub>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使得对任意非负可测序列</w:t>
      </w:r>
      <w:r>
        <w:rPr>
          <w:lang w:eastAsia="zh-CN"/>
        </w:rPr>
        <w:t xml:space="preserve">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Z</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oMath>
      <w:r>
        <w:rPr>
          <w:lang w:eastAsia="zh-CN"/>
        </w:rPr>
        <w:t xml:space="preserve">, </w:t>
      </w:r>
      <w:r>
        <w:rPr>
          <w:lang w:eastAsia="zh-CN"/>
        </w:rPr>
        <w:t>都有</w:t>
      </w:r>
    </w:p>
    <w:p w14:paraId="5146DDA4" w14:textId="77777777" w:rsidR="006372F6" w:rsidRDefault="00000000" w:rsidP="00944C45">
      <w:pPr>
        <w:pStyle w:val="af"/>
        <w:spacing w:line="240" w:lineRule="auto"/>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
                    <m:sSubPr>
                      <m:ctrlPr>
                        <w:rPr>
                          <w:rFonts w:ascii="Cambria Math" w:hAnsi="Cambria Math"/>
                        </w:rPr>
                      </m:ctrlPr>
                    </m:sSubPr>
                    <m:e>
                      <m:r>
                        <w:rPr>
                          <w:rFonts w:ascii="Cambria Math" w:hAnsi="Cambria Math"/>
                        </w:rPr>
                        <m:t>Z</m:t>
                      </m:r>
                    </m:e>
                    <m:sub>
                      <m:r>
                        <w:rPr>
                          <w:rFonts w:ascii="Cambria Math" w:hAnsi="Cambria Math"/>
                        </w:rPr>
                        <m:t>n</m:t>
                      </m:r>
                    </m:sub>
                  </m:sSub>
                </m:e>
              </m:d>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n</m:t>
                          </m:r>
                        </m:sub>
                      </m:sSub>
                    </m:e>
                  </m:nary>
                </m:e>
              </m:d>
            </m:e>
            <m:sub>
              <m:r>
                <w:rPr>
                  <w:rFonts w:ascii="Cambria Math" w:hAnsi="Cambria Math"/>
                </w:rPr>
                <m:t>A</m:t>
              </m:r>
            </m:sub>
          </m:sSub>
          <m:r>
            <m:rPr>
              <m:sty m:val="p"/>
            </m:rPr>
            <w:rPr>
              <w:rFonts w:ascii="Cambria Math" w:hAnsi="Cambria Math"/>
            </w:rPr>
            <m:t>.</m:t>
          </m:r>
        </m:oMath>
      </m:oMathPara>
    </w:p>
    <w:p w14:paraId="26B1C40E" w14:textId="4B003779" w:rsidR="006372F6" w:rsidRDefault="00000000" w:rsidP="009D6B89">
      <w:pPr>
        <w:ind w:firstLineChars="0" w:firstLine="0"/>
      </w:pPr>
      <w:proofErr w:type="spellStart"/>
      <w:r>
        <w:t>这是</w:t>
      </w:r>
      <w:proofErr w:type="spellEnd"/>
      <w:r>
        <w:t xml:space="preserve"> Burkholder-Davis-Gundy </w:t>
      </w:r>
      <w:r>
        <w:t>型</w:t>
      </w:r>
      <w:r>
        <w:t xml:space="preserve"> convexity inequality </w:t>
      </w:r>
      <w:r>
        <w:t>在</w:t>
      </w:r>
      <w:r>
        <w:t xml:space="preserve"> </w:t>
      </w:r>
      <w:proofErr w:type="spellStart"/>
      <w:r>
        <w:t>Orlicz</w:t>
      </w:r>
      <w:proofErr w:type="spellEnd"/>
      <w:r>
        <w:t xml:space="preserve"> </w:t>
      </w:r>
      <w:r>
        <w:t>空间中的形式【</w:t>
      </w:r>
      <w:r>
        <w:t>4</w:t>
      </w:r>
      <w:r>
        <w:t>】</w:t>
      </w:r>
      <w:r>
        <w:t xml:space="preserve">. </w:t>
      </w:r>
    </w:p>
    <w:p w14:paraId="0CBB2102" w14:textId="6940CEBB" w:rsidR="006372F6" w:rsidRDefault="00000000" w:rsidP="009D6B89">
      <w:pPr>
        <w:pStyle w:val="af"/>
        <w:ind w:firstLineChars="0" w:firstLine="0"/>
        <w:rPr>
          <w:lang w:eastAsia="zh-CN"/>
        </w:rPr>
      </w:pPr>
      <w:r>
        <w:rPr>
          <w:lang w:eastAsia="zh-CN"/>
        </w:rPr>
        <w:t>定义条件均方</w:t>
      </w:r>
      <w:r w:rsidR="00723783">
        <w:rPr>
          <w:lang w:eastAsia="zh-CN"/>
        </w:rPr>
        <w:t>鞅差序列空间</w:t>
      </w:r>
    </w:p>
    <w:p w14:paraId="01EE0DFE" w14:textId="77777777" w:rsidR="006372F6" w:rsidRDefault="00000000" w:rsidP="00944C45">
      <w:pPr>
        <w:pStyle w:val="af"/>
        <w:spacing w:line="240" w:lineRule="auto"/>
        <w:ind w:firstLine="480"/>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e>
                  </m:d>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0</m:t>
                  </m:r>
                </m:sup>
              </m:sSup>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e>
          </m:d>
          <m:r>
            <m:rPr>
              <m:sty m:val="p"/>
            </m:rPr>
            <w:rPr>
              <w:rFonts w:ascii="Cambria Math" w:hAnsi="Cambria Math"/>
            </w:rPr>
            <m:t>,</m:t>
          </m:r>
        </m:oMath>
      </m:oMathPara>
    </w:p>
    <w:p w14:paraId="249B6898" w14:textId="77777777" w:rsidR="006372F6" w:rsidRDefault="00000000" w:rsidP="009D6B89">
      <w:pPr>
        <w:ind w:firstLineChars="0" w:firstLine="0"/>
      </w:pPr>
      <w:proofErr w:type="spellStart"/>
      <w:r>
        <w:t>其范数为</w:t>
      </w:r>
      <w:proofErr w:type="spellEnd"/>
    </w:p>
    <w:p w14:paraId="79086636" w14:textId="77777777" w:rsidR="006372F6" w:rsidRDefault="00000000" w:rsidP="00944C45">
      <w:pPr>
        <w:pStyle w:val="af"/>
        <w:spacing w:line="240" w:lineRule="auto"/>
        <w:ind w:firstLine="480"/>
      </w:pPr>
      <m:oMathPara>
        <m:oMathParaPr>
          <m:jc m:val="center"/>
        </m:oMathParaPr>
        <m:oMath>
          <m:r>
            <m:rPr>
              <m:sty m:val="p"/>
            </m:rPr>
            <w:rPr>
              <w:rFonts w:ascii="Cambria Math" w:hAnsi="Cambria Math"/>
            </w:rPr>
            <m:t>∥</m:t>
          </m:r>
          <m:r>
            <w:rPr>
              <w:rFonts w:ascii="Cambria Math" w:hAnsi="Cambria Math"/>
            </w:rPr>
            <m:t>Θ</m:t>
          </m:r>
          <m:sSub>
            <m:sSubPr>
              <m:ctrlPr>
                <w:rPr>
                  <w:rFonts w:ascii="Cambria Math" w:hAnsi="Cambria Math"/>
                </w:rPr>
              </m:ctrlPr>
            </m:sSubPr>
            <m:e>
              <m:r>
                <m:rPr>
                  <m:sty m:val="p"/>
                </m:rPr>
                <w:rPr>
                  <w:rFonts w:ascii="Cambria Math" w:hAnsi="Cambria Math"/>
                </w:rPr>
                <m:t>∥</m:t>
              </m:r>
            </m:e>
            <m:sub>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oMath>
      </m:oMathPara>
    </w:p>
    <w:p w14:paraId="5246120A" w14:textId="77777777" w:rsidR="006372F6" w:rsidRDefault="00000000" w:rsidP="009D6B89">
      <w:pPr>
        <w:ind w:firstLineChars="0" w:firstLine="0"/>
      </w:pPr>
      <w:proofErr w:type="spellStart"/>
      <w:r>
        <w:t>相应地</w:t>
      </w:r>
      <w:proofErr w:type="spellEnd"/>
      <w:r>
        <w:t xml:space="preserve">, </w:t>
      </w:r>
      <w:proofErr w:type="spellStart"/>
      <w:r>
        <w:t>定义条件均方</w:t>
      </w:r>
      <w:proofErr w:type="spellEnd"/>
      <w:r>
        <w:t xml:space="preserve"> Hardy-</w:t>
      </w:r>
      <w:proofErr w:type="spellStart"/>
      <w:r>
        <w:t>Orlicz</w:t>
      </w:r>
      <w:proofErr w:type="spellEnd"/>
      <w:r>
        <w:t xml:space="preserve"> </w:t>
      </w:r>
      <w:proofErr w:type="spellStart"/>
      <w:r>
        <w:t>鞅空间</w:t>
      </w:r>
      <w:proofErr w:type="spellEnd"/>
    </w:p>
    <w:p w14:paraId="652EDD2D" w14:textId="77777777" w:rsidR="006372F6" w:rsidRDefault="00000000">
      <w:pPr>
        <w:pStyle w:val="af"/>
        <w:ind w:firstLine="480"/>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sub>
                  <m:r>
                    <w:rPr>
                      <w:rFonts w:ascii="Cambria Math" w:hAnsi="Cambria Math"/>
                    </w:rPr>
                    <m:t>n</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t>
              </m:r>
              <m:r>
                <m:rPr>
                  <m:nor/>
                </m:rPr>
                <m:t xml:space="preserve"> </m:t>
              </m:r>
              <m:r>
                <m:rPr>
                  <m:nor/>
                </m:rPr>
                <m:t>是鞅</m:t>
              </m:r>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e>
          </m:d>
          <m:r>
            <m:rPr>
              <m:sty m:val="p"/>
            </m:rPr>
            <w:rPr>
              <w:rFonts w:ascii="Cambria Math" w:hAnsi="Cambria Math"/>
            </w:rPr>
            <m:t>,</m:t>
          </m:r>
        </m:oMath>
      </m:oMathPara>
    </w:p>
    <w:p w14:paraId="51E7F57E" w14:textId="77777777" w:rsidR="006372F6" w:rsidRDefault="00000000" w:rsidP="009D6B89">
      <w:pPr>
        <w:ind w:firstLineChars="0" w:firstLine="0"/>
      </w:pPr>
      <w:proofErr w:type="spellStart"/>
      <w:r>
        <w:t>其中</w:t>
      </w:r>
      <w:proofErr w:type="spellEnd"/>
    </w:p>
    <w:p w14:paraId="4AC1BD10" w14:textId="77777777" w:rsidR="006372F6" w:rsidRDefault="00000000" w:rsidP="00944C45">
      <w:pPr>
        <w:pStyle w:val="af"/>
        <w:spacing w:line="240" w:lineRule="auto"/>
        <w:ind w:firstLine="48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n</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57EE3EF" w14:textId="77777777" w:rsidR="006372F6" w:rsidRDefault="00000000" w:rsidP="009D6B89">
      <w:pPr>
        <w:ind w:firstLineChars="0" w:firstLine="0"/>
      </w:pPr>
      <w:proofErr w:type="spellStart"/>
      <w:r>
        <w:t>并定义</w:t>
      </w:r>
      <w:proofErr w:type="spellEnd"/>
    </w:p>
    <w:p w14:paraId="6FFB087C" w14:textId="77777777" w:rsidR="006372F6" w:rsidRDefault="00000000">
      <w:pPr>
        <w:pStyle w:val="af"/>
        <w:ind w:firstLine="480"/>
      </w:pPr>
      <m:oMathPara>
        <m:oMathParaPr>
          <m:jc m:val="center"/>
        </m:oMathParaPr>
        <m:oMath>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5D478216" w14:textId="31DD01D3" w:rsidR="006372F6" w:rsidRDefault="00000000" w:rsidP="009D6B89">
      <w:pPr>
        <w:pStyle w:val="af"/>
        <w:ind w:firstLineChars="0" w:firstLine="0"/>
        <w:rPr>
          <w:lang w:eastAsia="zh-CN"/>
        </w:rPr>
      </w:pPr>
      <w:r>
        <w:rPr>
          <w:b/>
          <w:bCs/>
          <w:lang w:eastAsia="zh-CN"/>
        </w:rPr>
        <w:t>引理</w:t>
      </w:r>
      <w:r>
        <w:rPr>
          <w:b/>
          <w:bCs/>
          <w:lang w:eastAsia="zh-CN"/>
        </w:rPr>
        <w:t xml:space="preserve"> 3.2.</w:t>
      </w:r>
      <w:r w:rsidR="00CD7266">
        <w:rPr>
          <w:rFonts w:hint="eastAsia"/>
          <w:b/>
          <w:bCs/>
          <w:lang w:eastAsia="zh-CN"/>
        </w:rPr>
        <w:t xml:space="preserve">1. </w:t>
      </w:r>
      <w:r>
        <w:rPr>
          <w:lang w:eastAsia="zh-CN"/>
        </w:rPr>
        <w:t>设</w:t>
      </w:r>
      <w:r>
        <w:rPr>
          <w:lang w:eastAsia="zh-CN"/>
        </w:rPr>
        <w:t xml:space="preserve"> </w:t>
      </w:r>
      <m:oMath>
        <m:r>
          <w:rPr>
            <w:rFonts w:ascii="Cambria Math" w:hAnsi="Cambria Math"/>
            <w:lang w:eastAsia="zh-CN"/>
          </w:rPr>
          <m:t>A</m:t>
        </m:r>
      </m:oMath>
      <w:r>
        <w:rPr>
          <w:lang w:eastAsia="zh-CN"/>
        </w:rPr>
        <w:t xml:space="preserve"> </w:t>
      </w:r>
      <w:r>
        <w:rPr>
          <w:lang w:eastAsia="zh-CN"/>
        </w:rPr>
        <w:t>是上面定义的</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若</w:t>
      </w:r>
      <w:r>
        <w:rPr>
          <w:lang w:eastAsia="zh-CN"/>
        </w:rPr>
        <w:t xml:space="preserve">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Z</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oMath>
      <w:r>
        <w:rPr>
          <w:lang w:eastAsia="zh-CN"/>
        </w:rPr>
        <w:t xml:space="preserve"> </w:t>
      </w:r>
      <w:r>
        <w:rPr>
          <w:lang w:eastAsia="zh-CN"/>
        </w:rPr>
        <w:t>是非负可测</w:t>
      </w:r>
      <w:proofErr w:type="gramStart"/>
      <w:r>
        <w:rPr>
          <w:lang w:eastAsia="zh-CN"/>
        </w:rPr>
        <w:t>序列</w:t>
      </w:r>
      <w:r>
        <w:rPr>
          <w:lang w:eastAsia="zh-CN"/>
        </w:rPr>
        <w:t>,</w:t>
      </w:r>
      <w:proofErr w:type="gramEnd"/>
      <w:r>
        <w:rPr>
          <w:lang w:eastAsia="zh-CN"/>
        </w:rPr>
        <w:t xml:space="preserve"> </w:t>
      </w:r>
      <w:r>
        <w:rPr>
          <w:lang w:eastAsia="zh-CN"/>
        </w:rPr>
        <w:t>则</w:t>
      </w:r>
    </w:p>
    <w:p w14:paraId="1B566FCB" w14:textId="77777777" w:rsidR="006372F6" w:rsidRDefault="00000000" w:rsidP="00944C45">
      <w:pPr>
        <w:pStyle w:val="af"/>
        <w:spacing w:line="240" w:lineRule="auto"/>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
                    <m:sSubPr>
                      <m:ctrlPr>
                        <w:rPr>
                          <w:rFonts w:ascii="Cambria Math" w:hAnsi="Cambria Math"/>
                        </w:rPr>
                      </m:ctrlPr>
                    </m:sSubPr>
                    <m:e>
                      <m:r>
                        <w:rPr>
                          <w:rFonts w:ascii="Cambria Math" w:hAnsi="Cambria Math"/>
                        </w:rPr>
                        <m:t>Z</m:t>
                      </m:r>
                    </m:e>
                    <m:sub>
                      <m:r>
                        <w:rPr>
                          <w:rFonts w:ascii="Cambria Math" w:hAnsi="Cambria Math"/>
                        </w:rPr>
                        <m:t>n</m:t>
                      </m:r>
                    </m:sub>
                  </m:sSub>
                </m:e>
              </m:d>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n</m:t>
                          </m:r>
                        </m:sub>
                      </m:sSub>
                    </m:e>
                  </m:nary>
                </m:e>
              </m:d>
            </m:e>
            <m:sub>
              <m:r>
                <w:rPr>
                  <w:rFonts w:ascii="Cambria Math" w:hAnsi="Cambria Math"/>
                </w:rPr>
                <m:t>A</m:t>
              </m:r>
            </m:sub>
          </m:sSub>
          <m:r>
            <m:rPr>
              <m:sty m:val="p"/>
            </m:rPr>
            <w:rPr>
              <w:rFonts w:ascii="Cambria Math" w:hAnsi="Cambria Math"/>
            </w:rPr>
            <m:t>.</m:t>
          </m:r>
        </m:oMath>
      </m:oMathPara>
    </w:p>
    <w:p w14:paraId="5E0B8481" w14:textId="77777777" w:rsidR="006372F6" w:rsidRDefault="00000000" w:rsidP="009D6B89">
      <w:pPr>
        <w:ind w:firstLineChars="0" w:firstLine="0"/>
      </w:pPr>
      <w:proofErr w:type="spellStart"/>
      <w:r>
        <w:t>特别地</w:t>
      </w:r>
      <w:proofErr w:type="spellEnd"/>
      <w:r>
        <w:t xml:space="preserve">, </w:t>
      </w:r>
      <w:r>
        <w:t>若</w:t>
      </w:r>
      <w:r>
        <w:t xml:space="preserve">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oMath>
      <w:r>
        <w:t xml:space="preserve">, </w:t>
      </w:r>
      <w:r>
        <w:t>且</w:t>
      </w:r>
    </w:p>
    <w:p w14:paraId="7AE726D2" w14:textId="77777777" w:rsidR="006372F6" w:rsidRDefault="00000000" w:rsidP="00944C45">
      <w:pPr>
        <w:pStyle w:val="af"/>
        <w:spacing w:line="240" w:lineRule="auto"/>
        <w:ind w:firstLine="480"/>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n</m:t>
                  </m:r>
                </m:sub>
              </m:sSub>
            </m:e>
          </m:nary>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oMath>
      </m:oMathPara>
    </w:p>
    <w:p w14:paraId="10C93DF4" w14:textId="77777777" w:rsidR="006372F6" w:rsidRDefault="00000000" w:rsidP="009D6B89">
      <w:pPr>
        <w:ind w:firstLineChars="0" w:firstLine="0"/>
      </w:pPr>
      <w:r>
        <w:t>则</w:t>
      </w:r>
    </w:p>
    <w:p w14:paraId="135A7044" w14:textId="77777777" w:rsidR="006372F6" w:rsidRDefault="00000000" w:rsidP="00944C45">
      <w:pPr>
        <w:pStyle w:val="af"/>
        <w:spacing w:line="240" w:lineRule="auto"/>
        <w:ind w:firstLine="480"/>
      </w:pPr>
      <m:oMathPara>
        <m:oMathParaPr>
          <m:jc m:val="center"/>
        </m:oMathParaPr>
        <m:oMath>
          <m:r>
            <m:rPr>
              <m:sty m:val="p"/>
            </m:rPr>
            <w:rPr>
              <w:rFonts w:ascii="Cambria Math" w:hAnsi="Cambria Math"/>
            </w:rPr>
            <m:t>∥</m:t>
          </m:r>
          <m:r>
            <w:rPr>
              <w:rFonts w:ascii="Cambria Math" w:hAnsi="Cambria Math"/>
            </w:rPr>
            <m:t>U</m:t>
          </m:r>
          <m:sSubSup>
            <m:sSubSupPr>
              <m:ctrlPr>
                <w:rPr>
                  <w:rFonts w:ascii="Cambria Math" w:hAnsi="Cambria Math"/>
                </w:rPr>
              </m:ctrlPr>
            </m:sSubSupPr>
            <m:e>
              <m:r>
                <m:rPr>
                  <m:sty m:val="p"/>
                </m:rPr>
                <w:rPr>
                  <w:rFonts w:ascii="Cambria Math" w:hAnsi="Cambria Math"/>
                </w:rPr>
                <m:t>∥</m:t>
              </m:r>
            </m:e>
            <m:sub>
              <m:r>
                <w:rPr>
                  <w:rFonts w:ascii="Cambria Math" w:hAnsi="Cambria Math"/>
                </w:rPr>
                <m:t>Φ</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Φ</m:t>
              </m:r>
            </m:sub>
            <m:sup>
              <m:r>
                <w:rPr>
                  <w:rFonts w:ascii="Cambria Math" w:hAnsi="Cambria Math"/>
                </w:rPr>
                <m:t>2</m:t>
              </m:r>
            </m:sup>
          </m:sSubSup>
          <m:r>
            <m:rPr>
              <m:sty m:val="p"/>
            </m:rPr>
            <w:rPr>
              <w:rFonts w:ascii="Cambria Math" w:hAnsi="Cambria Math"/>
            </w:rPr>
            <m:t>.</m:t>
          </m:r>
        </m:oMath>
      </m:oMathPara>
    </w:p>
    <w:p w14:paraId="0F91A424" w14:textId="77777777" w:rsidR="006372F6" w:rsidRDefault="00000000" w:rsidP="009D6B89">
      <w:pPr>
        <w:ind w:firstLineChars="0" w:firstLine="0"/>
      </w:pPr>
      <w:proofErr w:type="spellStart"/>
      <w:r>
        <w:t>因此</w:t>
      </w:r>
      <w:proofErr w:type="spellEnd"/>
    </w:p>
    <w:p w14:paraId="6152BED6" w14:textId="77777777" w:rsidR="006372F6" w:rsidRDefault="00000000" w:rsidP="00944C45">
      <w:pPr>
        <w:pStyle w:val="af"/>
        <w:spacing w:line="240" w:lineRule="auto"/>
        <w:ind w:firstLine="480"/>
      </w:pPr>
      <m:oMathPara>
        <m:oMathParaPr>
          <m:jc m:val="center"/>
        </m:oMathParaPr>
        <m:oMath>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m:rPr>
              <m:sty m:val="p"/>
            </m:rPr>
            <w:rPr>
              <w:rFonts w:ascii="Cambria Math" w:hAnsi="Cambria Math"/>
            </w:rPr>
            <m:t>∥</m:t>
          </m:r>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3AC646D6" w14:textId="77777777" w:rsidR="00CD7266" w:rsidRDefault="00000000" w:rsidP="009D6B89">
      <w:pPr>
        <w:ind w:firstLineChars="0" w:firstLine="0"/>
        <w:rPr>
          <w:b/>
          <w:bCs/>
          <w:lang w:eastAsia="zh-CN"/>
        </w:rPr>
      </w:pPr>
      <w:r>
        <w:rPr>
          <w:b/>
          <w:bCs/>
          <w:lang w:eastAsia="zh-CN"/>
        </w:rPr>
        <w:t>证明</w:t>
      </w:r>
      <w:r w:rsidR="00CD7266">
        <w:rPr>
          <w:rFonts w:hint="eastAsia"/>
          <w:b/>
          <w:bCs/>
          <w:lang w:eastAsia="zh-CN"/>
        </w:rPr>
        <w:t>：</w:t>
      </w:r>
    </w:p>
    <w:p w14:paraId="3E6FF5B4" w14:textId="43B4E7BB" w:rsidR="006372F6" w:rsidRDefault="00000000" w:rsidP="009D6B89">
      <w:pPr>
        <w:ind w:firstLineChars="0" w:firstLine="0"/>
        <w:rPr>
          <w:lang w:eastAsia="zh-CN"/>
        </w:rPr>
      </w:pPr>
      <w:r>
        <w:rPr>
          <w:lang w:eastAsia="zh-CN"/>
        </w:rPr>
        <w:t>第一部分</w:t>
      </w:r>
      <w:r w:rsidR="009D6B89">
        <w:rPr>
          <w:rFonts w:hint="eastAsia"/>
          <w:lang w:eastAsia="zh-CN"/>
        </w:rPr>
        <w:t>由</w:t>
      </w:r>
      <w:r>
        <w:rPr>
          <w:lang w:eastAsia="zh-CN"/>
        </w:rPr>
        <w:t>BDG-</w:t>
      </w:r>
      <w:proofErr w:type="spellStart"/>
      <w:r>
        <w:rPr>
          <w:lang w:eastAsia="zh-CN"/>
        </w:rPr>
        <w:t>Mogyoródi</w:t>
      </w:r>
      <w:proofErr w:type="spellEnd"/>
      <w:r>
        <w:rPr>
          <w:lang w:eastAsia="zh-CN"/>
        </w:rPr>
        <w:t xml:space="preserve"> </w:t>
      </w:r>
      <w:r>
        <w:rPr>
          <w:lang w:eastAsia="zh-CN"/>
        </w:rPr>
        <w:t>型凸函数不等式</w:t>
      </w:r>
      <w:r w:rsidR="009D6B89">
        <w:rPr>
          <w:rFonts w:hint="eastAsia"/>
          <w:lang w:eastAsia="zh-CN"/>
        </w:rPr>
        <w:t>得到</w:t>
      </w:r>
      <w:r>
        <w:rPr>
          <w:lang w:eastAsia="zh-CN"/>
        </w:rPr>
        <w:t>【</w:t>
      </w:r>
      <w:r>
        <w:rPr>
          <w:lang w:eastAsia="zh-CN"/>
        </w:rPr>
        <w:t>4</w:t>
      </w:r>
      <w:r>
        <w:rPr>
          <w:lang w:eastAsia="zh-CN"/>
        </w:rPr>
        <w:t>】【</w:t>
      </w:r>
      <w:r>
        <w:rPr>
          <w:lang w:eastAsia="zh-CN"/>
        </w:rPr>
        <w:t>20</w:t>
      </w:r>
      <w:r>
        <w:rPr>
          <w:lang w:eastAsia="zh-CN"/>
        </w:rPr>
        <w:t>】</w:t>
      </w:r>
      <w:r>
        <w:rPr>
          <w:lang w:eastAsia="zh-CN"/>
        </w:rPr>
        <w:t xml:space="preserve">. </w:t>
      </w:r>
      <w:r>
        <w:rPr>
          <w:lang w:eastAsia="zh-CN"/>
        </w:rPr>
        <w:t>第二部分由</w:t>
      </w:r>
      <w:r>
        <w:rPr>
          <w:lang w:eastAsia="zh-CN"/>
        </w:rPr>
        <w:t xml:space="preserve"> </w:t>
      </w:r>
      <m:oMath>
        <m:r>
          <w:rPr>
            <w:rFonts w:ascii="Cambria Math" w:hAnsi="Cambria Math"/>
            <w:lang w:eastAsia="zh-CN"/>
          </w:rPr>
          <m:t>A</m:t>
        </m:r>
      </m:oMath>
      <w:r>
        <w:rPr>
          <w:lang w:eastAsia="zh-CN"/>
        </w:rPr>
        <w:t xml:space="preserve"> </w:t>
      </w:r>
      <w:r>
        <w:rPr>
          <w:lang w:eastAsia="zh-CN"/>
        </w:rPr>
        <w:t>的单调性和</w:t>
      </w:r>
      <w:r>
        <w:rPr>
          <w:lang w:eastAsia="zh-CN"/>
        </w:rPr>
        <w:t xml:space="preserve"> Luxemburg </w:t>
      </w:r>
      <w:r>
        <w:rPr>
          <w:lang w:eastAsia="zh-CN"/>
        </w:rPr>
        <w:t>范数的定义</w:t>
      </w:r>
      <w:proofErr w:type="gramStart"/>
      <w:r>
        <w:rPr>
          <w:lang w:eastAsia="zh-CN"/>
        </w:rPr>
        <w:t>推出</w:t>
      </w:r>
      <w:r>
        <w:rPr>
          <w:lang w:eastAsia="zh-CN"/>
        </w:rPr>
        <w:t>:</w:t>
      </w:r>
      <w:proofErr w:type="gramEnd"/>
      <w:r>
        <w:rPr>
          <w:lang w:eastAsia="zh-CN"/>
        </w:rPr>
        <w:t xml:space="preserve"> </w:t>
      </w:r>
      <w:r>
        <w:rPr>
          <w:lang w:eastAsia="zh-CN"/>
        </w:rPr>
        <w:t>因为</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r>
          <w:rPr>
            <w:rFonts w:ascii="Cambria Math" w:hAnsi="Cambria Math"/>
            <w:lang w:eastAsia="zh-CN"/>
          </w:rPr>
          <m:t>A</m:t>
        </m:r>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e>
        </m:d>
      </m:oMath>
      <w:r>
        <w:rPr>
          <w:lang w:eastAsia="zh-CN"/>
        </w:rPr>
        <w:t xml:space="preserve">, </w:t>
      </w:r>
      <w:r>
        <w:rPr>
          <w:lang w:eastAsia="zh-CN"/>
        </w:rPr>
        <w:t>所以对任意非负随机变量</w:t>
      </w:r>
      <w:r>
        <w:rPr>
          <w:lang w:eastAsia="zh-CN"/>
        </w:rPr>
        <w:t xml:space="preserve"> </w:t>
      </w:r>
      <m:oMath>
        <m:r>
          <w:rPr>
            <w:rFonts w:ascii="Cambria Math" w:hAnsi="Cambria Math"/>
            <w:lang w:eastAsia="zh-CN"/>
          </w:rPr>
          <m:t>W</m:t>
        </m:r>
      </m:oMath>
      <w:r>
        <w:rPr>
          <w:lang w:eastAsia="zh-CN"/>
        </w:rPr>
        <w:t xml:space="preserve">, </w:t>
      </w:r>
      <w:r>
        <w:rPr>
          <w:lang w:eastAsia="zh-CN"/>
        </w:rPr>
        <w:t>有</w:t>
      </w:r>
    </w:p>
    <w:p w14:paraId="6831CBB0" w14:textId="77777777" w:rsidR="006372F6" w:rsidRDefault="00000000" w:rsidP="00944C45">
      <w:pPr>
        <w:pStyle w:val="af"/>
        <w:spacing w:line="240" w:lineRule="auto"/>
        <w:ind w:firstLine="48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Φ</m:t>
              </m:r>
            </m:sub>
            <m:sup>
              <m:r>
                <w:rPr>
                  <w:rFonts w:ascii="Cambria Math" w:hAnsi="Cambria Math"/>
                </w:rPr>
                <m:t>2</m:t>
              </m:r>
            </m:sup>
          </m:sSubSup>
          <m:r>
            <m:rPr>
              <m:sty m:val="p"/>
            </m:rPr>
            <w:rPr>
              <w:rFonts w:ascii="Cambria Math" w:hAnsi="Cambria Math"/>
            </w:rPr>
            <m:t>.</m:t>
          </m:r>
        </m:oMath>
      </m:oMathPara>
    </w:p>
    <w:p w14:paraId="595FFBD9" w14:textId="77777777" w:rsidR="006372F6" w:rsidRDefault="00000000" w:rsidP="009D6B89">
      <w:pPr>
        <w:ind w:firstLineChars="0" w:firstLine="0"/>
      </w:pPr>
      <w:proofErr w:type="spellStart"/>
      <w:r>
        <w:t>于是</w:t>
      </w:r>
      <w:proofErr w:type="spellEnd"/>
    </w:p>
    <w:p w14:paraId="524D96A9" w14:textId="77777777" w:rsidR="006372F6" w:rsidRDefault="00000000" w:rsidP="00944C45">
      <w:pPr>
        <w:pStyle w:val="af"/>
        <w:spacing w:line="240" w:lineRule="auto"/>
        <w:ind w:firstLine="480"/>
      </w:pPr>
      <m:oMathPara>
        <m:oMathParaPr>
          <m:jc m:val="center"/>
        </m:oMathParaPr>
        <m:oMath>
          <m:r>
            <m:rPr>
              <m:sty m:val="p"/>
            </m:rPr>
            <w:rPr>
              <w:rFonts w:ascii="Cambria Math" w:hAnsi="Cambria Math"/>
            </w:rPr>
            <m:t>∥</m:t>
          </m:r>
          <m:r>
            <w:rPr>
              <w:rFonts w:ascii="Cambria Math" w:hAnsi="Cambria Math"/>
            </w:rPr>
            <m:t>U</m:t>
          </m:r>
          <m:sSubSup>
            <m:sSubSupPr>
              <m:ctrlPr>
                <w:rPr>
                  <w:rFonts w:ascii="Cambria Math" w:hAnsi="Cambria Math"/>
                </w:rPr>
              </m:ctrlPr>
            </m:sSubSupPr>
            <m:e>
              <m:r>
                <m:rPr>
                  <m:sty m:val="p"/>
                </m:rPr>
                <w:rPr>
                  <w:rFonts w:ascii="Cambria Math" w:hAnsi="Cambria Math"/>
                </w:rPr>
                <m:t>∥</m:t>
              </m:r>
            </m:e>
            <m:sub>
              <m:r>
                <w:rPr>
                  <w:rFonts w:ascii="Cambria Math" w:hAnsi="Cambria Math"/>
                </w:rPr>
                <m:t>Φ</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
                    <m:sSubPr>
                      <m:ctrlPr>
                        <w:rPr>
                          <w:rFonts w:ascii="Cambria Math" w:hAnsi="Cambria Math"/>
                        </w:rPr>
                      </m:ctrlPr>
                    </m:sSubPr>
                    <m:e>
                      <m:r>
                        <w:rPr>
                          <w:rFonts w:ascii="Cambria Math" w:hAnsi="Cambria Math"/>
                        </w:rPr>
                        <m:t>Z</m:t>
                      </m:r>
                    </m:e>
                    <m:sub>
                      <m:r>
                        <w:rPr>
                          <w:rFonts w:ascii="Cambria Math" w:hAnsi="Cambria Math"/>
                        </w:rPr>
                        <m:t>n</m:t>
                      </m:r>
                    </m:sub>
                  </m:sSub>
                </m:e>
              </m:d>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n</m:t>
                          </m:r>
                        </m:sub>
                      </m:sSub>
                    </m:e>
                  </m:nary>
                </m:e>
              </m:d>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Φ</m:t>
              </m:r>
            </m:sub>
            <m:sup>
              <m:r>
                <w:rPr>
                  <w:rFonts w:ascii="Cambria Math" w:hAnsi="Cambria Math"/>
                </w:rPr>
                <m:t>2</m:t>
              </m:r>
            </m:sup>
          </m:sSubSup>
          <m:r>
            <m:rPr>
              <m:sty m:val="p"/>
            </m:rPr>
            <w:rPr>
              <w:rFonts w:ascii="Cambria Math" w:hAnsi="Cambria Math"/>
            </w:rPr>
            <m:t>.</m:t>
          </m:r>
        </m:oMath>
      </m:oMathPara>
    </w:p>
    <w:p w14:paraId="0599C1A4" w14:textId="77777777" w:rsidR="006372F6" w:rsidRDefault="00000000" w:rsidP="009D6B89">
      <w:pPr>
        <w:ind w:firstLineChars="0" w:firstLine="0"/>
        <w:rPr>
          <w:lang w:eastAsia="zh-CN"/>
        </w:rPr>
      </w:pPr>
      <w:r>
        <w:rPr>
          <w:lang w:eastAsia="zh-CN"/>
        </w:rPr>
        <w:t>引理得</w:t>
      </w:r>
      <w:proofErr w:type="gramStart"/>
      <w:r>
        <w:rPr>
          <w:lang w:eastAsia="zh-CN"/>
        </w:rPr>
        <w:t>证</w:t>
      </w:r>
      <w:r>
        <w:rPr>
          <w:lang w:eastAsia="zh-CN"/>
        </w:rPr>
        <w:t>.</w:t>
      </w:r>
      <w:proofErr w:type="gramEnd"/>
      <w:r>
        <w:rPr>
          <w:lang w:eastAsia="zh-CN"/>
        </w:rPr>
        <w:t xml:space="preserve"> </w:t>
      </w:r>
    </w:p>
    <w:p w14:paraId="68E8F84A" w14:textId="3A921AFD" w:rsidR="006372F6" w:rsidRDefault="00000000" w:rsidP="009D6B89">
      <w:pPr>
        <w:pStyle w:val="af"/>
        <w:ind w:firstLineChars="0" w:firstLine="0"/>
        <w:rPr>
          <w:lang w:eastAsia="zh-CN"/>
        </w:rPr>
      </w:pPr>
      <w:r>
        <w:rPr>
          <w:b/>
          <w:bCs/>
          <w:lang w:eastAsia="zh-CN"/>
        </w:rPr>
        <w:t>引理</w:t>
      </w:r>
      <w:r>
        <w:rPr>
          <w:b/>
          <w:bCs/>
          <w:lang w:eastAsia="zh-CN"/>
        </w:rPr>
        <w:t xml:space="preserve"> 3.</w:t>
      </w:r>
      <w:r w:rsidR="00655330">
        <w:rPr>
          <w:rFonts w:hint="eastAsia"/>
          <w:b/>
          <w:bCs/>
          <w:lang w:eastAsia="zh-CN"/>
        </w:rPr>
        <w:t xml:space="preserve">2.2. </w:t>
      </w: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是一对共轭</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并且</w:t>
      </w:r>
    </w:p>
    <w:p w14:paraId="4C8A2066" w14:textId="77777777" w:rsidR="006372F6" w:rsidRDefault="00000000">
      <w:pPr>
        <w:pStyle w:val="af"/>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A09CA02" w14:textId="77777777" w:rsidR="006372F6" w:rsidRDefault="00000000" w:rsidP="009D6B89">
      <w:pPr>
        <w:ind w:firstLineChars="0" w:firstLine="0"/>
      </w:pPr>
      <w:proofErr w:type="spellStart"/>
      <w:r>
        <w:t>其中</w:t>
      </w:r>
      <w:proofErr w:type="spellEnd"/>
      <w:r>
        <w:t xml:space="preserve"> </w:t>
      </w:r>
      <m:oMath>
        <m:sSub>
          <m:sSubPr>
            <m:ctrlPr>
              <w:rPr>
                <w:rFonts w:ascii="Cambria Math" w:hAnsi="Cambria Math"/>
              </w:rPr>
            </m:ctrlPr>
          </m:sSubPr>
          <m:e>
            <m:r>
              <w:rPr>
                <w:rFonts w:ascii="Cambria Math" w:hAnsi="Cambria Math"/>
              </w:rPr>
              <m:t>Φ</m:t>
            </m:r>
          </m:e>
          <m:sub>
            <m:r>
              <w:rPr>
                <w:rFonts w:ascii="Cambria Math" w:hAnsi="Cambria Math"/>
              </w:rPr>
              <m:t>1</m:t>
            </m:r>
          </m:sub>
        </m:sSub>
      </m:oMath>
      <w:r>
        <w:t xml:space="preserve"> </w:t>
      </w:r>
      <w:proofErr w:type="spellStart"/>
      <w:r>
        <w:t>是具有有限</w:t>
      </w:r>
      <w:proofErr w:type="spellEnd"/>
      <w:r>
        <w:t xml:space="preserve"> power </w:t>
      </w:r>
      <w:r>
        <w:t>的</w:t>
      </w:r>
      <w:r>
        <w:t xml:space="preserve"> Young </w:t>
      </w:r>
      <w:proofErr w:type="spellStart"/>
      <w:r>
        <w:t>函数</w:t>
      </w:r>
      <w:proofErr w:type="spellEnd"/>
      <w:r>
        <w:t xml:space="preserve">. </w:t>
      </w:r>
      <w:r>
        <w:t>令</w:t>
      </w:r>
      <w:r>
        <w:t xml:space="preserve"> </w:t>
      </w:r>
      <m:oMath>
        <m:r>
          <w:rPr>
            <w:rFonts w:ascii="Cambria Math" w:hAnsi="Cambria Math"/>
          </w:rPr>
          <m:t>Λ</m:t>
        </m:r>
      </m:oMath>
      <w:r>
        <w:t xml:space="preserve"> </w:t>
      </w:r>
      <w:r>
        <w:t>是</w:t>
      </w:r>
      <w:r>
        <w:t xml:space="preserve"> </w:t>
      </w:r>
      <m:oMath>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oMath>
      <w:r>
        <w:t xml:space="preserve"> </w:t>
      </w:r>
      <w:proofErr w:type="spellStart"/>
      <w:r>
        <w:t>上的有界线性泛函</w:t>
      </w:r>
      <w:proofErr w:type="spellEnd"/>
      <w:r>
        <w:t xml:space="preserve">, </w:t>
      </w:r>
      <w:proofErr w:type="spellStart"/>
      <w:r>
        <w:t>即存在常数</w:t>
      </w:r>
      <w:proofErr w:type="spellEnd"/>
      <w:r>
        <w:t xml:space="preserve"> </w:t>
      </w:r>
      <m:oMath>
        <m:r>
          <w:rPr>
            <w:rFonts w:ascii="Cambria Math" w:hAnsi="Cambria Math"/>
          </w:rPr>
          <m:t>B</m:t>
        </m:r>
        <m:r>
          <m:rPr>
            <m:sty m:val="p"/>
          </m:rPr>
          <w:rPr>
            <w:rFonts w:ascii="Cambria Math" w:hAnsi="Cambria Math"/>
          </w:rPr>
          <m:t>&gt;</m:t>
        </m:r>
        <m:r>
          <w:rPr>
            <w:rFonts w:ascii="Cambria Math" w:hAnsi="Cambria Math"/>
          </w:rPr>
          <m:t>0</m:t>
        </m:r>
      </m:oMath>
      <w:r>
        <w:t xml:space="preserve">, </w:t>
      </w:r>
      <w:proofErr w:type="spellStart"/>
      <w:r>
        <w:t>使得</w:t>
      </w:r>
      <w:proofErr w:type="spellEnd"/>
    </w:p>
    <w:p w14:paraId="1497B095" w14:textId="77777777" w:rsidR="006372F6" w:rsidRDefault="00000000">
      <w:pPr>
        <w:pStyle w:val="af"/>
        <w:ind w:firstLine="480"/>
      </w:pPr>
      <m:oMathPara>
        <m:oMathParaPr>
          <m:jc m:val="center"/>
        </m:oMathParaPr>
        <m:oMath>
          <m:d>
            <m:dPr>
              <m:begChr m:val="|"/>
              <m:endChr m:val="|"/>
              <m:ctrlPr>
                <w:rPr>
                  <w:rFonts w:ascii="Cambria Math" w:hAnsi="Cambria Math"/>
                </w:rPr>
              </m:ctrlPr>
            </m:dPr>
            <m:e>
              <m:r>
                <w:rPr>
                  <w:rFonts w:ascii="Cambria Math" w:hAnsi="Cambria Math"/>
                </w:rPr>
                <m:t>Λ</m:t>
              </m:r>
              <m:d>
                <m:dPr>
                  <m:ctrlPr>
                    <w:rPr>
                      <w:rFonts w:ascii="Cambria Math" w:hAnsi="Cambria Math"/>
                    </w:rPr>
                  </m:ctrlPr>
                </m:dPr>
                <m:e>
                  <m:r>
                    <w:rPr>
                      <w:rFonts w:ascii="Cambria Math" w:hAnsi="Cambria Math"/>
                    </w:rPr>
                    <m:t>Θ</m:t>
                  </m:r>
                </m:e>
              </m:d>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Θ</m:t>
          </m:r>
          <m:sSub>
            <m:sSubPr>
              <m:ctrlPr>
                <w:rPr>
                  <w:rFonts w:ascii="Cambria Math" w:hAnsi="Cambria Math"/>
                </w:rPr>
              </m:ctrlPr>
            </m:sSubPr>
            <m:e>
              <m:r>
                <m:rPr>
                  <m:sty m:val="p"/>
                </m:rPr>
                <w:rPr>
                  <w:rFonts w:ascii="Cambria Math" w:hAnsi="Cambria Math"/>
                </w:rPr>
                <m:t>∥</m:t>
              </m:r>
            </m:e>
            <m:sub>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r>
            <w:rPr>
              <w:rFonts w:ascii="Cambria Math" w:hAnsi="Cambria Math"/>
            </w:rPr>
            <m:t>  Θ</m:t>
          </m:r>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r>
            <m:rPr>
              <m:sty m:val="p"/>
            </m:rPr>
            <w:rPr>
              <w:rFonts w:ascii="Cambria Math" w:hAnsi="Cambria Math"/>
            </w:rPr>
            <m:t>.</m:t>
          </m:r>
        </m:oMath>
      </m:oMathPara>
    </w:p>
    <w:p w14:paraId="1A5DEF4A" w14:textId="77777777" w:rsidR="006372F6" w:rsidRDefault="00000000" w:rsidP="009D6B89">
      <w:pPr>
        <w:ind w:firstLineChars="0" w:firstLine="0"/>
      </w:pPr>
      <w:proofErr w:type="spellStart"/>
      <w:r>
        <w:t>则存在鞅差列</w:t>
      </w:r>
      <w:proofErr w:type="spellEnd"/>
    </w:p>
    <w:p w14:paraId="20B1B556" w14:textId="77777777" w:rsidR="006372F6" w:rsidRDefault="00000000">
      <w:pPr>
        <w:pStyle w:val="af"/>
        <w:ind w:firstLine="480"/>
      </w:pPr>
      <m:oMathPara>
        <m:oMathParaPr>
          <m:jc m:val="center"/>
        </m:oMathParaPr>
        <m:oMath>
          <m:r>
            <w:rPr>
              <w:rFonts w:ascii="Cambria Math" w:hAnsi="Cambria Math"/>
            </w:rPr>
            <m:t>σ</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sub>
                  </m:sSub>
                </m:e>
              </m:d>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0</m:t>
              </m:r>
            </m:sup>
          </m:sSup>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C867AB5" w14:textId="77777777" w:rsidR="006372F6" w:rsidRDefault="00000000" w:rsidP="009D6B89">
      <w:pPr>
        <w:ind w:firstLineChars="0" w:firstLine="0"/>
      </w:pPr>
      <w:proofErr w:type="spellStart"/>
      <w:r>
        <w:t>使得</w:t>
      </w:r>
      <w:proofErr w:type="spellEnd"/>
    </w:p>
    <w:p w14:paraId="2E1E631F" w14:textId="77777777" w:rsidR="006372F6" w:rsidRDefault="00000000" w:rsidP="00D10D13">
      <w:pPr>
        <w:pStyle w:val="af"/>
        <w:spacing w:line="240" w:lineRule="auto"/>
        <w:ind w:firstLine="480"/>
      </w:pPr>
      <m:oMathPara>
        <m:oMathParaPr>
          <m:jc m:val="center"/>
        </m:oMathParaP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Ψ</m:t>
              </m:r>
            </m:sub>
          </m:sSub>
          <m:r>
            <m:rPr>
              <m:sty m:val="p"/>
            </m:rPr>
            <w:rPr>
              <w:rFonts w:ascii="Cambria Math" w:hAnsi="Cambria Math"/>
            </w:rPr>
            <m:t>,</m:t>
          </m:r>
        </m:oMath>
      </m:oMathPara>
    </w:p>
    <w:p w14:paraId="5ECD6F48" w14:textId="77777777" w:rsidR="006372F6" w:rsidRDefault="00000000" w:rsidP="009D6B89">
      <w:pPr>
        <w:ind w:firstLineChars="0" w:firstLine="0"/>
      </w:pPr>
      <w:proofErr w:type="spellStart"/>
      <w:r>
        <w:t>并且</w:t>
      </w:r>
      <w:proofErr w:type="spellEnd"/>
    </w:p>
    <w:p w14:paraId="0A3300E4" w14:textId="77777777" w:rsidR="006372F6" w:rsidRDefault="00000000" w:rsidP="00D10D13">
      <w:pPr>
        <w:pStyle w:val="af"/>
        <w:spacing w:line="240" w:lineRule="auto"/>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 B</m:t>
          </m:r>
          <m:r>
            <m:rPr>
              <m:sty m:val="p"/>
            </m:rPr>
            <w:rPr>
              <w:rFonts w:ascii="Cambria Math" w:hAnsi="Cambria Math"/>
            </w:rPr>
            <m:t>.</m:t>
          </m:r>
        </m:oMath>
      </m:oMathPara>
    </w:p>
    <w:p w14:paraId="61B5D53C" w14:textId="77777777" w:rsidR="006372F6" w:rsidRDefault="00000000" w:rsidP="009D6B89">
      <w:pPr>
        <w:ind w:firstLineChars="0" w:firstLine="0"/>
        <w:rPr>
          <w:lang w:eastAsia="zh-CN"/>
        </w:rPr>
      </w:pPr>
      <w:proofErr w:type="gramStart"/>
      <w:r>
        <w:rPr>
          <w:lang w:eastAsia="zh-CN"/>
        </w:rPr>
        <w:t>此外</w:t>
      </w:r>
      <w:r>
        <w:rPr>
          <w:lang w:eastAsia="zh-CN"/>
        </w:rPr>
        <w:t>,</w:t>
      </w:r>
      <w:proofErr w:type="gramEnd"/>
      <w:r>
        <w:rPr>
          <w:lang w:eastAsia="zh-CN"/>
        </w:rPr>
        <w:t xml:space="preserve"> </w:t>
      </w:r>
      <w:r>
        <w:rPr>
          <w:lang w:eastAsia="zh-CN"/>
        </w:rPr>
        <w:t>对任意</w:t>
      </w:r>
      <w:r>
        <w:rPr>
          <w:lang w:eastAsia="zh-CN"/>
        </w:rPr>
        <w:t xml:space="preserve"> </w:t>
      </w:r>
      <m:oMath>
        <m:r>
          <w:rPr>
            <w:rFonts w:ascii="Cambria Math" w:hAnsi="Cambria Math"/>
            <w:lang w:eastAsia="zh-CN"/>
          </w:rPr>
          <m:t>Θ</m:t>
        </m:r>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Φ</m:t>
            </m:r>
          </m:sub>
          <m:sup>
            <m:r>
              <w:rPr>
                <w:rFonts w:ascii="Cambria Math" w:hAnsi="Cambria Math"/>
                <w:lang w:eastAsia="zh-CN"/>
              </w:rPr>
              <m:t>s</m:t>
            </m:r>
          </m:sup>
        </m:sSubSup>
      </m:oMath>
      <w:r>
        <w:rPr>
          <w:lang w:eastAsia="zh-CN"/>
        </w:rPr>
        <w:t xml:space="preserve">, </w:t>
      </w:r>
      <w:r>
        <w:rPr>
          <w:lang w:eastAsia="zh-CN"/>
        </w:rPr>
        <w:t>有表示公式</w:t>
      </w:r>
    </w:p>
    <w:p w14:paraId="17C257A9" w14:textId="77777777" w:rsidR="006372F6" w:rsidRDefault="00000000" w:rsidP="00D10D13">
      <w:pPr>
        <w:pStyle w:val="af"/>
        <w:spacing w:line="240" w:lineRule="auto"/>
        <w:ind w:firstLine="480"/>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15A9A159" w14:textId="12223454" w:rsidR="006372F6" w:rsidRDefault="00000000" w:rsidP="009D6B89">
      <w:pPr>
        <w:pStyle w:val="af"/>
        <w:ind w:firstLineChars="0" w:firstLine="0"/>
        <w:rPr>
          <w:lang w:eastAsia="zh-CN"/>
        </w:rPr>
      </w:pPr>
      <w:r>
        <w:rPr>
          <w:b/>
          <w:bCs/>
          <w:lang w:eastAsia="zh-CN"/>
        </w:rPr>
        <w:t>证明</w:t>
      </w:r>
      <w:r w:rsidR="00655330">
        <w:rPr>
          <w:rFonts w:hint="eastAsia"/>
          <w:b/>
          <w:bCs/>
          <w:lang w:eastAsia="zh-CN"/>
        </w:rPr>
        <w:t>：</w:t>
      </w:r>
    </w:p>
    <w:p w14:paraId="30FA62BB" w14:textId="77777777" w:rsidR="006372F6" w:rsidRDefault="00000000" w:rsidP="009D6B89">
      <w:pPr>
        <w:ind w:firstLineChars="0" w:firstLine="0"/>
        <w:rPr>
          <w:lang w:eastAsia="zh-CN"/>
        </w:rPr>
      </w:pPr>
      <w:r>
        <w:rPr>
          <w:lang w:eastAsia="zh-CN"/>
        </w:rPr>
        <w:t>固定</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令</w:t>
      </w:r>
      <w:r>
        <w:rPr>
          <w:lang w:eastAsia="zh-CN"/>
        </w:rPr>
        <w:t xml:space="preserve"> </w:t>
      </w:r>
      <m:oMath>
        <m:r>
          <w:rPr>
            <w:rFonts w:ascii="Cambria Math" w:hAnsi="Cambria Math"/>
            <w:lang w:eastAsia="zh-CN"/>
          </w:rPr>
          <m:t>X</m:t>
        </m:r>
      </m:oMath>
      <w:r>
        <w:rPr>
          <w:lang w:eastAsia="zh-CN"/>
        </w:rPr>
        <w:t xml:space="preserve"> </w:t>
      </w:r>
      <w:r>
        <w:rPr>
          <w:lang w:eastAsia="zh-CN"/>
        </w:rPr>
        <w:t>满足</w:t>
      </w:r>
    </w:p>
    <w:p w14:paraId="10AA6B8A" w14:textId="77777777" w:rsidR="006372F6" w:rsidRDefault="00000000">
      <w:pPr>
        <w:pStyle w:val="af"/>
        <w:ind w:firstLine="480"/>
      </w:pPr>
      <m:oMathPara>
        <m:oMathParaPr>
          <m:jc m:val="center"/>
        </m:oMathParaP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0</m:t>
              </m:r>
            </m:sup>
          </m:sSup>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r>
            <m:rPr>
              <m:sty m:val="p"/>
            </m:rPr>
            <w:rPr>
              <w:rFonts w:ascii="Cambria Math" w:hAnsi="Cambria Math"/>
            </w:rPr>
            <m:t>.</m:t>
          </m:r>
        </m:oMath>
      </m:oMathPara>
    </w:p>
    <w:p w14:paraId="74EC4B2C" w14:textId="77777777" w:rsidR="006372F6" w:rsidRDefault="00000000" w:rsidP="009D6B89">
      <w:pPr>
        <w:ind w:firstLineChars="0" w:firstLine="0"/>
      </w:pPr>
      <w:proofErr w:type="spellStart"/>
      <w:r>
        <w:t>定义单坐标差列</w:t>
      </w:r>
      <w:proofErr w:type="spellEnd"/>
    </w:p>
    <w:p w14:paraId="280CC01C" w14:textId="77777777" w:rsidR="006372F6" w:rsidRDefault="00000000">
      <w:pPr>
        <w:pStyle w:val="af"/>
        <w:ind w:firstLine="480"/>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X</m:t>
              </m:r>
            </m:sup>
          </m:sSup>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d>
          <m:r>
            <m:rPr>
              <m:sty m:val="p"/>
            </m:rPr>
            <w:rPr>
              <w:rFonts w:ascii="Cambria Math" w:hAnsi="Cambria Math"/>
            </w:rPr>
            <m:t>,</m:t>
          </m:r>
        </m:oMath>
      </m:oMathPara>
    </w:p>
    <w:p w14:paraId="0C32C605" w14:textId="77777777" w:rsidR="006372F6" w:rsidRDefault="00000000" w:rsidP="009D6B89">
      <w:pPr>
        <w:ind w:firstLineChars="0" w:firstLine="0"/>
        <w:rPr>
          <w:lang w:eastAsia="zh-CN"/>
        </w:rPr>
      </w:pPr>
      <w:r>
        <w:rPr>
          <w:lang w:eastAsia="zh-CN"/>
        </w:rPr>
        <w:t>其中</w:t>
      </w:r>
      <w:r>
        <w:rPr>
          <w:lang w:eastAsia="zh-CN"/>
        </w:rPr>
        <w:t xml:space="preserve"> </w:t>
      </w:r>
      <m:oMath>
        <m:r>
          <w:rPr>
            <w:rFonts w:ascii="Cambria Math" w:hAnsi="Cambria Math"/>
            <w:lang w:eastAsia="zh-CN"/>
          </w:rPr>
          <m:t>X</m:t>
        </m:r>
      </m:oMath>
      <w:r>
        <w:rPr>
          <w:lang w:eastAsia="zh-CN"/>
        </w:rPr>
        <w:t xml:space="preserve"> </w:t>
      </w:r>
      <w:r>
        <w:rPr>
          <w:lang w:eastAsia="zh-CN"/>
        </w:rPr>
        <w:t>位于第</w:t>
      </w:r>
      <w:r>
        <w:rPr>
          <w:lang w:eastAsia="zh-CN"/>
        </w:rPr>
        <w:t xml:space="preserve"> </w:t>
      </w:r>
      <m:oMath>
        <m:r>
          <w:rPr>
            <w:rFonts w:ascii="Cambria Math" w:hAnsi="Cambria Math"/>
            <w:lang w:eastAsia="zh-CN"/>
          </w:rPr>
          <m:t>n</m:t>
        </m:r>
      </m:oMath>
      <w:r>
        <w:rPr>
          <w:lang w:eastAsia="zh-CN"/>
        </w:rPr>
        <w:t xml:space="preserve"> </w:t>
      </w:r>
      <w:r>
        <w:rPr>
          <w:lang w:eastAsia="zh-CN"/>
        </w:rPr>
        <w:t>个</w:t>
      </w:r>
      <w:proofErr w:type="gramStart"/>
      <w:r>
        <w:rPr>
          <w:lang w:eastAsia="zh-CN"/>
        </w:rPr>
        <w:t>坐标</w:t>
      </w:r>
      <w:r>
        <w:rPr>
          <w:lang w:eastAsia="zh-CN"/>
        </w:rPr>
        <w:t>.</w:t>
      </w:r>
      <w:proofErr w:type="gramEnd"/>
      <w:r>
        <w:rPr>
          <w:lang w:eastAsia="zh-CN"/>
        </w:rPr>
        <w:t xml:space="preserve"> </w:t>
      </w:r>
      <w:r>
        <w:rPr>
          <w:lang w:eastAsia="zh-CN"/>
        </w:rPr>
        <w:t>于是</w:t>
      </w:r>
    </w:p>
    <w:p w14:paraId="12E36B1C" w14:textId="77777777" w:rsidR="006372F6" w:rsidRDefault="00000000">
      <w:pPr>
        <w:pStyle w:val="af"/>
        <w:ind w:firstLine="48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X</m:t>
              </m:r>
            </m:sup>
          </m:sSup>
          <m:sSub>
            <m:sSubPr>
              <m:ctrlPr>
                <w:rPr>
                  <w:rFonts w:ascii="Cambria Math" w:hAnsi="Cambria Math"/>
                </w:rPr>
              </m:ctrlPr>
            </m:sSubPr>
            <m:e>
              <m:r>
                <m:rPr>
                  <m:sty m:val="p"/>
                </m:rPr>
                <w:rPr>
                  <w:rFonts w:ascii="Cambria Math" w:hAnsi="Cambria Math"/>
                </w:rPr>
                <m:t>∥</m:t>
              </m:r>
            </m:e>
            <m:sub>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oMath>
      </m:oMathPara>
    </w:p>
    <w:p w14:paraId="3990DAFA" w14:textId="77777777" w:rsidR="006372F6" w:rsidRDefault="00000000" w:rsidP="009D6B89">
      <w:pPr>
        <w:ind w:firstLineChars="0" w:firstLine="0"/>
      </w:pPr>
      <w:proofErr w:type="spellStart"/>
      <w:r>
        <w:t>又因为</w:t>
      </w:r>
      <w:proofErr w:type="spellEnd"/>
      <w:r>
        <w:t xml:space="preserve"> </w:t>
      </w: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2</m:t>
                </m:r>
              </m:sup>
            </m:sSup>
          </m:e>
        </m:d>
      </m:oMath>
      <w:r>
        <w:t xml:space="preserve">, </w:t>
      </w:r>
      <w:r>
        <w:t>由</w:t>
      </w:r>
      <w:r>
        <w:t xml:space="preserve"> Jensen </w:t>
      </w:r>
      <w:proofErr w:type="spellStart"/>
      <w:r>
        <w:t>不等式</w:t>
      </w:r>
      <w:proofErr w:type="spellEnd"/>
      <w:r>
        <w:t xml:space="preserve">, </w:t>
      </w:r>
      <w:proofErr w:type="spellStart"/>
      <w:r>
        <w:t>任意</w:t>
      </w:r>
      <w:proofErr w:type="spellEnd"/>
      <w:r>
        <w:t xml:space="preserve"> </w:t>
      </w:r>
      <m:oMath>
        <m:r>
          <w:rPr>
            <w:rFonts w:ascii="Cambria Math" w:hAnsi="Cambria Math"/>
          </w:rPr>
          <m:t>a</m:t>
        </m:r>
        <m:r>
          <m:rPr>
            <m:sty m:val="p"/>
          </m:rPr>
          <w:rPr>
            <w:rFonts w:ascii="Cambria Math" w:hAnsi="Cambria Math"/>
          </w:rPr>
          <m:t>&gt;</m:t>
        </m:r>
        <m:r>
          <w:rPr>
            <w:rFonts w:ascii="Cambria Math" w:hAnsi="Cambria Math"/>
          </w:rPr>
          <m:t>0</m:t>
        </m:r>
      </m:oMath>
      <w:r>
        <w:t xml:space="preserve"> </w:t>
      </w:r>
      <w:proofErr w:type="spellStart"/>
      <w:r>
        <w:t>下有</w:t>
      </w:r>
      <w:proofErr w:type="spellEnd"/>
    </w:p>
    <w:p w14:paraId="052D7F71" w14:textId="77777777" w:rsidR="006372F6" w:rsidRDefault="00000000" w:rsidP="00D10D13">
      <w:pPr>
        <w:pStyle w:val="af"/>
        <w:spacing w:line="240" w:lineRule="auto"/>
        <w:ind w:firstLine="480"/>
      </w:pPr>
      <m:oMathPara>
        <m:oMathParaPr>
          <m:jc m:val="center"/>
        </m:oMathParaPr>
        <m:oMath>
          <m:r>
            <w:rPr>
              <w:rFonts w:ascii="Cambria Math" w:hAnsi="Cambria Math"/>
            </w:rPr>
            <m:t>EΦ</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num>
                <m:den>
                  <m:r>
                    <w:rPr>
                      <w:rFonts w:ascii="Cambria Math" w:hAnsi="Cambria Math"/>
                    </w:rPr>
                    <m:t>a</m:t>
                  </m:r>
                </m:den>
              </m:f>
            </m:e>
          </m:d>
          <m:r>
            <m:rPr>
              <m:sty m:val="p"/>
            </m:rPr>
            <w:rPr>
              <w:rFonts w:ascii="Cambria Math" w:hAnsi="Cambria Math"/>
            </w:rPr>
            <m:t>=</m:t>
          </m:r>
          <m:r>
            <w:rPr>
              <w:rFonts w:ascii="Cambria Math" w:hAnsi="Cambria Math"/>
            </w:rPr>
            <m:t>EA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e>
          </m:d>
          <m:r>
            <m:rPr>
              <m:sty m:val="p"/>
            </m:rPr>
            <w:rPr>
              <w:rFonts w:ascii="Cambria Math" w:hAnsi="Cambria Math"/>
            </w:rPr>
            <m:t>≤</m:t>
          </m:r>
          <m:r>
            <w:rPr>
              <w:rFonts w:ascii="Cambria Math" w:hAnsi="Cambria Math"/>
            </w:rPr>
            <m:t>EA</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e>
          </m:d>
          <m:r>
            <m:rPr>
              <m:sty m:val="p"/>
            </m:rPr>
            <w:rPr>
              <w:rFonts w:ascii="Cambria Math" w:hAnsi="Cambria Math"/>
            </w:rPr>
            <m:t>=</m:t>
          </m:r>
          <m:r>
            <w:rPr>
              <w:rFonts w:ascii="Cambria Math" w:hAnsi="Cambria Math"/>
            </w:rPr>
            <m:t>EΦ</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X</m:t>
                      </m:r>
                    </m:e>
                  </m:d>
                </m:num>
                <m:den>
                  <m:r>
                    <w:rPr>
                      <w:rFonts w:ascii="Cambria Math" w:hAnsi="Cambria Math"/>
                    </w:rPr>
                    <m:t>a</m:t>
                  </m:r>
                </m:den>
              </m:f>
            </m:e>
          </m:d>
          <m:r>
            <m:rPr>
              <m:sty m:val="p"/>
            </m:rPr>
            <w:rPr>
              <w:rFonts w:ascii="Cambria Math" w:hAnsi="Cambria Math"/>
            </w:rPr>
            <m:t>.</m:t>
          </m:r>
        </m:oMath>
      </m:oMathPara>
    </w:p>
    <w:p w14:paraId="3D7EC4A1" w14:textId="77777777" w:rsidR="006372F6" w:rsidRDefault="00000000" w:rsidP="009D6B89">
      <w:pPr>
        <w:ind w:firstLineChars="0" w:firstLine="0"/>
      </w:pPr>
      <w:proofErr w:type="spellStart"/>
      <w:r>
        <w:t>因此</w:t>
      </w:r>
      <w:proofErr w:type="spellEnd"/>
    </w:p>
    <w:p w14:paraId="434A1F44" w14:textId="77777777" w:rsidR="006372F6" w:rsidRDefault="00000000">
      <w:pPr>
        <w:pStyle w:val="af"/>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0D9E582F" w14:textId="77777777" w:rsidR="006372F6" w:rsidRDefault="00000000" w:rsidP="009D6B89">
      <w:pPr>
        <w:ind w:firstLineChars="0" w:firstLine="0"/>
      </w:pPr>
      <w:proofErr w:type="spellStart"/>
      <w:r>
        <w:t>由此</w:t>
      </w:r>
      <w:proofErr w:type="spellEnd"/>
      <w:r>
        <w:t xml:space="preserve"> </w:t>
      </w:r>
      <m:oMath>
        <m:r>
          <w:rPr>
            <w:rFonts w:ascii="Cambria Math" w:hAnsi="Cambria Math"/>
          </w:rPr>
          <m:t>X</m:t>
        </m:r>
        <m:r>
          <m:rPr>
            <m:sty m:val="p"/>
          </m:rPr>
          <w:rPr>
            <w:rFonts w:ascii="Cambria Math" w:hAnsi="Cambria Math"/>
          </w:rPr>
          <m:t>↦</m:t>
        </m:r>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X</m:t>
                </m:r>
              </m:sup>
            </m:sSup>
          </m:e>
        </m:d>
      </m:oMath>
      <w:r>
        <w:t xml:space="preserve"> </w:t>
      </w:r>
      <w:proofErr w:type="spellStart"/>
      <w:r>
        <w:t>在上述鞅差子空间上关于</w:t>
      </w:r>
      <w:proofErr w:type="spellEnd"/>
      <w:r>
        <w:t xml:space="preserve"> </w:t>
      </w:r>
      <m:oMath>
        <m:sSub>
          <m:sSubPr>
            <m:ctrlPr>
              <w:rPr>
                <w:rFonts w:ascii="Cambria Math" w:hAnsi="Cambria Math"/>
              </w:rPr>
            </m:ctrlPr>
          </m:sSubPr>
          <m:e>
            <m:r>
              <w:rPr>
                <w:rFonts w:ascii="Cambria Math" w:hAnsi="Cambria Math"/>
              </w:rPr>
              <m:t>L</m:t>
            </m:r>
          </m:e>
          <m:sub>
            <m:r>
              <w:rPr>
                <w:rFonts w:ascii="Cambria Math" w:hAnsi="Cambria Math"/>
              </w:rPr>
              <m:t>Φ</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oMath>
      <w:r>
        <w:t xml:space="preserve"> </w:t>
      </w:r>
      <w:proofErr w:type="spellStart"/>
      <w:r>
        <w:t>范数有界</w:t>
      </w:r>
      <w:proofErr w:type="spellEnd"/>
      <w:r>
        <w:t xml:space="preserve">. </w:t>
      </w:r>
      <w:r>
        <w:t>由</w:t>
      </w:r>
      <w:r>
        <w:t xml:space="preserve"> Hahn-Banach </w:t>
      </w:r>
      <w:proofErr w:type="spellStart"/>
      <w:r>
        <w:t>定理和</w:t>
      </w:r>
      <w:proofErr w:type="spellEnd"/>
      <w:r>
        <w:t xml:space="preserve"> Orlicz </w:t>
      </w:r>
      <w:proofErr w:type="spellStart"/>
      <w:r>
        <w:t>空间对偶表示</w:t>
      </w:r>
      <w:proofErr w:type="spellEnd"/>
      <w:r>
        <w:t xml:space="preserve">, </w:t>
      </w:r>
      <w:proofErr w:type="spellStart"/>
      <w:r>
        <w:t>存在</w:t>
      </w:r>
      <w:proofErr w:type="spellEnd"/>
    </w:p>
    <w:p w14:paraId="0EA9CCCF" w14:textId="77777777" w:rsidR="006372F6" w:rsidRDefault="00000000">
      <w:pPr>
        <w:pStyle w:val="af"/>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oMath>
      </m:oMathPara>
    </w:p>
    <w:p w14:paraId="2322CA7D" w14:textId="77777777" w:rsidR="006372F6" w:rsidRDefault="00000000" w:rsidP="009D6B89">
      <w:pPr>
        <w:ind w:firstLineChars="0" w:firstLine="0"/>
      </w:pPr>
      <w:proofErr w:type="spellStart"/>
      <w:r>
        <w:t>使得</w:t>
      </w:r>
      <w:proofErr w:type="spellEnd"/>
    </w:p>
    <w:p w14:paraId="08BED41D" w14:textId="77777777" w:rsidR="006372F6" w:rsidRDefault="00000000">
      <w:pPr>
        <w:pStyle w:val="af"/>
        <w:ind w:firstLine="480"/>
      </w:pPr>
      <m:oMathPara>
        <m:oMathParaPr>
          <m:jc m:val="center"/>
        </m:oMathParaPr>
        <m:oMath>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X</m:t>
                  </m:r>
                </m:sup>
              </m:sSup>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n</m:t>
                  </m:r>
                </m:sub>
              </m:sSub>
            </m:e>
          </m:d>
          <m:r>
            <m:rPr>
              <m:sty m:val="p"/>
            </m:rPr>
            <w:rPr>
              <w:rFonts w:ascii="Cambria Math" w:hAnsi="Cambria Math"/>
            </w:rPr>
            <m:t>.</m:t>
          </m:r>
        </m:oMath>
      </m:oMathPara>
    </w:p>
    <w:p w14:paraId="1BDC0094" w14:textId="77777777" w:rsidR="006372F6" w:rsidRDefault="00000000" w:rsidP="009D6B89">
      <w:pPr>
        <w:ind w:firstLineChars="0" w:firstLine="0"/>
      </w:pPr>
      <w:r>
        <w:t>令</w:t>
      </w:r>
    </w:p>
    <w:p w14:paraId="620EEF67" w14:textId="77777777" w:rsidR="006372F6" w:rsidRDefault="00000000">
      <w:pPr>
        <w:pStyle w:val="af"/>
        <w:ind w:firstLine="480"/>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n</m:t>
              </m:r>
            </m:sub>
          </m:sSub>
          <m:r>
            <m:rPr>
              <m:sty m:val="p"/>
            </m:rPr>
            <w:rPr>
              <w:rFonts w:ascii="Cambria Math" w:hAnsi="Cambria Math"/>
            </w:rPr>
            <m:t>.</m:t>
          </m:r>
        </m:oMath>
      </m:oMathPara>
    </w:p>
    <w:p w14:paraId="720320C0" w14:textId="77777777" w:rsidR="006372F6" w:rsidRDefault="00000000" w:rsidP="009D6B89">
      <w:pPr>
        <w:ind w:firstLineChars="0" w:firstLine="0"/>
      </w:pPr>
      <w:r>
        <w:t>则</w:t>
      </w:r>
    </w:p>
    <w:p w14:paraId="7D0C59E3" w14:textId="77777777" w:rsidR="006372F6" w:rsidRDefault="00000000">
      <w:pPr>
        <w:pStyle w:val="af"/>
        <w:ind w:firstLine="48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DE14822" w14:textId="77777777" w:rsidR="006372F6" w:rsidRDefault="00000000" w:rsidP="009D6B89">
      <w:pPr>
        <w:ind w:firstLineChars="0" w:firstLine="0"/>
      </w:pPr>
      <w:proofErr w:type="spellStart"/>
      <w:r>
        <w:t>并且由于</w:t>
      </w:r>
      <w:proofErr w:type="spellEnd"/>
      <w:r>
        <w:t xml:space="preserve"> </w:t>
      </w:r>
      <m:oMath>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0</m:t>
        </m:r>
      </m:oMath>
      <w:r>
        <w:t xml:space="preserve">, </w:t>
      </w:r>
      <w:r>
        <w:t>有</w:t>
      </w:r>
    </w:p>
    <w:p w14:paraId="26992522" w14:textId="77777777" w:rsidR="006372F6" w:rsidRDefault="00000000">
      <w:pPr>
        <w:pStyle w:val="af"/>
        <w:ind w:firstLine="480"/>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X</m:t>
              </m:r>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n</m:t>
                  </m:r>
                </m:sub>
              </m:sSub>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5C324897" w14:textId="77777777" w:rsidR="006372F6" w:rsidRDefault="00000000" w:rsidP="009D6B89">
      <w:pPr>
        <w:ind w:firstLineChars="0" w:firstLine="0"/>
      </w:pPr>
      <w:proofErr w:type="spellStart"/>
      <w:r>
        <w:t>所以</w:t>
      </w:r>
      <w:proofErr w:type="spellEnd"/>
    </w:p>
    <w:p w14:paraId="1017AE63" w14:textId="77777777" w:rsidR="006372F6" w:rsidRDefault="00000000">
      <w:pPr>
        <w:pStyle w:val="af"/>
        <w:ind w:firstLine="480"/>
      </w:pPr>
      <m:oMathPara>
        <m:oMathParaPr>
          <m:jc m:val="center"/>
        </m:oMathParaPr>
        <m:oMath>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X</m:t>
                  </m:r>
                </m:sup>
              </m:sSup>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7789C428" w14:textId="77777777" w:rsidR="006372F6" w:rsidRDefault="00000000" w:rsidP="009D6B89">
      <w:pPr>
        <w:ind w:firstLineChars="0" w:firstLine="0"/>
        <w:rPr>
          <w:lang w:eastAsia="zh-CN"/>
        </w:rPr>
      </w:pPr>
      <w:r>
        <w:rPr>
          <w:lang w:eastAsia="zh-CN"/>
        </w:rPr>
        <w:t>对每个</w:t>
      </w:r>
      <w:r>
        <w:rPr>
          <w:lang w:eastAsia="zh-CN"/>
        </w:rPr>
        <w:t xml:space="preserve"> </w:t>
      </w:r>
      <m:oMath>
        <m:r>
          <w:rPr>
            <w:rFonts w:ascii="Cambria Math" w:hAnsi="Cambria Math"/>
            <w:lang w:eastAsia="zh-CN"/>
          </w:rPr>
          <m:t>n</m:t>
        </m:r>
      </m:oMath>
      <w:r>
        <w:rPr>
          <w:lang w:eastAsia="zh-CN"/>
        </w:rPr>
        <w:t xml:space="preserve"> </w:t>
      </w:r>
      <w:r>
        <w:rPr>
          <w:lang w:eastAsia="zh-CN"/>
        </w:rPr>
        <w:t>重复上述</w:t>
      </w:r>
      <w:proofErr w:type="gramStart"/>
      <w:r>
        <w:rPr>
          <w:lang w:eastAsia="zh-CN"/>
        </w:rPr>
        <w:t>过程</w:t>
      </w:r>
      <w:r>
        <w:rPr>
          <w:lang w:eastAsia="zh-CN"/>
        </w:rPr>
        <w:t>,</w:t>
      </w:r>
      <w:proofErr w:type="gramEnd"/>
      <w:r>
        <w:rPr>
          <w:lang w:eastAsia="zh-CN"/>
        </w:rPr>
        <w:t xml:space="preserve"> </w:t>
      </w:r>
      <w:r>
        <w:rPr>
          <w:lang w:eastAsia="zh-CN"/>
        </w:rPr>
        <w:t>得到一列规范代表元</w:t>
      </w:r>
      <w:r>
        <w:rPr>
          <w:lang w:eastAsia="zh-CN"/>
        </w:rPr>
        <w:t xml:space="preserve">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σ</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oMath>
      <w:r>
        <w:rPr>
          <w:lang w:eastAsia="zh-CN"/>
        </w:rPr>
        <w:t xml:space="preserve">. </w:t>
      </w:r>
    </w:p>
    <w:p w14:paraId="10F558C9" w14:textId="77777777" w:rsidR="006372F6" w:rsidRDefault="00000000" w:rsidP="009D6B89">
      <w:pPr>
        <w:ind w:firstLineChars="0" w:firstLine="0"/>
      </w:pPr>
      <w:r>
        <w:t>若</w:t>
      </w:r>
    </w:p>
    <w:p w14:paraId="2F5BDD87" w14:textId="77777777" w:rsidR="006372F6" w:rsidRDefault="00000000">
      <w:pPr>
        <w:pStyle w:val="af"/>
        <w:ind w:firstLine="480"/>
      </w:pPr>
      <m:oMathPara>
        <m:oMathParaPr>
          <m:jc m:val="center"/>
        </m:oMathParaP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e>
          </m:d>
        </m:oMath>
      </m:oMathPara>
    </w:p>
    <w:p w14:paraId="724E5AF5" w14:textId="77777777" w:rsidR="006372F6" w:rsidRDefault="00000000" w:rsidP="009D6B89">
      <w:pPr>
        <w:ind w:firstLineChars="0" w:firstLine="0"/>
        <w:rPr>
          <w:lang w:eastAsia="zh-CN"/>
        </w:rPr>
      </w:pPr>
      <w:r>
        <w:rPr>
          <w:lang w:eastAsia="zh-CN"/>
        </w:rPr>
        <w:t>是有限支撑差</w:t>
      </w:r>
      <w:proofErr w:type="gramStart"/>
      <w:r>
        <w:rPr>
          <w:lang w:eastAsia="zh-CN"/>
        </w:rPr>
        <w:t>列</w:t>
      </w:r>
      <w:r>
        <w:rPr>
          <w:lang w:eastAsia="zh-CN"/>
        </w:rPr>
        <w:t>,</w:t>
      </w:r>
      <w:proofErr w:type="gramEnd"/>
      <w:r>
        <w:rPr>
          <w:lang w:eastAsia="zh-CN"/>
        </w:rPr>
        <w:t xml:space="preserve"> </w:t>
      </w:r>
      <w:r>
        <w:rPr>
          <w:lang w:eastAsia="zh-CN"/>
        </w:rPr>
        <w:t>则由线性性和第一步可得</w:t>
      </w:r>
    </w:p>
    <w:p w14:paraId="43045DD1" w14:textId="77777777" w:rsidR="006372F6" w:rsidRDefault="00000000" w:rsidP="00D10D13">
      <w:pPr>
        <w:pStyle w:val="af"/>
        <w:spacing w:line="240" w:lineRule="auto"/>
        <w:ind w:firstLine="480"/>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198FFBA9" w14:textId="77777777" w:rsidR="006372F6" w:rsidRDefault="00000000" w:rsidP="009D6B89">
      <w:pPr>
        <w:ind w:firstLineChars="0" w:firstLine="0"/>
      </w:pPr>
      <w:proofErr w:type="spellStart"/>
      <w:r>
        <w:t>因此关键问题变成证明</w:t>
      </w:r>
      <w:proofErr w:type="spellEnd"/>
    </w:p>
    <w:p w14:paraId="43B648FA" w14:textId="77777777" w:rsidR="006372F6" w:rsidRDefault="00000000" w:rsidP="00D10D13">
      <w:pPr>
        <w:pStyle w:val="af"/>
        <w:spacing w:line="240" w:lineRule="auto"/>
        <w:ind w:firstLine="480"/>
      </w:pPr>
      <m:oMathPara>
        <m:oMathParaPr>
          <m:jc m:val="center"/>
        </m:oMathParaP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Ψ</m:t>
              </m:r>
            </m:sub>
          </m:sSub>
        </m:oMath>
      </m:oMathPara>
    </w:p>
    <w:p w14:paraId="431A7CB5" w14:textId="77777777" w:rsidR="006372F6" w:rsidRDefault="00000000" w:rsidP="009D6B89">
      <w:pPr>
        <w:ind w:firstLineChars="0" w:firstLine="0"/>
        <w:rPr>
          <w:lang w:eastAsia="zh-CN"/>
        </w:rPr>
      </w:pPr>
      <w:r>
        <w:rPr>
          <w:lang w:eastAsia="zh-CN"/>
        </w:rPr>
        <w:t>以及相应的范数</w:t>
      </w:r>
      <w:proofErr w:type="gramStart"/>
      <w:r>
        <w:rPr>
          <w:lang w:eastAsia="zh-CN"/>
        </w:rPr>
        <w:t>估计</w:t>
      </w:r>
      <w:r>
        <w:rPr>
          <w:lang w:eastAsia="zh-CN"/>
        </w:rPr>
        <w:t>.</w:t>
      </w:r>
      <w:proofErr w:type="gramEnd"/>
      <w:r>
        <w:rPr>
          <w:lang w:eastAsia="zh-CN"/>
        </w:rPr>
        <w:t xml:space="preserve"> </w:t>
      </w:r>
    </w:p>
    <w:p w14:paraId="26A364AA" w14:textId="77777777" w:rsidR="006372F6" w:rsidRDefault="00000000" w:rsidP="009D6B89">
      <w:pPr>
        <w:ind w:firstLineChars="0" w:firstLine="0"/>
        <w:rPr>
          <w:lang w:eastAsia="zh-CN"/>
        </w:rPr>
      </w:pPr>
      <w:r>
        <w:rPr>
          <w:lang w:eastAsia="zh-CN"/>
        </w:rPr>
        <w:t>固定</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和</w:t>
      </w:r>
      <w:r>
        <w:rPr>
          <w:lang w:eastAsia="zh-CN"/>
        </w:rPr>
        <w:t xml:space="preserve"> </w:t>
      </w:r>
      <m:oMath>
        <m:r>
          <w:rPr>
            <w:rFonts w:ascii="Cambria Math" w:hAnsi="Cambria Math"/>
            <w:lang w:eastAsia="zh-CN"/>
          </w:rPr>
          <m:t>M</m:t>
        </m:r>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记</w:t>
      </w:r>
    </w:p>
    <w:p w14:paraId="655989D9" w14:textId="77777777" w:rsidR="006372F6" w:rsidRDefault="00000000" w:rsidP="00D10D13">
      <w:pPr>
        <w:pStyle w:val="af"/>
        <w:spacing w:line="240" w:lineRule="auto"/>
        <w:ind w:firstLine="480"/>
      </w:pPr>
      <m:oMathPara>
        <m:oMathParaPr>
          <m:jc m:val="center"/>
        </m:oMathParaPr>
        <m:oMath>
          <m:sSubSup>
            <m:sSubSupPr>
              <m:ctrlPr>
                <w:rPr>
                  <w:rFonts w:ascii="Cambria Math" w:hAnsi="Cambria Math"/>
                </w:rPr>
              </m:ctrlPr>
            </m:sSubSupPr>
            <m:e>
              <m:r>
                <w:rPr>
                  <w:rFonts w:ascii="Cambria Math" w:hAnsi="Cambria Math"/>
                </w:rPr>
                <m:t>η</m:t>
              </m:r>
            </m:e>
            <m:sub>
              <m:r>
                <w:rPr>
                  <w:rFonts w:ascii="Cambria Math" w:hAnsi="Cambria Math"/>
                </w:rPr>
                <m:t>n</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r>
                <w:rPr>
                  <w:rFonts w:ascii="Cambria Math" w:hAnsi="Cambria Math"/>
                </w:rPr>
                <m:t>M</m:t>
              </m:r>
              <m:r>
                <m:rPr>
                  <m:sty m:val="p"/>
                </m:rPr>
                <w:rPr>
                  <w:rFonts w:ascii="Cambria Math" w:hAnsi="Cambria Math"/>
                </w:rPr>
                <m: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n</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η</m:t>
                          </m:r>
                        </m:e>
                        <m:sub>
                          <m:r>
                            <w:rPr>
                              <w:rFonts w:ascii="Cambria Math" w:hAnsi="Cambria Math"/>
                            </w:rPr>
                            <m:t>n</m:t>
                          </m:r>
                        </m:sub>
                        <m:sup>
                          <m:d>
                            <m:dPr>
                              <m:ctrlPr>
                                <w:rPr>
                                  <w:rFonts w:ascii="Cambria Math" w:hAnsi="Cambria Math"/>
                                </w:rPr>
                              </m:ctrlPr>
                            </m:dPr>
                            <m:e>
                              <m:r>
                                <w:rPr>
                                  <w:rFonts w:ascii="Cambria Math" w:hAnsi="Cambria Math"/>
                                </w:rPr>
                                <m:t>M</m:t>
                              </m:r>
                            </m:e>
                          </m:d>
                        </m:sup>
                      </m:sSubSup>
                    </m:e>
                  </m:d>
                </m:e>
                <m:sup>
                  <m:r>
                    <w:rPr>
                      <w:rFonts w:ascii="Cambria Math" w:hAnsi="Cambria Math"/>
                    </w:rPr>
                    <m:t>2</m:t>
                  </m:r>
                </m:sup>
              </m:sSup>
            </m:e>
          </m:d>
          <m:r>
            <m:rPr>
              <m:sty m:val="p"/>
            </m:rPr>
            <w:rPr>
              <w:rFonts w:ascii="Cambria Math" w:hAnsi="Cambria Math"/>
            </w:rPr>
            <m:t>,</m:t>
          </m:r>
        </m:oMath>
      </m:oMathPara>
    </w:p>
    <w:p w14:paraId="370A3D99" w14:textId="77777777" w:rsidR="006372F6" w:rsidRDefault="00000000" w:rsidP="009D6B89">
      <w:pPr>
        <w:ind w:firstLineChars="0" w:firstLine="0"/>
      </w:pPr>
      <w:proofErr w:type="spellStart"/>
      <w:r>
        <w:t>并定义</w:t>
      </w:r>
      <w:proofErr w:type="spellEnd"/>
    </w:p>
    <w:p w14:paraId="1EE9E269" w14:textId="77777777" w:rsidR="006372F6" w:rsidRDefault="00000000" w:rsidP="00D10D13">
      <w:pPr>
        <w:pStyle w:val="af"/>
        <w:spacing w:line="240" w:lineRule="auto"/>
        <w:ind w:firstLine="48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n</m:t>
                          </m:r>
                        </m:sub>
                        <m:sup>
                          <m:d>
                            <m:dPr>
                              <m:ctrlPr>
                                <w:rPr>
                                  <w:rFonts w:ascii="Cambria Math" w:hAnsi="Cambria Math"/>
                                </w:rPr>
                              </m:ctrlPr>
                            </m:dPr>
                            <m:e>
                              <m:r>
                                <w:rPr>
                                  <w:rFonts w:ascii="Cambria Math" w:hAnsi="Cambria Math"/>
                                </w:rPr>
                                <m:t>M</m:t>
                              </m:r>
                            </m:e>
                          </m:d>
                        </m:sup>
                      </m:sSub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D9FA918" w14:textId="77777777" w:rsidR="006372F6" w:rsidRDefault="00000000" w:rsidP="009D6B89">
      <w:pPr>
        <w:ind w:firstLineChars="0" w:firstLine="0"/>
        <w:rPr>
          <w:lang w:eastAsia="zh-CN"/>
        </w:rPr>
      </w:pPr>
      <w:r>
        <w:rPr>
          <w:lang w:eastAsia="zh-CN"/>
        </w:rPr>
        <w:t>取任意非负</w:t>
      </w:r>
      <w:r>
        <w:rPr>
          <w:lang w:eastAsia="zh-CN"/>
        </w:rPr>
        <w:t xml:space="preserve"> </w:t>
      </w:r>
      <m:oMath>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Φ</m:t>
            </m:r>
          </m:sub>
        </m:sSub>
      </m:oMath>
      <w:r>
        <w:rPr>
          <w:lang w:eastAsia="zh-CN"/>
        </w:rPr>
        <w:t xml:space="preserve">, </w:t>
      </w:r>
      <w:r>
        <w:rPr>
          <w:lang w:eastAsia="zh-CN"/>
        </w:rPr>
        <w:t>并假设</w:t>
      </w:r>
    </w:p>
    <w:p w14:paraId="4126B41E" w14:textId="77777777" w:rsidR="006372F6" w:rsidRDefault="00000000">
      <w:pPr>
        <w:pStyle w:val="af"/>
        <w:ind w:firstLine="480"/>
      </w:pPr>
      <m:oMathPara>
        <m:oMathParaPr>
          <m:jc m:val="center"/>
        </m:oMathParaPr>
        <m:oMath>
          <m:r>
            <w:rPr>
              <w:rFonts w:ascii="Cambria Math" w:hAnsi="Cambria Math"/>
            </w:rPr>
            <m:t>EΦ</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04D8B7CC" w14:textId="77777777" w:rsidR="006372F6" w:rsidRDefault="00000000" w:rsidP="009D6B89">
      <w:pPr>
        <w:ind w:firstLineChars="0" w:firstLine="0"/>
      </w:pPr>
      <w:proofErr w:type="spellStart"/>
      <w:r>
        <w:t>对整数</w:t>
      </w:r>
      <w:proofErr w:type="spellEnd"/>
      <w:r>
        <w:t xml:space="preserve"> </w:t>
      </w:r>
      <m:oMath>
        <m:r>
          <w:rPr>
            <w:rFonts w:ascii="Cambria Math" w:hAnsi="Cambria Math"/>
          </w:rPr>
          <m:t>l</m:t>
        </m:r>
        <m:r>
          <m:rPr>
            <m:sty m:val="p"/>
          </m:rPr>
          <w:rPr>
            <w:rFonts w:ascii="Cambria Math" w:hAnsi="Cambria Math"/>
          </w:rPr>
          <m:t>≥</m:t>
        </m:r>
        <m:r>
          <w:rPr>
            <w:rFonts w:ascii="Cambria Math" w:hAnsi="Cambria Math"/>
          </w:rPr>
          <m:t>1</m:t>
        </m:r>
      </m:oMath>
      <w:r>
        <w:t xml:space="preserve">, </w:t>
      </w:r>
      <w:proofErr w:type="spellStart"/>
      <w:r>
        <w:t>定义</w:t>
      </w:r>
      <w:proofErr w:type="spellEnd"/>
    </w:p>
    <w:p w14:paraId="090FB8DF" w14:textId="77777777" w:rsidR="006372F6" w:rsidRDefault="00000000" w:rsidP="00D10D13">
      <w:pPr>
        <w:pStyle w:val="af"/>
        <w:spacing w:line="240" w:lineRule="auto"/>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=min</m:t>
          </m:r>
          <m:d>
            <m:dPr>
              <m:begChr m:val="{"/>
              <m:endChr m:val="}"/>
              <m:ctrlPr>
                <w:rPr>
                  <w:rFonts w:ascii="Cambria Math" w:hAnsi="Cambria Math"/>
                </w:rPr>
              </m:ctrlPr>
            </m:dPr>
            <m:e>
              <m:f>
                <m:fPr>
                  <m:ctrlPr>
                    <w:rPr>
                      <w:rFonts w:ascii="Cambria Math" w:hAnsi="Cambria Math"/>
                    </w:rPr>
                  </m:ctrlPr>
                </m:fPr>
                <m:num>
                  <m:r>
                    <w:rPr>
                      <w:rFonts w:ascii="Cambria Math" w:hAnsi="Cambria Math"/>
                    </w:rPr>
                    <m:t>Z</m:t>
                  </m:r>
                </m:num>
                <m:den>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M</m:t>
                      </m:r>
                    </m:sub>
                  </m:sSub>
                </m:den>
              </m:f>
              <m:r>
                <m:rPr>
                  <m:sty m:val="p"/>
                </m:rPr>
                <w:rPr>
                  <w:rFonts w:ascii="Cambria Math" w:hAnsi="Cambria Math"/>
                </w:rPr>
                <m:t>,</m:t>
              </m:r>
              <m:r>
                <w:rPr>
                  <w:rFonts w:ascii="Cambria Math" w:hAnsi="Cambria Math"/>
                </w:rPr>
                <m:t>l</m:t>
              </m:r>
            </m:e>
          </m:d>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&gt;</m:t>
              </m:r>
              <m:r>
                <w:rPr>
                  <w:rFonts w:ascii="Cambria Math" w:hAnsi="Cambria Math"/>
                </w:rPr>
                <m:t>0</m:t>
              </m:r>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oMath>
      </m:oMathPara>
    </w:p>
    <w:p w14:paraId="3B33F97C" w14:textId="77777777" w:rsidR="006372F6" w:rsidRDefault="00000000" w:rsidP="009D6B89">
      <w:pPr>
        <w:ind w:firstLineChars="0" w:firstLine="0"/>
      </w:pPr>
      <w:r>
        <w:t>令</w:t>
      </w:r>
    </w:p>
    <w:p w14:paraId="53F6E5E8" w14:textId="77777777" w:rsidR="006372F6" w:rsidRDefault="00000000" w:rsidP="00D10D13">
      <w:pPr>
        <w:pStyle w:val="af"/>
        <w:spacing w:line="240" w:lineRule="auto"/>
        <w:ind w:firstLine="480"/>
      </w:pPr>
      <m:oMathPara>
        <m:oMathParaPr>
          <m:jc m:val="center"/>
        </m:oMathParaPr>
        <m:oMath>
          <m:sSubSup>
            <m:sSubSupPr>
              <m:ctrlPr>
                <w:rPr>
                  <w:rFonts w:ascii="Cambria Math" w:hAnsi="Cambria Math"/>
                </w:rPr>
              </m:ctrlPr>
            </m:sSubSupPr>
            <m:e>
              <m:r>
                <w:rPr>
                  <w:rFonts w:ascii="Cambria Math" w:hAnsi="Cambria Math"/>
                </w:rPr>
                <m:t>Θ</m:t>
              </m:r>
            </m:e>
            <m:sub>
              <m:r>
                <w:rPr>
                  <w:rFonts w:ascii="Cambria Math" w:hAnsi="Cambria Math"/>
                </w:rPr>
                <m:t>n</m:t>
              </m:r>
            </m:sub>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l</m:t>
              </m:r>
            </m:sub>
          </m:sSub>
          <m:d>
            <m:dPr>
              <m:ctrlPr>
                <w:rPr>
                  <w:rFonts w:ascii="Cambria Math" w:hAnsi="Cambria Math"/>
                </w:rPr>
              </m:ctrlPr>
            </m:dPr>
            <m:e>
              <m:sSubSup>
                <m:sSubSupPr>
                  <m:ctrlPr>
                    <w:rPr>
                      <w:rFonts w:ascii="Cambria Math" w:hAnsi="Cambria Math"/>
                    </w:rPr>
                  </m:ctrlPr>
                </m:sSubSupPr>
                <m:e>
                  <m:r>
                    <w:rPr>
                      <w:rFonts w:ascii="Cambria Math" w:hAnsi="Cambria Math"/>
                    </w:rPr>
                    <m:t>η</m:t>
                  </m:r>
                </m:e>
                <m:sub>
                  <m:r>
                    <w:rPr>
                      <w:rFonts w:ascii="Cambria Math" w:hAnsi="Cambria Math"/>
                    </w:rPr>
                    <m:t>n</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η</m:t>
                  </m:r>
                </m:e>
                <m:sub>
                  <m:r>
                    <w:rPr>
                      <w:rFonts w:ascii="Cambria Math" w:hAnsi="Cambria Math"/>
                    </w:rPr>
                    <m:t>n</m:t>
                  </m:r>
                </m:sub>
                <m:sup>
                  <m:d>
                    <m:dPr>
                      <m:ctrlPr>
                        <w:rPr>
                          <w:rFonts w:ascii="Cambria Math" w:hAnsi="Cambria Math"/>
                        </w:rPr>
                      </m:ctrlPr>
                    </m:dPr>
                    <m:e>
                      <m:r>
                        <w:rPr>
                          <w:rFonts w:ascii="Cambria Math" w:hAnsi="Cambria Math"/>
                        </w:rPr>
                        <m:t>M</m:t>
                      </m:r>
                    </m:e>
                  </m:d>
                </m:sup>
              </m:sSubSup>
            </m:e>
          </m:d>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1DEE9A5" w14:textId="77777777" w:rsidR="006372F6" w:rsidRDefault="00000000" w:rsidP="009D6B89">
      <w:pPr>
        <w:ind w:firstLineChars="0" w:firstLine="0"/>
        <w:rPr>
          <w:lang w:eastAsia="zh-CN"/>
        </w:rPr>
      </w:pPr>
      <w:r>
        <w:rPr>
          <w:lang w:eastAsia="zh-CN"/>
        </w:rPr>
        <w:t>并令其他坐标为零</w:t>
      </w:r>
      <w:r>
        <w:rPr>
          <w:lang w:eastAsia="zh-CN"/>
        </w:rPr>
        <w:t xml:space="preserve">. </w:t>
      </w:r>
      <w:r>
        <w:rPr>
          <w:lang w:eastAsia="zh-CN"/>
        </w:rPr>
        <w:t>因为</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l</m:t>
            </m:r>
          </m:sub>
        </m:sSub>
      </m:oMath>
      <w:r>
        <w:rPr>
          <w:lang w:eastAsia="zh-CN"/>
        </w:rPr>
        <w:t xml:space="preserve"> </w:t>
      </w:r>
      <w:r>
        <w:rPr>
          <w:lang w:eastAsia="zh-CN"/>
        </w:rPr>
        <w:t>是</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oMath>
      <w:r>
        <w:rPr>
          <w:lang w:eastAsia="zh-CN"/>
        </w:rPr>
        <w:t>-</w:t>
      </w:r>
      <w:r>
        <w:rPr>
          <w:lang w:eastAsia="zh-CN"/>
        </w:rPr>
        <w:t>可</w:t>
      </w:r>
      <w:proofErr w:type="gramStart"/>
      <w:r>
        <w:rPr>
          <w:lang w:eastAsia="zh-CN"/>
        </w:rPr>
        <w:t>测</w:t>
      </w:r>
      <w:r>
        <w:rPr>
          <w:lang w:eastAsia="zh-CN"/>
        </w:rPr>
        <w:t>,</w:t>
      </w:r>
      <w:proofErr w:type="gramEnd"/>
      <w:r>
        <w:rPr>
          <w:lang w:eastAsia="zh-CN"/>
        </w:rPr>
        <w:t xml:space="preserve"> </w:t>
      </w:r>
      <w:r>
        <w:rPr>
          <w:lang w:eastAsia="zh-CN"/>
        </w:rPr>
        <w:t>所以</w:t>
      </w:r>
    </w:p>
    <w:p w14:paraId="1FB63C28" w14:textId="77777777" w:rsidR="006372F6" w:rsidRDefault="00000000">
      <w:pPr>
        <w:pStyle w:val="af"/>
        <w:ind w:firstLine="48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Θ</m:t>
              </m:r>
            </m:e>
            <m:sub>
              <m:r>
                <w:rPr>
                  <w:rFonts w:ascii="Cambria Math" w:hAnsi="Cambria Math"/>
                </w:rPr>
                <m:t>n</m:t>
              </m:r>
            </m:sub>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b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2D2E7C83" w14:textId="77777777" w:rsidR="006372F6" w:rsidRDefault="00000000" w:rsidP="009D6B89">
      <w:pPr>
        <w:ind w:firstLineChars="0" w:firstLine="0"/>
        <w:rPr>
          <w:lang w:eastAsia="zh-CN"/>
        </w:rPr>
      </w:pPr>
      <w:r>
        <w:rPr>
          <w:lang w:eastAsia="zh-CN"/>
        </w:rPr>
        <w:t>于是</w:t>
      </w:r>
      <w:r>
        <w:rPr>
          <w:lang w:eastAsia="zh-CN"/>
        </w:rPr>
        <w:t xml:space="preserve"> </w:t>
      </w:r>
      <m:oMath>
        <m:sSup>
          <m:sSupPr>
            <m:ctrlPr>
              <w:rPr>
                <w:rFonts w:ascii="Cambria Math" w:hAnsi="Cambria Math"/>
              </w:rPr>
            </m:ctrlPr>
          </m:sSupPr>
          <m:e>
            <m:r>
              <w:rPr>
                <w:rFonts w:ascii="Cambria Math" w:hAnsi="Cambria Math"/>
                <w:lang w:eastAsia="zh-CN"/>
              </w:rPr>
              <m:t>Θ</m:t>
            </m:r>
          </m:e>
          <m:sup>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l</m:t>
                </m:r>
              </m:e>
            </m:d>
          </m:sup>
        </m:sSup>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Φ</m:t>
            </m:r>
          </m:sub>
          <m:sup>
            <m:r>
              <w:rPr>
                <w:rFonts w:ascii="Cambria Math" w:hAnsi="Cambria Math"/>
                <w:lang w:eastAsia="zh-CN"/>
              </w:rPr>
              <m:t>s</m:t>
            </m:r>
          </m:sup>
        </m:sSubSup>
      </m:oMath>
      <w:r>
        <w:rPr>
          <w:lang w:eastAsia="zh-CN"/>
        </w:rPr>
        <w:t xml:space="preserve">. </w:t>
      </w:r>
      <w:r>
        <w:rPr>
          <w:lang w:eastAsia="zh-CN"/>
        </w:rPr>
        <w:t>由第二步的有限支撑表示</w:t>
      </w:r>
      <w:proofErr w:type="gramStart"/>
      <w:r>
        <w:rPr>
          <w:lang w:eastAsia="zh-CN"/>
        </w:rPr>
        <w:t>公式</w:t>
      </w:r>
      <w:r>
        <w:rPr>
          <w:lang w:eastAsia="zh-CN"/>
        </w:rPr>
        <w:t>,</w:t>
      </w:r>
      <w:proofErr w:type="gramEnd"/>
      <w:r>
        <w:rPr>
          <w:lang w:eastAsia="zh-CN"/>
        </w:rPr>
        <w:t xml:space="preserve"> </w:t>
      </w:r>
      <w:r>
        <w:rPr>
          <w:lang w:eastAsia="zh-CN"/>
        </w:rPr>
        <w:t>得到</w:t>
      </w:r>
    </w:p>
    <w:p w14:paraId="6B6B66FC" w14:textId="77777777" w:rsidR="006372F6" w:rsidRDefault="00000000" w:rsidP="00D10D13">
      <w:pPr>
        <w:pStyle w:val="af"/>
        <w:spacing w:line="240" w:lineRule="auto"/>
        <w:ind w:firstLine="480"/>
      </w:pPr>
      <m:oMathPara>
        <m:oMathParaPr>
          <m:jc m:val="center"/>
        </m:oMathParaPr>
        <m:oMath>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p>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E</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l</m:t>
                  </m:r>
                </m:sub>
              </m:sSub>
              <m:d>
                <m:dPr>
                  <m:ctrlPr>
                    <w:rPr>
                      <w:rFonts w:ascii="Cambria Math" w:hAnsi="Cambria Math"/>
                    </w:rPr>
                  </m:ctrlPr>
                </m:dPr>
                <m:e>
                  <m:sSubSup>
                    <m:sSubSupPr>
                      <m:ctrlPr>
                        <w:rPr>
                          <w:rFonts w:ascii="Cambria Math" w:hAnsi="Cambria Math"/>
                        </w:rPr>
                      </m:ctrlPr>
                    </m:sSubSupPr>
                    <m:e>
                      <m:r>
                        <w:rPr>
                          <w:rFonts w:ascii="Cambria Math" w:hAnsi="Cambria Math"/>
                        </w:rPr>
                        <m:t>η</m:t>
                      </m:r>
                    </m:e>
                    <m:sub>
                      <m:r>
                        <w:rPr>
                          <w:rFonts w:ascii="Cambria Math" w:hAnsi="Cambria Math"/>
                        </w:rPr>
                        <m:t>n</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η</m:t>
                      </m:r>
                    </m:e>
                    <m:sub>
                      <m:r>
                        <w:rPr>
                          <w:rFonts w:ascii="Cambria Math" w:hAnsi="Cambria Math"/>
                        </w:rPr>
                        <m:t>n</m:t>
                      </m:r>
                    </m:sub>
                    <m:sup>
                      <m:d>
                        <m:dPr>
                          <m:ctrlPr>
                            <w:rPr>
                              <w:rFonts w:ascii="Cambria Math" w:hAnsi="Cambria Math"/>
                            </w:rPr>
                          </m:ctrlPr>
                        </m:dPr>
                        <m:e>
                          <m:r>
                            <w:rPr>
                              <w:rFonts w:ascii="Cambria Math" w:hAnsi="Cambria Math"/>
                            </w:rPr>
                            <m:t>M</m:t>
                          </m:r>
                        </m:e>
                      </m:d>
                    </m:sup>
                  </m:sSubSup>
                </m:e>
              </m:d>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125AB0A2" w14:textId="77777777" w:rsidR="006372F6" w:rsidRDefault="00000000" w:rsidP="009D6B89">
      <w:pPr>
        <w:ind w:firstLineChars="0" w:firstLine="0"/>
      </w:pPr>
      <w:proofErr w:type="spellStart"/>
      <w:r>
        <w:t>注意</w:t>
      </w:r>
      <w:proofErr w:type="spellEnd"/>
      <w:r>
        <w:t xml:space="preserve"> </w:t>
      </w:r>
      <m:oMath>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0</m:t>
        </m:r>
      </m:oMath>
      <w:r>
        <w:t xml:space="preserve">, </w:t>
      </w:r>
      <w:r>
        <w:t>故</w:t>
      </w:r>
    </w:p>
    <w:p w14:paraId="3C36FDA9" w14:textId="77777777" w:rsidR="006372F6" w:rsidRDefault="00000000" w:rsidP="00D10D13">
      <w:pPr>
        <w:pStyle w:val="af"/>
        <w:spacing w:line="240" w:lineRule="auto"/>
        <w:ind w:firstLine="480"/>
      </w:pPr>
      <m:oMathPara>
        <m:oMathParaPr>
          <m:jc m:val="center"/>
        </m:oMathPara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η</m:t>
                      </m:r>
                    </m:e>
                    <m:sub>
                      <m:r>
                        <w:rPr>
                          <w:rFonts w:ascii="Cambria Math" w:hAnsi="Cambria Math"/>
                        </w:rPr>
                        <m:t>n</m:t>
                      </m:r>
                    </m:sub>
                    <m:sup>
                      <m:d>
                        <m:dPr>
                          <m:ctrlPr>
                            <w:rPr>
                              <w:rFonts w:ascii="Cambria Math" w:hAnsi="Cambria Math"/>
                            </w:rPr>
                          </m:ctrlPr>
                        </m:dPr>
                        <m:e>
                          <m:r>
                            <w:rPr>
                              <w:rFonts w:ascii="Cambria Math" w:hAnsi="Cambria Math"/>
                            </w:rPr>
                            <m:t>M</m:t>
                          </m:r>
                        </m:e>
                      </m:d>
                    </m:sup>
                  </m:sSubSup>
                </m:e>
              </m:d>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24AE08D3" w14:textId="77777777" w:rsidR="006372F6" w:rsidRDefault="00000000" w:rsidP="009D6B89">
      <w:pPr>
        <w:ind w:firstLineChars="0" w:firstLine="0"/>
      </w:pPr>
      <w:proofErr w:type="spellStart"/>
      <w:r>
        <w:t>并且</w:t>
      </w:r>
      <w:proofErr w:type="spellEnd"/>
    </w:p>
    <w:p w14:paraId="4395449E" w14:textId="77777777" w:rsidR="006372F6" w:rsidRDefault="00000000" w:rsidP="00D10D13">
      <w:pPr>
        <w:pStyle w:val="af"/>
        <w:spacing w:line="240" w:lineRule="auto"/>
        <w:ind w:firstLine="480"/>
      </w:pPr>
      <m:oMathPara>
        <m:oMathParaPr>
          <m:jc m:val="center"/>
        </m:oMathPara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l</m:t>
                  </m:r>
                </m:sub>
              </m:sSub>
              <m:sSubSup>
                <m:sSubSupPr>
                  <m:ctrlPr>
                    <w:rPr>
                      <w:rFonts w:ascii="Cambria Math" w:hAnsi="Cambria Math"/>
                    </w:rPr>
                  </m:ctrlPr>
                </m:sSubSupPr>
                <m:e>
                  <m:r>
                    <w:rPr>
                      <w:rFonts w:ascii="Cambria Math" w:hAnsi="Cambria Math"/>
                    </w:rPr>
                    <m:t>η</m:t>
                  </m:r>
                </m:e>
                <m:sub>
                  <m:r>
                    <w:rPr>
                      <w:rFonts w:ascii="Cambria Math" w:hAnsi="Cambria Math"/>
                    </w:rPr>
                    <m:t>n</m:t>
                  </m:r>
                </m:sub>
                <m:sup>
                  <m:d>
                    <m:dPr>
                      <m:ctrlPr>
                        <w:rPr>
                          <w:rFonts w:ascii="Cambria Math" w:hAnsi="Cambria Math"/>
                        </w:rPr>
                      </m:ctrlPr>
                    </m:dPr>
                    <m:e>
                      <m:r>
                        <w:rPr>
                          <w:rFonts w:ascii="Cambria Math" w:hAnsi="Cambria Math"/>
                        </w:rPr>
                        <m:t>M</m:t>
                      </m:r>
                    </m:e>
                  </m:d>
                </m:sup>
              </m:sSubSup>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η</m:t>
                              </m:r>
                            </m:e>
                            <m:sub>
                              <m:r>
                                <w:rPr>
                                  <w:rFonts w:ascii="Cambria Math" w:hAnsi="Cambria Math"/>
                                </w:rPr>
                                <m:t>n</m:t>
                              </m:r>
                            </m:sub>
                            <m:sup>
                              <m:d>
                                <m:dPr>
                                  <m:ctrlPr>
                                    <w:rPr>
                                      <w:rFonts w:ascii="Cambria Math" w:hAnsi="Cambria Math"/>
                                    </w:rPr>
                                  </m:ctrlPr>
                                </m:dPr>
                                <m:e>
                                  <m:r>
                                    <w:rPr>
                                      <w:rFonts w:ascii="Cambria Math" w:hAnsi="Cambria Math"/>
                                    </w:rPr>
                                    <m:t>M</m:t>
                                  </m:r>
                                </m:e>
                              </m:d>
                            </m:sup>
                          </m:sSubSup>
                        </m:e>
                      </m:d>
                    </m:e>
                    <m:sup>
                      <m:r>
                        <w:rPr>
                          <w:rFonts w:ascii="Cambria Math" w:hAnsi="Cambria Math"/>
                        </w:rPr>
                        <m:t>2</m:t>
                      </m:r>
                    </m:sup>
                  </m:sSup>
                </m:e>
              </m:d>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sSubSup>
                <m:sSubSupPr>
                  <m:ctrlPr>
                    <w:rPr>
                      <w:rFonts w:ascii="Cambria Math" w:hAnsi="Cambria Math"/>
                    </w:rPr>
                  </m:ctrlPr>
                </m:sSubSupPr>
                <m:e>
                  <m:r>
                    <w:rPr>
                      <w:rFonts w:ascii="Cambria Math" w:hAnsi="Cambria Math"/>
                    </w:rPr>
                    <m:t>a</m:t>
                  </m:r>
                </m:e>
                <m:sub>
                  <m:r>
                    <w:rPr>
                      <w:rFonts w:ascii="Cambria Math" w:hAnsi="Cambria Math"/>
                    </w:rPr>
                    <m:t>n</m:t>
                  </m:r>
                </m:sub>
                <m:sup>
                  <m:d>
                    <m:dPr>
                      <m:ctrlPr>
                        <w:rPr>
                          <w:rFonts w:ascii="Cambria Math" w:hAnsi="Cambria Math"/>
                        </w:rPr>
                      </m:ctrlPr>
                    </m:dPr>
                    <m:e>
                      <m:r>
                        <w:rPr>
                          <w:rFonts w:ascii="Cambria Math" w:hAnsi="Cambria Math"/>
                        </w:rPr>
                        <m:t>M</m:t>
                      </m:r>
                    </m:e>
                  </m:d>
                </m:sup>
              </m:sSubSup>
            </m:e>
          </m:d>
          <m:r>
            <m:rPr>
              <m:sty m:val="p"/>
            </m:rPr>
            <w:rPr>
              <w:rFonts w:ascii="Cambria Math" w:hAnsi="Cambria Math"/>
            </w:rPr>
            <m:t>.</m:t>
          </m:r>
        </m:oMath>
      </m:oMathPara>
    </w:p>
    <w:p w14:paraId="5076438E" w14:textId="77777777" w:rsidR="006372F6" w:rsidRDefault="00000000" w:rsidP="009D6B89">
      <w:pPr>
        <w:ind w:firstLineChars="0" w:firstLine="0"/>
      </w:pPr>
      <w:proofErr w:type="spellStart"/>
      <w:r>
        <w:t>因此</w:t>
      </w:r>
      <w:proofErr w:type="spellEnd"/>
    </w:p>
    <w:p w14:paraId="640A767A" w14:textId="77777777" w:rsidR="006372F6" w:rsidRDefault="00000000">
      <w:pPr>
        <w:pStyle w:val="af"/>
        <w:ind w:firstLine="480"/>
      </w:pPr>
      <m:oMathPara>
        <m:oMathParaPr>
          <m:jc m:val="center"/>
        </m:oMathParaPr>
        <m:oMath>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p>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sSubSup>
                <m:sSubSupPr>
                  <m:ctrlPr>
                    <w:rPr>
                      <w:rFonts w:ascii="Cambria Math" w:hAnsi="Cambria Math"/>
                    </w:rPr>
                  </m:ctrlPr>
                </m:sSubSup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2</m:t>
                  </m:r>
                </m:sup>
              </m:sSubSup>
            </m:e>
          </m:d>
          <m:r>
            <m:rPr>
              <m:sty m:val="p"/>
            </m:rPr>
            <w:rPr>
              <w:rFonts w:ascii="Cambria Math" w:hAnsi="Cambria Math"/>
            </w:rPr>
            <m:t>.</m:t>
          </m:r>
        </m:oMath>
      </m:oMathPara>
    </w:p>
    <w:p w14:paraId="007002A3" w14:textId="77777777" w:rsidR="006372F6" w:rsidRDefault="00000000" w:rsidP="009D6B89">
      <w:pPr>
        <w:ind w:firstLineChars="0" w:firstLine="0"/>
        <w:rPr>
          <w:lang w:eastAsia="zh-CN"/>
        </w:rPr>
      </w:pPr>
      <w:r>
        <w:rPr>
          <w:lang w:eastAsia="zh-CN"/>
        </w:rPr>
        <w:t>下面估计</w:t>
      </w:r>
      <w:r>
        <w:rPr>
          <w:lang w:eastAsia="zh-CN"/>
        </w:rPr>
        <w:t xml:space="preserve"> </w:t>
      </w:r>
      <m:oMath>
        <m:sSup>
          <m:sSupPr>
            <m:ctrlPr>
              <w:rPr>
                <w:rFonts w:ascii="Cambria Math" w:hAnsi="Cambria Math"/>
              </w:rPr>
            </m:ctrlPr>
          </m:sSupPr>
          <m:e>
            <m:r>
              <w:rPr>
                <w:rFonts w:ascii="Cambria Math" w:hAnsi="Cambria Math"/>
                <w:lang w:eastAsia="zh-CN"/>
              </w:rPr>
              <m:t>Θ</m:t>
            </m:r>
          </m:e>
          <m:sup>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l</m:t>
                </m:r>
              </m:e>
            </m:d>
          </m:sup>
        </m:sSup>
      </m:oMath>
      <w:r>
        <w:rPr>
          <w:lang w:eastAsia="zh-CN"/>
        </w:rPr>
        <w:t xml:space="preserve"> </w:t>
      </w:r>
      <w:r>
        <w:rPr>
          <w:lang w:eastAsia="zh-CN"/>
        </w:rPr>
        <w:t>的条件平方</w:t>
      </w:r>
      <w:proofErr w:type="gramStart"/>
      <w:r>
        <w:rPr>
          <w:lang w:eastAsia="zh-CN"/>
        </w:rPr>
        <w:t>函数</w:t>
      </w:r>
      <w:r>
        <w:rPr>
          <w:lang w:eastAsia="zh-CN"/>
        </w:rPr>
        <w:t>.</w:t>
      </w:r>
      <w:proofErr w:type="gramEnd"/>
      <w:r>
        <w:rPr>
          <w:lang w:eastAsia="zh-CN"/>
        </w:rPr>
        <w:t xml:space="preserve"> </w:t>
      </w:r>
      <w:r>
        <w:rPr>
          <w:lang w:eastAsia="zh-CN"/>
        </w:rPr>
        <w:t>由于条件方差不超过条件二阶</w:t>
      </w:r>
      <w:proofErr w:type="gramStart"/>
      <w:r>
        <w:rPr>
          <w:lang w:eastAsia="zh-CN"/>
        </w:rPr>
        <w:t>矩</w:t>
      </w:r>
      <w:r>
        <w:rPr>
          <w:lang w:eastAsia="zh-CN"/>
        </w:rPr>
        <w:t>,</w:t>
      </w:r>
      <w:proofErr w:type="gramEnd"/>
      <w:r>
        <w:rPr>
          <w:lang w:eastAsia="zh-CN"/>
        </w:rPr>
        <w:t xml:space="preserve"> </w:t>
      </w:r>
      <w:r>
        <w:rPr>
          <w:lang w:eastAsia="zh-CN"/>
        </w:rPr>
        <w:t>且</w:t>
      </w:r>
      <w:r>
        <w:rPr>
          <w:lang w:eastAsia="zh-CN"/>
        </w:rPr>
        <w:t xml:space="preserve"> Jensen </w:t>
      </w:r>
      <w:r>
        <w:rPr>
          <w:lang w:eastAsia="zh-CN"/>
        </w:rPr>
        <w:t>不等式给出</w:t>
      </w:r>
      <w:r>
        <w:rPr>
          <w:lang w:eastAsia="zh-CN"/>
        </w:rPr>
        <w:t xml:space="preserve"> </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l</m:t>
            </m:r>
          </m:sub>
          <m:sup>
            <m:r>
              <w:rPr>
                <w:rFonts w:ascii="Cambria Math" w:hAnsi="Cambria Math"/>
                <w:lang w:eastAsia="zh-CN"/>
              </w:rPr>
              <m:t>2</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l</m:t>
            </m:r>
          </m:sub>
          <m:sup>
            <m:r>
              <w:rPr>
                <w:rFonts w:ascii="Cambria Math" w:hAnsi="Cambria Math"/>
                <w:lang w:eastAsia="zh-CN"/>
              </w:rPr>
              <m:t>2</m:t>
            </m:r>
          </m:sup>
        </m:sSubSup>
      </m:oMath>
      <w:r>
        <w:rPr>
          <w:lang w:eastAsia="zh-CN"/>
        </w:rPr>
        <w:t xml:space="preserve">, </w:t>
      </w:r>
      <w:r>
        <w:rPr>
          <w:lang w:eastAsia="zh-CN"/>
        </w:rPr>
        <w:t>于是</w:t>
      </w:r>
    </w:p>
    <w:p w14:paraId="6421D24C" w14:textId="77777777" w:rsidR="006372F6" w:rsidRDefault="00000000" w:rsidP="001C0723">
      <w:pPr>
        <w:pStyle w:val="af"/>
        <w:spacing w:line="240" w:lineRule="auto"/>
        <w:ind w:firstLine="480"/>
      </w:pPr>
      <m:oMathPara>
        <m:oMathParaPr>
          <m:jc m:val="center"/>
        </m:oMathParaPr>
        <m:oMath>
          <m:r>
            <w:rPr>
              <w:rFonts w:ascii="Cambria Math" w:hAnsi="Cambria Math"/>
            </w:rPr>
            <m:t>s</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p>
                </m:e>
              </m:d>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Θ</m:t>
                          </m:r>
                        </m:e>
                        <m:sub>
                          <m:r>
                            <w:rPr>
                              <w:rFonts w:ascii="Cambria Math" w:hAnsi="Cambria Math"/>
                            </w:rPr>
                            <m:t>n</m:t>
                          </m:r>
                        </m:sub>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bSup>
                    </m:e>
                  </m:d>
                </m:e>
                <m:sup>
                  <m:r>
                    <w:rPr>
                      <w:rFonts w:ascii="Cambria Math" w:hAnsi="Cambria Math"/>
                    </w:rPr>
                    <m:t>2</m:t>
                  </m:r>
                </m:sup>
              </m:sSup>
            </m:e>
          </m:d>
          <m:r>
            <m:rPr>
              <m:sty m:val="p"/>
            </m:rPr>
            <w:rPr>
              <w:rFonts w:ascii="Cambria Math" w:hAnsi="Cambria Math"/>
            </w:rPr>
            <m:t>.</m:t>
          </m:r>
        </m:oMath>
      </m:oMathPara>
    </w:p>
    <w:p w14:paraId="008D9876" w14:textId="77777777" w:rsidR="006372F6" w:rsidRDefault="00000000" w:rsidP="009D6B89">
      <w:pPr>
        <w:ind w:firstLineChars="0" w:firstLine="0"/>
      </w:pPr>
      <w:proofErr w:type="spellStart"/>
      <w:r>
        <w:t>并且</w:t>
      </w:r>
      <w:proofErr w:type="spellEnd"/>
    </w:p>
    <w:p w14:paraId="531EA68E" w14:textId="77777777" w:rsidR="006372F6" w:rsidRDefault="00000000" w:rsidP="001C0723">
      <w:pPr>
        <w:pStyle w:val="af"/>
        <w:spacing w:line="240" w:lineRule="auto"/>
        <w:ind w:firstLine="480"/>
      </w:pPr>
      <m:oMathPara>
        <m:oMathParaPr>
          <m:jc m:val="center"/>
        </m:oMathParaPr>
        <m:oMath>
          <m:r>
            <w:rPr>
              <w:rFonts w:ascii="Cambria Math" w:hAnsi="Cambria Math"/>
            </w:rPr>
            <m:t>s</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p>
                </m:e>
              </m:d>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2</m:t>
                  </m:r>
                </m:sup>
              </m:sSubSup>
            </m:e>
          </m:nary>
          <m:sSubSup>
            <m:sSubSupPr>
              <m:ctrlPr>
                <w:rPr>
                  <w:rFonts w:ascii="Cambria Math" w:hAnsi="Cambria Math"/>
                </w:rPr>
              </m:ctrlPr>
            </m:sSubSupPr>
            <m:e>
              <m:r>
                <w:rPr>
                  <w:rFonts w:ascii="Cambria Math" w:hAnsi="Cambria Math"/>
                </w:rPr>
                <m:t>a</m:t>
              </m:r>
            </m:e>
            <m:sub>
              <m:r>
                <w:rPr>
                  <w:rFonts w:ascii="Cambria Math" w:hAnsi="Cambria Math"/>
                </w:rPr>
                <m:t>n</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2</m:t>
                  </m:r>
                </m:sup>
              </m:sSubSup>
              <m:sSubSup>
                <m:sSubSupPr>
                  <m:ctrlPr>
                    <w:rPr>
                      <w:rFonts w:ascii="Cambria Math" w:hAnsi="Cambria Math"/>
                    </w:rPr>
                  </m:ctrlPr>
                </m:sSubSupPr>
                <m:e>
                  <m:r>
                    <w:rPr>
                      <w:rFonts w:ascii="Cambria Math" w:hAnsi="Cambria Math"/>
                    </w:rPr>
                    <m:t>a</m:t>
                  </m:r>
                </m:e>
                <m:sub>
                  <m:r>
                    <w:rPr>
                      <w:rFonts w:ascii="Cambria Math" w:hAnsi="Cambria Math"/>
                    </w:rPr>
                    <m:t>n</m:t>
                  </m:r>
                </m:sub>
                <m:sup>
                  <m:d>
                    <m:dPr>
                      <m:ctrlPr>
                        <w:rPr>
                          <w:rFonts w:ascii="Cambria Math" w:hAnsi="Cambria Math"/>
                        </w:rPr>
                      </m:ctrlPr>
                    </m:dPr>
                    <m:e>
                      <m:r>
                        <w:rPr>
                          <w:rFonts w:ascii="Cambria Math" w:hAnsi="Cambria Math"/>
                        </w:rPr>
                        <m:t>M</m:t>
                      </m:r>
                    </m:e>
                  </m:d>
                </m:sup>
              </m:sSubSup>
            </m:e>
          </m:d>
          <m:r>
            <m:rPr>
              <m:sty m:val="p"/>
            </m:rPr>
            <w:rPr>
              <w:rFonts w:ascii="Cambria Math" w:hAnsi="Cambria Math"/>
            </w:rPr>
            <m:t>.</m:t>
          </m:r>
        </m:oMath>
      </m:oMathPara>
    </w:p>
    <w:p w14:paraId="59E87E8F" w14:textId="77777777" w:rsidR="006372F6" w:rsidRDefault="00000000" w:rsidP="009D6B89">
      <w:pPr>
        <w:ind w:firstLineChars="0" w:firstLine="0"/>
      </w:pPr>
      <w:r>
        <w:t>又</w:t>
      </w:r>
    </w:p>
    <w:p w14:paraId="474C2B9C" w14:textId="77777777" w:rsidR="006372F6" w:rsidRDefault="00000000" w:rsidP="001C0723">
      <w:pPr>
        <w:pStyle w:val="af"/>
        <w:spacing w:line="240" w:lineRule="auto"/>
        <w:ind w:firstLine="480"/>
      </w:pPr>
      <m:oMathPara>
        <m:oMathParaPr>
          <m:jc m:val="center"/>
        </m:oMathParaP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2</m:t>
                  </m:r>
                </m:sup>
              </m:sSubSup>
            </m:e>
          </m:nary>
          <m:sSubSup>
            <m:sSubSupPr>
              <m:ctrlPr>
                <w:rPr>
                  <w:rFonts w:ascii="Cambria Math" w:hAnsi="Cambria Math"/>
                </w:rPr>
              </m:ctrlPr>
            </m:sSubSupPr>
            <m:e>
              <m:r>
                <w:rPr>
                  <w:rFonts w:ascii="Cambria Math" w:hAnsi="Cambria Math"/>
                </w:rPr>
                <m:t>a</m:t>
              </m:r>
            </m:e>
            <m:sub>
              <m:r>
                <w:rPr>
                  <w:rFonts w:ascii="Cambria Math" w:hAnsi="Cambria Math"/>
                </w:rPr>
                <m:t>n</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2</m:t>
              </m:r>
            </m:sup>
          </m:sSubSup>
          <m:sSubSup>
            <m:sSubSupPr>
              <m:ctrlPr>
                <w:rPr>
                  <w:rFonts w:ascii="Cambria Math" w:hAnsi="Cambria Math"/>
                </w:rPr>
              </m:ctrlPr>
            </m:sSubSup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oMath>
      </m:oMathPara>
    </w:p>
    <w:p w14:paraId="5031DC95" w14:textId="7B03007C" w:rsidR="006372F6" w:rsidRDefault="00000000" w:rsidP="009D6B89">
      <w:pPr>
        <w:ind w:firstLineChars="0" w:firstLine="0"/>
      </w:pPr>
      <w:r>
        <w:t>由引理</w:t>
      </w:r>
      <w:r w:rsidR="00655330">
        <w:rPr>
          <w:rFonts w:hint="eastAsia"/>
          <w:lang w:eastAsia="zh-CN"/>
        </w:rPr>
        <w:t>3.2.1</w:t>
      </w:r>
      <w:r>
        <w:t>可得</w:t>
      </w:r>
    </w:p>
    <w:p w14:paraId="23E822F6" w14:textId="77777777" w:rsidR="006372F6" w:rsidRDefault="00000000">
      <w:pPr>
        <w:pStyle w:val="af"/>
        <w:ind w:firstLine="480"/>
      </w:pPr>
      <m:oMathPara>
        <m:oMathParaPr>
          <m:jc m:val="center"/>
        </m:oMathParaPr>
        <m:oMath>
          <m:r>
            <m:rPr>
              <m:sty m:val="p"/>
            </m:rPr>
            <w:rPr>
              <w:rFonts w:ascii="Cambria Math" w:hAnsi="Cambria Math"/>
            </w:rPr>
            <m:t>∥</m:t>
          </m:r>
          <m:r>
            <w:rPr>
              <w:rFonts w:ascii="Cambria Math" w:hAnsi="Cambria Math"/>
            </w:rPr>
            <m:t>s</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p>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1B920140" w14:textId="77777777" w:rsidR="006372F6" w:rsidRDefault="00000000" w:rsidP="009D6B89">
      <w:pPr>
        <w:ind w:firstLineChars="0" w:firstLine="0"/>
        <w:rPr>
          <w:lang w:eastAsia="zh-CN"/>
        </w:rPr>
      </w:pPr>
      <w:r>
        <w:rPr>
          <w:lang w:eastAsia="zh-CN"/>
        </w:rPr>
        <w:t>在归一化条件</w:t>
      </w:r>
      <w:r>
        <w:rPr>
          <w:lang w:eastAsia="zh-CN"/>
        </w:rPr>
        <w:t xml:space="preserve"> </w:t>
      </w:r>
      <m:oMath>
        <m:r>
          <w:rPr>
            <w:rFonts w:ascii="Cambria Math" w:hAnsi="Cambria Math"/>
            <w:lang w:eastAsia="zh-CN"/>
          </w:rPr>
          <m:t>EΦ</m:t>
        </m:r>
        <m:d>
          <m:dPr>
            <m:ctrlPr>
              <w:rPr>
                <w:rFonts w:ascii="Cambria Math" w:hAnsi="Cambria Math"/>
              </w:rPr>
            </m:ctrlPr>
          </m:dPr>
          <m:e>
            <m:r>
              <w:rPr>
                <w:rFonts w:ascii="Cambria Math" w:hAnsi="Cambria Math"/>
                <w:lang w:eastAsia="zh-CN"/>
              </w:rPr>
              <m:t>Z</m:t>
            </m:r>
          </m:e>
        </m:d>
        <m:r>
          <m:rPr>
            <m:sty m:val="p"/>
          </m:rPr>
          <w:rPr>
            <w:rFonts w:ascii="Cambria Math" w:hAnsi="Cambria Math"/>
            <w:lang w:eastAsia="zh-CN"/>
          </w:rPr>
          <m:t>≤</m:t>
        </m:r>
        <m:r>
          <w:rPr>
            <w:rFonts w:ascii="Cambria Math" w:hAnsi="Cambria Math"/>
            <w:lang w:eastAsia="zh-CN"/>
          </w:rPr>
          <m:t>1</m:t>
        </m:r>
      </m:oMath>
      <w:r>
        <w:rPr>
          <w:lang w:eastAsia="zh-CN"/>
        </w:rPr>
        <w:t xml:space="preserve"> </w:t>
      </w:r>
      <w:proofErr w:type="gramStart"/>
      <w:r>
        <w:rPr>
          <w:lang w:eastAsia="zh-CN"/>
        </w:rPr>
        <w:t>下</w:t>
      </w:r>
      <w:r>
        <w:rPr>
          <w:lang w:eastAsia="zh-CN"/>
        </w:rPr>
        <w:t>,</w:t>
      </w:r>
      <w:proofErr w:type="gramEnd"/>
      <w:r>
        <w:rPr>
          <w:lang w:eastAsia="zh-CN"/>
        </w:rPr>
        <w:t xml:space="preserve"> </w:t>
      </w:r>
      <w:r>
        <w:rPr>
          <w:lang w:eastAsia="zh-CN"/>
        </w:rPr>
        <w:t>有</w:t>
      </w:r>
      <w:r>
        <w:rPr>
          <w:lang w:eastAsia="zh-CN"/>
        </w:rPr>
        <w:t xml:space="preserve"> </w:t>
      </w:r>
      <m:oMath>
        <m:r>
          <m:rPr>
            <m:sty m:val="p"/>
          </m:rPr>
          <w:rPr>
            <w:rFonts w:ascii="Cambria Math" w:hAnsi="Cambria Math"/>
            <w:lang w:eastAsia="zh-CN"/>
          </w:rPr>
          <m:t>∥</m:t>
        </m:r>
        <m:r>
          <w:rPr>
            <w:rFonts w:ascii="Cambria Math" w:hAnsi="Cambria Math"/>
            <w:lang w:eastAsia="zh-CN"/>
          </w:rPr>
          <m:t>Z</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Φ</m:t>
            </m:r>
          </m:sub>
        </m:sSub>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故</w:t>
      </w:r>
    </w:p>
    <w:p w14:paraId="4B46AB79" w14:textId="77777777" w:rsidR="006372F6" w:rsidRDefault="00000000">
      <w:pPr>
        <w:pStyle w:val="af"/>
        <w:ind w:firstLine="480"/>
      </w:pPr>
      <m:oMathPara>
        <m:oMathParaPr>
          <m:jc m:val="center"/>
        </m:oMathParaPr>
        <m:oMath>
          <m:r>
            <m:rPr>
              <m:sty m:val="p"/>
            </m:rPr>
            <w:rPr>
              <w:rFonts w:ascii="Cambria Math" w:hAnsi="Cambria Math"/>
            </w:rPr>
            <m:t>∥</m:t>
          </m:r>
          <m:r>
            <w:rPr>
              <w:rFonts w:ascii="Cambria Math" w:hAnsi="Cambria Math"/>
            </w:rPr>
            <m:t>s</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p>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m:rPr>
              <m:sty m:val="p"/>
            </m:rPr>
            <w:rPr>
              <w:rFonts w:ascii="Cambria Math" w:hAnsi="Cambria Math"/>
            </w:rPr>
            <m:t>.</m:t>
          </m:r>
        </m:oMath>
      </m:oMathPara>
    </w:p>
    <w:p w14:paraId="712D15C6" w14:textId="77777777" w:rsidR="006372F6" w:rsidRDefault="00000000" w:rsidP="009D6B89">
      <w:pPr>
        <w:ind w:firstLineChars="0" w:firstLine="0"/>
      </w:pPr>
      <w:r>
        <w:t>由</w:t>
      </w:r>
      <w:r>
        <w:t xml:space="preserve"> </w:t>
      </w:r>
      <m:oMath>
        <m:r>
          <w:rPr>
            <w:rFonts w:ascii="Cambria Math" w:hAnsi="Cambria Math"/>
          </w:rPr>
          <m:t>Λ</m:t>
        </m:r>
      </m:oMath>
      <w:r>
        <w:t xml:space="preserve"> </w:t>
      </w:r>
      <w:proofErr w:type="spellStart"/>
      <w:r>
        <w:t>的有界性</w:t>
      </w:r>
      <w:proofErr w:type="spellEnd"/>
      <w:r>
        <w:t xml:space="preserve">, </w:t>
      </w:r>
      <w:proofErr w:type="spellStart"/>
      <w:r>
        <w:t>得到</w:t>
      </w:r>
      <w:proofErr w:type="spellEnd"/>
    </w:p>
    <w:p w14:paraId="69A93E72" w14:textId="77777777" w:rsidR="006372F6" w:rsidRDefault="00000000">
      <w:pPr>
        <w:pStyle w:val="af"/>
        <w:ind w:firstLine="480"/>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sSubSup>
                <m:sSubSupPr>
                  <m:ctrlPr>
                    <w:rPr>
                      <w:rFonts w:ascii="Cambria Math" w:hAnsi="Cambria Math"/>
                    </w:rPr>
                  </m:ctrlPr>
                </m:sSubSup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2</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p>
                </m:e>
              </m:d>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sup>
              </m:sSup>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B</m:t>
          </m:r>
          <m:r>
            <m:rPr>
              <m:sty m:val="p"/>
            </m:rPr>
            <w:rPr>
              <w:rFonts w:ascii="Cambria Math" w:hAnsi="Cambria Math"/>
            </w:rPr>
            <m:t>.</m:t>
          </m:r>
        </m:oMath>
      </m:oMathPara>
    </w:p>
    <w:p w14:paraId="1CCD7C73" w14:textId="77777777" w:rsidR="006372F6" w:rsidRDefault="00000000" w:rsidP="009D6B89">
      <w:pPr>
        <w:ind w:firstLineChars="0" w:firstLine="0"/>
        <w:rPr>
          <w:lang w:eastAsia="zh-CN"/>
        </w:rPr>
      </w:pPr>
      <w:r>
        <w:rPr>
          <w:lang w:eastAsia="zh-CN"/>
        </w:rPr>
        <w:t>令</w:t>
      </w:r>
      <w:r>
        <w:rPr>
          <w:lang w:eastAsia="zh-CN"/>
        </w:rPr>
        <w:t xml:space="preserve"> </w:t>
      </w:r>
      <m:oMath>
        <m:r>
          <w:rPr>
            <w:rFonts w:ascii="Cambria Math" w:hAnsi="Cambria Math"/>
            <w:lang w:eastAsia="zh-CN"/>
          </w:rPr>
          <m:t>l</m:t>
        </m:r>
        <m:r>
          <m:rPr>
            <m:sty m:val="p"/>
          </m:rPr>
          <w:rPr>
            <w:rFonts w:ascii="Cambria Math" w:hAnsi="Cambria Math"/>
            <w:lang w:eastAsia="zh-CN"/>
          </w:rPr>
          <m:t>→∞</m:t>
        </m:r>
      </m:oMath>
      <w:r>
        <w:rPr>
          <w:lang w:eastAsia="zh-CN"/>
        </w:rPr>
        <w:t xml:space="preserve">, </w:t>
      </w:r>
      <w:r>
        <w:rPr>
          <w:lang w:eastAsia="zh-CN"/>
        </w:rPr>
        <w:t>由单调收敛</w:t>
      </w:r>
      <w:proofErr w:type="gramStart"/>
      <w:r>
        <w:rPr>
          <w:lang w:eastAsia="zh-CN"/>
        </w:rPr>
        <w:t>定理</w:t>
      </w:r>
      <w:r>
        <w:rPr>
          <w:lang w:eastAsia="zh-CN"/>
        </w:rPr>
        <w:t>,</w:t>
      </w:r>
      <w:proofErr w:type="gramEnd"/>
      <w:r>
        <w:rPr>
          <w:lang w:eastAsia="zh-CN"/>
        </w:rPr>
        <w:t xml:space="preserve"> </w:t>
      </w:r>
      <w:r>
        <w:rPr>
          <w:lang w:eastAsia="zh-CN"/>
        </w:rPr>
        <w:t>得到</w:t>
      </w:r>
    </w:p>
    <w:p w14:paraId="122C03DF" w14:textId="77777777" w:rsidR="006372F6" w:rsidRDefault="00000000">
      <w:pPr>
        <w:pStyle w:val="af"/>
        <w:ind w:firstLine="480"/>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Z</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M</m:t>
                  </m:r>
                </m:sub>
              </m:sSub>
            </m:e>
          </m: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B</m:t>
          </m:r>
          <m:r>
            <m:rPr>
              <m:sty m:val="p"/>
            </m:rPr>
            <w:rPr>
              <w:rFonts w:ascii="Cambria Math" w:hAnsi="Cambria Math"/>
            </w:rPr>
            <m:t>.</m:t>
          </m:r>
        </m:oMath>
      </m:oMathPara>
    </w:p>
    <w:p w14:paraId="3D9D4F6A" w14:textId="77777777" w:rsidR="006372F6" w:rsidRDefault="00000000" w:rsidP="009D6B89">
      <w:pPr>
        <w:ind w:firstLineChars="0" w:firstLine="0"/>
        <w:rPr>
          <w:lang w:eastAsia="zh-CN"/>
        </w:rPr>
      </w:pPr>
      <w:r>
        <w:rPr>
          <w:lang w:eastAsia="zh-CN"/>
        </w:rPr>
        <w:t>对所有满足</w:t>
      </w:r>
      <w:r>
        <w:rPr>
          <w:lang w:eastAsia="zh-CN"/>
        </w:rPr>
        <w:t xml:space="preserve"> </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且</w:t>
      </w:r>
      <w:r>
        <w:rPr>
          <w:lang w:eastAsia="zh-CN"/>
        </w:rPr>
        <w:t xml:space="preserve"> </w:t>
      </w:r>
      <m:oMath>
        <m:r>
          <w:rPr>
            <w:rFonts w:ascii="Cambria Math" w:hAnsi="Cambria Math"/>
            <w:lang w:eastAsia="zh-CN"/>
          </w:rPr>
          <m:t>EΦ</m:t>
        </m:r>
        <m:d>
          <m:dPr>
            <m:ctrlPr>
              <w:rPr>
                <w:rFonts w:ascii="Cambria Math" w:hAnsi="Cambria Math"/>
              </w:rPr>
            </m:ctrlPr>
          </m:dPr>
          <m:e>
            <m:r>
              <w:rPr>
                <w:rFonts w:ascii="Cambria Math" w:hAnsi="Cambria Math"/>
                <w:lang w:eastAsia="zh-CN"/>
              </w:rPr>
              <m:t>Z</m:t>
            </m:r>
          </m:e>
        </m:d>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的</w:t>
      </w:r>
      <w:r>
        <w:rPr>
          <w:lang w:eastAsia="zh-CN"/>
        </w:rPr>
        <w:t xml:space="preserve"> </w:t>
      </w:r>
      <m:oMath>
        <m:r>
          <w:rPr>
            <w:rFonts w:ascii="Cambria Math" w:hAnsi="Cambria Math"/>
            <w:lang w:eastAsia="zh-CN"/>
          </w:rPr>
          <m:t>Z</m:t>
        </m:r>
      </m:oMath>
      <w:r>
        <w:rPr>
          <w:lang w:eastAsia="zh-CN"/>
        </w:rPr>
        <w:t xml:space="preserve"> </w:t>
      </w:r>
      <w:r>
        <w:rPr>
          <w:lang w:eastAsia="zh-CN"/>
        </w:rPr>
        <w:t>取上确</w:t>
      </w:r>
      <w:proofErr w:type="gramStart"/>
      <w:r>
        <w:rPr>
          <w:lang w:eastAsia="zh-CN"/>
        </w:rPr>
        <w:t>界</w:t>
      </w:r>
      <w:r>
        <w:rPr>
          <w:lang w:eastAsia="zh-CN"/>
        </w:rPr>
        <w:t>,</w:t>
      </w:r>
      <w:proofErr w:type="gramEnd"/>
      <w:r>
        <w:rPr>
          <w:lang w:eastAsia="zh-CN"/>
        </w:rPr>
        <w:t xml:space="preserve"> </w:t>
      </w:r>
      <w:r>
        <w:rPr>
          <w:lang w:eastAsia="zh-CN"/>
        </w:rPr>
        <w:t>得到</w:t>
      </w:r>
      <w:r>
        <w:rPr>
          <w:lang w:eastAsia="zh-CN"/>
        </w:rPr>
        <w:t xml:space="preserve"> </w:t>
      </w:r>
      <w:proofErr w:type="spellStart"/>
      <w:r>
        <w:rPr>
          <w:lang w:eastAsia="zh-CN"/>
        </w:rPr>
        <w:t>Orlicz</w:t>
      </w:r>
      <w:proofErr w:type="spellEnd"/>
      <w:r>
        <w:rPr>
          <w:lang w:eastAsia="zh-CN"/>
        </w:rPr>
        <w:t xml:space="preserve"> </w:t>
      </w:r>
      <w:r>
        <w:rPr>
          <w:lang w:eastAsia="zh-CN"/>
        </w:rPr>
        <w:t>对偶范数估计</w:t>
      </w:r>
    </w:p>
    <w:p w14:paraId="56FC6156" w14:textId="77777777" w:rsidR="006372F6" w:rsidRDefault="00000000">
      <w:pPr>
        <w:pStyle w:val="af"/>
        <w:ind w:firstLine="48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Ψ</m:t>
              </m:r>
              <m:r>
                <m:rPr>
                  <m:sty m:val="p"/>
                </m:rPr>
                <w:rPr>
                  <w:rFonts w:ascii="Cambria Math" w:hAnsi="Cambria Math"/>
                </w:rPr>
                <m:t>,</m:t>
              </m:r>
              <m:r>
                <w:rPr>
                  <w:rFonts w:ascii="Cambria Math" w:hAnsi="Cambria Math"/>
                </w:rPr>
                <m:t>O</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B</m:t>
          </m:r>
          <m:r>
            <m:rPr>
              <m:sty m:val="p"/>
            </m:rPr>
            <w:rPr>
              <w:rFonts w:ascii="Cambria Math" w:hAnsi="Cambria Math"/>
            </w:rPr>
            <m:t>.</m:t>
          </m:r>
        </m:oMath>
      </m:oMathPara>
    </w:p>
    <w:p w14:paraId="2B2EF330" w14:textId="77777777" w:rsidR="006372F6" w:rsidRDefault="00000000" w:rsidP="009D6B89">
      <w:pPr>
        <w:ind w:firstLineChars="0" w:firstLine="0"/>
      </w:pPr>
      <w:proofErr w:type="spellStart"/>
      <w:r>
        <w:t>由于</w:t>
      </w:r>
      <w:proofErr w:type="spellEnd"/>
      <w:r>
        <w:t xml:space="preserve"> Luxemburg </w:t>
      </w:r>
      <w:proofErr w:type="spellStart"/>
      <w:r>
        <w:t>范数不超过</w:t>
      </w:r>
      <w:proofErr w:type="spellEnd"/>
      <w:r>
        <w:t xml:space="preserve"> Orlicz </w:t>
      </w:r>
      <w:proofErr w:type="spellStart"/>
      <w:r>
        <w:t>对偶范数</w:t>
      </w:r>
      <w:proofErr w:type="spellEnd"/>
      <w:r>
        <w:t xml:space="preserve">, </w:t>
      </w:r>
      <w:r>
        <w:t>故</w:t>
      </w:r>
    </w:p>
    <w:p w14:paraId="43345533" w14:textId="77777777" w:rsidR="006372F6" w:rsidRDefault="00000000">
      <w:pPr>
        <w:pStyle w:val="af"/>
        <w:ind w:firstLine="48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B</m:t>
          </m:r>
          <m:r>
            <m:rPr>
              <m:sty m:val="p"/>
            </m:rPr>
            <w:rPr>
              <w:rFonts w:ascii="Cambria Math" w:hAnsi="Cambria Math"/>
            </w:rPr>
            <m:t>.</m:t>
          </m:r>
        </m:oMath>
      </m:oMathPara>
    </w:p>
    <w:p w14:paraId="49B55A6C" w14:textId="77777777" w:rsidR="006372F6" w:rsidRDefault="00000000" w:rsidP="009D6B89">
      <w:pPr>
        <w:ind w:firstLineChars="0" w:firstLine="0"/>
        <w:rPr>
          <w:lang w:eastAsia="zh-CN"/>
        </w:rPr>
      </w:pPr>
      <w:r>
        <w:rPr>
          <w:lang w:eastAsia="zh-CN"/>
        </w:rPr>
        <w:t>令</w:t>
      </w:r>
      <w:r>
        <w:rPr>
          <w:lang w:eastAsia="zh-CN"/>
        </w:rPr>
        <w:t xml:space="preserve"> </w:t>
      </w:r>
      <m:oMath>
        <m:r>
          <w:rPr>
            <w:rFonts w:ascii="Cambria Math" w:hAnsi="Cambria Math"/>
            <w:lang w:eastAsia="zh-CN"/>
          </w:rPr>
          <m:t>M</m:t>
        </m:r>
        <m:r>
          <m:rPr>
            <m:sty m:val="p"/>
          </m:rPr>
          <w:rPr>
            <w:rFonts w:ascii="Cambria Math" w:hAnsi="Cambria Math"/>
            <w:lang w:eastAsia="zh-CN"/>
          </w:rPr>
          <m:t>→∞</m:t>
        </m:r>
      </m:oMath>
      <w:r>
        <w:rPr>
          <w:lang w:eastAsia="zh-CN"/>
        </w:rPr>
        <w:t xml:space="preserve">, </w:t>
      </w:r>
      <w:r>
        <w:rPr>
          <w:lang w:eastAsia="zh-CN"/>
        </w:rPr>
        <w:t>由单调收敛和</w:t>
      </w:r>
      <w:r>
        <w:rPr>
          <w:lang w:eastAsia="zh-CN"/>
        </w:rPr>
        <w:t xml:space="preserve"> Fatou </w:t>
      </w:r>
      <w:proofErr w:type="gramStart"/>
      <w:r>
        <w:rPr>
          <w:lang w:eastAsia="zh-CN"/>
        </w:rPr>
        <w:t>性质</w:t>
      </w:r>
      <w:r>
        <w:rPr>
          <w:lang w:eastAsia="zh-CN"/>
        </w:rPr>
        <w:t>,</w:t>
      </w:r>
      <w:proofErr w:type="gramEnd"/>
      <w:r>
        <w:rPr>
          <w:lang w:eastAsia="zh-CN"/>
        </w:rPr>
        <w:t xml:space="preserve"> </w:t>
      </w:r>
      <w:r>
        <w:rPr>
          <w:lang w:eastAsia="zh-CN"/>
        </w:rPr>
        <w:t>得到</w:t>
      </w:r>
    </w:p>
    <w:p w14:paraId="4D5AB35B" w14:textId="77777777" w:rsidR="006372F6" w:rsidRDefault="00000000" w:rsidP="001C0723">
      <w:pPr>
        <w:pStyle w:val="af"/>
        <w:spacing w:line="240" w:lineRule="auto"/>
        <w:ind w:firstLine="48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Ψ</m:t>
              </m:r>
            </m:sub>
          </m:sSub>
        </m:oMath>
      </m:oMathPara>
    </w:p>
    <w:p w14:paraId="2B9F86E5" w14:textId="77777777" w:rsidR="006372F6" w:rsidRDefault="00000000" w:rsidP="009D6B89">
      <w:pPr>
        <w:ind w:firstLineChars="0" w:firstLine="0"/>
      </w:pPr>
      <w:r>
        <w:t>且</w:t>
      </w:r>
    </w:p>
    <w:p w14:paraId="2206DB0E" w14:textId="77777777" w:rsidR="006372F6" w:rsidRDefault="00000000">
      <w:pPr>
        <w:pStyle w:val="af"/>
        <w:ind w:firstLine="48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B</m:t>
          </m:r>
          <m:r>
            <m:rPr>
              <m:sty m:val="p"/>
            </m:rPr>
            <w:rPr>
              <w:rFonts w:ascii="Cambria Math" w:hAnsi="Cambria Math"/>
            </w:rPr>
            <m:t>.</m:t>
          </m:r>
        </m:oMath>
      </m:oMathPara>
    </w:p>
    <w:p w14:paraId="7C0E7615" w14:textId="77777777" w:rsidR="006372F6" w:rsidRDefault="00000000" w:rsidP="009D6B89">
      <w:pPr>
        <w:ind w:firstLineChars="0" w:firstLine="0"/>
      </w:pPr>
      <w:proofErr w:type="spellStart"/>
      <w:r>
        <w:t>再令</w:t>
      </w:r>
      <w:proofErr w:type="spellEnd"/>
      <w:r>
        <w:t xml:space="preserve"> </w:t>
      </w:r>
      <m:oMath>
        <m:r>
          <w:rPr>
            <w:rFonts w:ascii="Cambria Math" w:hAnsi="Cambria Math"/>
          </w:rPr>
          <m:t>N</m:t>
        </m:r>
        <m:r>
          <m:rPr>
            <m:sty m:val="p"/>
          </m:rPr>
          <w:rPr>
            <w:rFonts w:ascii="Cambria Math" w:hAnsi="Cambria Math"/>
          </w:rPr>
          <m:t>→∞</m:t>
        </m:r>
      </m:oMath>
      <w:r>
        <w:t xml:space="preserve">, </w:t>
      </w:r>
      <w:proofErr w:type="spellStart"/>
      <w:r>
        <w:t>得到</w:t>
      </w:r>
      <w:proofErr w:type="spellEnd"/>
    </w:p>
    <w:p w14:paraId="51D50734" w14:textId="77777777" w:rsidR="006372F6" w:rsidRDefault="00000000" w:rsidP="001C0723">
      <w:pPr>
        <w:pStyle w:val="af"/>
        <w:spacing w:line="240" w:lineRule="auto"/>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B</m:t>
          </m:r>
          <m:r>
            <m:rPr>
              <m:sty m:val="p"/>
            </m:rPr>
            <w:rPr>
              <w:rFonts w:ascii="Cambria Math" w:hAnsi="Cambria Math"/>
            </w:rPr>
            <m:t>.</m:t>
          </m:r>
        </m:oMath>
      </m:oMathPara>
    </w:p>
    <w:p w14:paraId="41346D31" w14:textId="77777777" w:rsidR="006372F6" w:rsidRDefault="00000000" w:rsidP="009D6B89">
      <w:pPr>
        <w:ind w:firstLineChars="0" w:firstLine="0"/>
        <w:rPr>
          <w:lang w:eastAsia="zh-CN"/>
        </w:rPr>
      </w:pPr>
      <w:r>
        <w:rPr>
          <w:lang w:eastAsia="zh-CN"/>
        </w:rPr>
        <w:t>对一般</w:t>
      </w:r>
      <w:r>
        <w:rPr>
          <w:lang w:eastAsia="zh-CN"/>
        </w:rPr>
        <w:t xml:space="preserve"> </w:t>
      </w:r>
      <m:oMath>
        <m:r>
          <w:rPr>
            <w:rFonts w:ascii="Cambria Math" w:hAnsi="Cambria Math"/>
            <w:lang w:eastAsia="zh-CN"/>
          </w:rPr>
          <m:t>Θ</m:t>
        </m:r>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Φ</m:t>
            </m:r>
          </m:sub>
          <m:sup>
            <m:r>
              <w:rPr>
                <w:rFonts w:ascii="Cambria Math" w:hAnsi="Cambria Math"/>
                <w:lang w:eastAsia="zh-CN"/>
              </w:rPr>
              <m:t>s</m:t>
            </m:r>
          </m:sup>
        </m:sSubSup>
      </m:oMath>
      <w:r>
        <w:rPr>
          <w:lang w:eastAsia="zh-CN"/>
        </w:rPr>
        <w:t xml:space="preserve">, </w:t>
      </w:r>
      <w:r>
        <w:rPr>
          <w:lang w:eastAsia="zh-CN"/>
        </w:rPr>
        <w:t>记截断差列</w:t>
      </w:r>
    </w:p>
    <w:p w14:paraId="134DCFE3" w14:textId="77777777" w:rsidR="006372F6" w:rsidRDefault="00000000">
      <w:pPr>
        <w:pStyle w:val="af"/>
        <w:ind w:firstLine="480"/>
      </w:pPr>
      <m:oMathPara>
        <m:oMathParaPr>
          <m:jc m:val="center"/>
        </m:oMathParaPr>
        <m:oMath>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N</m:t>
                  </m:r>
                </m:e>
              </m:d>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e>
          </m:d>
          <m:r>
            <m:rPr>
              <m:sty m:val="p"/>
            </m:rPr>
            <w:rPr>
              <w:rFonts w:ascii="Cambria Math" w:hAnsi="Cambria Math"/>
            </w:rPr>
            <m:t>.</m:t>
          </m:r>
        </m:oMath>
      </m:oMathPara>
    </w:p>
    <w:p w14:paraId="2B2CFE33" w14:textId="77777777" w:rsidR="006372F6" w:rsidRDefault="00000000" w:rsidP="009D6B89">
      <w:pPr>
        <w:ind w:firstLineChars="0" w:firstLine="0"/>
      </w:pPr>
      <w:proofErr w:type="spellStart"/>
      <w:r>
        <w:t>由于</w:t>
      </w:r>
      <w:proofErr w:type="spellEnd"/>
    </w:p>
    <w:p w14:paraId="7820AFFC" w14:textId="77777777" w:rsidR="006372F6" w:rsidRDefault="00000000" w:rsidP="001C0723">
      <w:pPr>
        <w:pStyle w:val="af"/>
        <w:spacing w:line="240" w:lineRule="auto"/>
        <w:ind w:firstLine="480"/>
      </w:pPr>
      <m:oMathPara>
        <m:oMathParaPr>
          <m:jc m:val="center"/>
        </m:oMathParaP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&gt;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m:t>
          </m:r>
        </m:oMath>
      </m:oMathPara>
    </w:p>
    <w:p w14:paraId="190C3F00" w14:textId="77777777" w:rsidR="006372F6" w:rsidRDefault="00000000" w:rsidP="009D6B89">
      <w:pPr>
        <w:ind w:firstLineChars="0" w:firstLine="0"/>
      </w:pPr>
      <w:proofErr w:type="spellStart"/>
      <w:r>
        <w:t>且被</w:t>
      </w:r>
      <w:proofErr w:type="spellEnd"/>
      <w:r>
        <w:t xml:space="preserve"> </w:t>
      </w:r>
      <m:oMath>
        <m:r>
          <w:rPr>
            <w:rFonts w:ascii="Cambria Math" w:hAnsi="Cambria Math"/>
          </w:rPr>
          <m:t>s</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oMath>
      <w:r>
        <w:t xml:space="preserve"> </w:t>
      </w:r>
      <w:proofErr w:type="spellStart"/>
      <w:r>
        <w:t>控制</w:t>
      </w:r>
      <w:proofErr w:type="spellEnd"/>
      <w:r>
        <w:t xml:space="preserve">, </w:t>
      </w:r>
      <w:r>
        <w:t>而</w:t>
      </w:r>
      <w:r>
        <w:t xml:space="preserve"> </w:t>
      </w:r>
      <m:oMath>
        <m:sSub>
          <m:sSubPr>
            <m:ctrlPr>
              <w:rPr>
                <w:rFonts w:ascii="Cambria Math" w:hAnsi="Cambria Math"/>
              </w:rPr>
            </m:ctrlPr>
          </m:sSubPr>
          <m:e>
            <m:r>
              <w:rPr>
                <w:rFonts w:ascii="Cambria Math" w:hAnsi="Cambria Math"/>
              </w:rPr>
              <m:t>L</m:t>
            </m:r>
          </m:e>
          <m:sub>
            <m:r>
              <w:rPr>
                <w:rFonts w:ascii="Cambria Math" w:hAnsi="Cambria Math"/>
              </w:rPr>
              <m:t>Φ</m:t>
            </m:r>
          </m:sub>
        </m:sSub>
      </m:oMath>
      <w:r>
        <w:t xml:space="preserve"> </w:t>
      </w:r>
      <w:proofErr w:type="spellStart"/>
      <w:r>
        <w:t>范数具有</w:t>
      </w:r>
      <w:proofErr w:type="spellEnd"/>
      <w:r>
        <w:t xml:space="preserve"> order continuity, </w:t>
      </w:r>
      <w:proofErr w:type="spellStart"/>
      <w:r>
        <w:t>所以</w:t>
      </w:r>
      <w:proofErr w:type="spellEnd"/>
    </w:p>
    <w:p w14:paraId="05D99E6C" w14:textId="77777777" w:rsidR="006372F6" w:rsidRDefault="00000000">
      <w:pPr>
        <w:pStyle w:val="af"/>
        <w:ind w:firstLine="480"/>
      </w:pPr>
      <m:oMathPara>
        <m:oMathParaPr>
          <m:jc m:val="center"/>
        </m:oMathParaPr>
        <m:oMath>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N</m:t>
                  </m:r>
                </m:e>
              </m:d>
            </m:sup>
          </m:sSup>
          <m:sSub>
            <m:sSubPr>
              <m:ctrlPr>
                <w:rPr>
                  <w:rFonts w:ascii="Cambria Math" w:hAnsi="Cambria Math"/>
                </w:rPr>
              </m:ctrlPr>
            </m:sSubPr>
            <m:e>
              <m:r>
                <m:rPr>
                  <m:sty m:val="p"/>
                </m:rPr>
                <w:rPr>
                  <w:rFonts w:ascii="Cambria Math" w:hAnsi="Cambria Math"/>
                </w:rPr>
                <m:t>∥</m:t>
              </m:r>
            </m:e>
            <m:sub>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089F4A4A" w14:textId="77777777" w:rsidR="006372F6" w:rsidRDefault="00000000" w:rsidP="009D6B89">
      <w:pPr>
        <w:ind w:firstLineChars="0" w:firstLine="0"/>
      </w:pPr>
      <w:proofErr w:type="spellStart"/>
      <w:r>
        <w:t>于是</w:t>
      </w:r>
      <w:proofErr w:type="spellEnd"/>
    </w:p>
    <w:p w14:paraId="61F19D12" w14:textId="77777777" w:rsidR="006372F6" w:rsidRDefault="00000000">
      <w:pPr>
        <w:pStyle w:val="af"/>
        <w:ind w:firstLine="480"/>
      </w:pPr>
      <m:oMathPara>
        <m:oMathParaPr>
          <m:jc m:val="center"/>
        </m:oMathParaPr>
        <m:oMath>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N</m:t>
                      </m:r>
                    </m:e>
                  </m:d>
                </m:sup>
              </m:sSup>
            </m:e>
          </m:d>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oMath>
      </m:oMathPara>
    </w:p>
    <w:p w14:paraId="0D23B17B" w14:textId="77777777" w:rsidR="006372F6" w:rsidRDefault="00000000" w:rsidP="009D6B89">
      <w:pPr>
        <w:ind w:firstLineChars="0" w:firstLine="0"/>
        <w:rPr>
          <w:lang w:eastAsia="zh-CN"/>
        </w:rPr>
      </w:pPr>
      <w:proofErr w:type="gramStart"/>
      <w:r>
        <w:rPr>
          <w:lang w:eastAsia="zh-CN"/>
        </w:rPr>
        <w:t>另一方面</w:t>
      </w:r>
      <w:r>
        <w:rPr>
          <w:lang w:eastAsia="zh-CN"/>
        </w:rPr>
        <w:t>,</w:t>
      </w:r>
      <w:proofErr w:type="gramEnd"/>
      <w:r>
        <w:rPr>
          <w:lang w:eastAsia="zh-CN"/>
        </w:rPr>
        <w:t xml:space="preserve"> </w:t>
      </w:r>
      <w:r>
        <w:rPr>
          <w:lang w:eastAsia="zh-CN"/>
        </w:rPr>
        <w:t>有限支撑情形已经证明</w:t>
      </w:r>
    </w:p>
    <w:p w14:paraId="2D5C6B6A" w14:textId="77777777" w:rsidR="006372F6" w:rsidRDefault="00000000" w:rsidP="001C0723">
      <w:pPr>
        <w:pStyle w:val="af"/>
        <w:spacing w:line="240" w:lineRule="auto"/>
        <w:ind w:firstLine="480"/>
      </w:pPr>
      <m:oMathPara>
        <m:oMathParaPr>
          <m:jc m:val="center"/>
        </m:oMathParaPr>
        <m:oMath>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Θ</m:t>
                  </m:r>
                </m:e>
                <m:sup>
                  <m:d>
                    <m:dPr>
                      <m:ctrlPr>
                        <w:rPr>
                          <w:rFonts w:ascii="Cambria Math" w:hAnsi="Cambria Math"/>
                        </w:rPr>
                      </m:ctrlPr>
                    </m:dPr>
                    <m:e>
                      <m:r>
                        <w:rPr>
                          <w:rFonts w:ascii="Cambria Math" w:hAnsi="Cambria Math"/>
                        </w:rPr>
                        <m:t>N</m:t>
                      </m:r>
                    </m:e>
                  </m:d>
                </m:sup>
              </m:sSup>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4D919008" w14:textId="77777777" w:rsidR="006372F6" w:rsidRDefault="00000000" w:rsidP="009D6B89">
      <w:pPr>
        <w:ind w:firstLineChars="0" w:firstLine="0"/>
      </w:pPr>
      <w:proofErr w:type="spellStart"/>
      <w:r>
        <w:t>又由条件</w:t>
      </w:r>
      <w:proofErr w:type="spellEnd"/>
      <w:r>
        <w:t xml:space="preserve"> Cauchy-Schwarz </w:t>
      </w:r>
      <w:r>
        <w:t>和</w:t>
      </w:r>
      <w:r>
        <w:t xml:space="preserve"> Orlicz-Hölder </w:t>
      </w:r>
      <w:proofErr w:type="spellStart"/>
      <w:r>
        <w:t>不等式</w:t>
      </w:r>
      <w:proofErr w:type="spellEnd"/>
      <w:r>
        <w:t xml:space="preserve">, </w:t>
      </w:r>
      <w:r>
        <w:t>对</w:t>
      </w:r>
      <w:r>
        <w:t xml:space="preserve"> </w:t>
      </w:r>
      <m:oMath>
        <m:r>
          <w:rPr>
            <w:rFonts w:ascii="Cambria Math" w:hAnsi="Cambria Math"/>
          </w:rPr>
          <m:t>M</m:t>
        </m:r>
        <m:r>
          <m:rPr>
            <m:sty m:val="p"/>
          </m:rPr>
          <w:rPr>
            <w:rFonts w:ascii="Cambria Math" w:hAnsi="Cambria Math"/>
          </w:rPr>
          <m:t>&gt;</m:t>
        </m:r>
        <m:r>
          <w:rPr>
            <w:rFonts w:ascii="Cambria Math" w:hAnsi="Cambria Math"/>
          </w:rPr>
          <m:t>N</m:t>
        </m:r>
      </m:oMath>
      <w:r>
        <w:t xml:space="preserve"> </w:t>
      </w:r>
      <w:r>
        <w:t>有</w:t>
      </w:r>
    </w:p>
    <w:p w14:paraId="644F6A88"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e>
          </m:d>
          <m:r>
            <m:rPr>
              <m:sty m:val="p"/>
            </m:rPr>
            <w:rPr>
              <w:rFonts w:ascii="Cambria Math" w:hAnsi="Cambria Math"/>
            </w:rPr>
            <m:t>=</m:t>
          </m:r>
          <m:d>
            <m:dPr>
              <m:begChr m:val="|"/>
              <m:endChr m:val="|"/>
              <m:ctrlPr>
                <w:rPr>
                  <w:rFonts w:ascii="Cambria Math" w:hAnsi="Cambria Math"/>
                </w:rPr>
              </m:ctrlPr>
            </m:dPr>
            <m:e>
              <m:r>
                <w:rPr>
                  <w:rFonts w:ascii="Cambria Math" w:hAnsi="Cambria Math"/>
                </w:rPr>
                <m:t>E</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e>
          </m:d>
          <m:r>
            <m:rPr>
              <m:sty m:val="p"/>
            </m:rPr>
            <w:rPr>
              <w:rFonts w:ascii="Cambria Math" w:hAnsi="Cambria Math"/>
            </w:rPr>
            <m:t>.</m:t>
          </m:r>
        </m:oMath>
      </m:oMathPara>
    </w:p>
    <w:p w14:paraId="55B6C543" w14:textId="77777777" w:rsidR="006372F6" w:rsidRDefault="00000000" w:rsidP="009D6B89">
      <w:pPr>
        <w:ind w:firstLineChars="0" w:firstLine="0"/>
      </w:pPr>
      <w:proofErr w:type="spellStart"/>
      <w:r>
        <w:t>由条件</w:t>
      </w:r>
      <w:proofErr w:type="spellEnd"/>
      <w:r>
        <w:t xml:space="preserve"> Cauchy-Schwarz </w:t>
      </w:r>
      <w:proofErr w:type="spellStart"/>
      <w:r>
        <w:t>得到</w:t>
      </w:r>
      <w:proofErr w:type="spellEnd"/>
    </w:p>
    <w:p w14:paraId="5FBA7DB8"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e>
          </m:d>
          <m:r>
            <m:rPr>
              <m:sty m:val="p"/>
            </m:rPr>
            <w:rPr>
              <w:rFonts w:ascii="Cambria Math" w:hAnsi="Cambria Math"/>
            </w:rPr>
            <m:t>.</m:t>
          </m:r>
        </m:oMath>
      </m:oMathPara>
    </w:p>
    <w:p w14:paraId="1075E8A5" w14:textId="77777777" w:rsidR="006372F6" w:rsidRDefault="00000000" w:rsidP="009D6B89">
      <w:pPr>
        <w:ind w:firstLineChars="0" w:firstLine="0"/>
      </w:pPr>
      <w:proofErr w:type="spellStart"/>
      <w:r>
        <w:t>再由</w:t>
      </w:r>
      <w:proofErr w:type="spellEnd"/>
      <w:r>
        <w:t xml:space="preserve"> Orlicz-Hölder </w:t>
      </w:r>
      <w:proofErr w:type="spellStart"/>
      <w:r>
        <w:t>不等式</w:t>
      </w:r>
      <w:proofErr w:type="spellEnd"/>
      <w:r>
        <w:t xml:space="preserve">, </w:t>
      </w:r>
    </w:p>
    <w:p w14:paraId="166AAB88"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e>
          </m:d>
          <m:r>
            <m:rPr>
              <m:sty m:val="p"/>
            </m:rPr>
            <w:rPr>
              <w:rFonts w:ascii="Cambria Math" w:hAnsi="Cambria Math"/>
            </w:rPr>
            <m:t>≤</m:t>
          </m:r>
          <m:r>
            <w:rPr>
              <w:rFonts w:ascii="Cambria Math" w:hAnsi="Cambria Math"/>
            </w:rPr>
            <m:t>2</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&gt;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Θ</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&gt;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oMath>
      </m:oMathPara>
    </w:p>
    <w:p w14:paraId="15432C9E" w14:textId="77777777" w:rsidR="006372F6" w:rsidRDefault="00000000" w:rsidP="009D6B89">
      <w:pPr>
        <w:ind w:firstLineChars="0" w:firstLine="0"/>
        <w:rPr>
          <w:lang w:eastAsia="zh-CN"/>
        </w:rPr>
      </w:pPr>
      <w:r>
        <w:rPr>
          <w:lang w:eastAsia="zh-CN"/>
        </w:rPr>
        <w:t>右端趋于</w:t>
      </w:r>
      <w:r>
        <w:rPr>
          <w:lang w:eastAsia="zh-CN"/>
        </w:rPr>
        <w:t xml:space="preserve"> </w:t>
      </w:r>
      <m:oMath>
        <m:r>
          <w:rPr>
            <w:rFonts w:ascii="Cambria Math" w:hAnsi="Cambria Math"/>
            <w:lang w:eastAsia="zh-CN"/>
          </w:rPr>
          <m:t>0</m:t>
        </m:r>
      </m:oMath>
      <w:r>
        <w:rPr>
          <w:lang w:eastAsia="zh-CN"/>
        </w:rPr>
        <w:t xml:space="preserve">, </w:t>
      </w:r>
      <w:r>
        <w:rPr>
          <w:lang w:eastAsia="zh-CN"/>
        </w:rPr>
        <w:t>所以级数</w:t>
      </w:r>
      <w:proofErr w:type="gramStart"/>
      <w:r>
        <w:rPr>
          <w:lang w:eastAsia="zh-CN"/>
        </w:rPr>
        <w:t>收敛</w:t>
      </w:r>
      <w:r>
        <w:rPr>
          <w:lang w:eastAsia="zh-CN"/>
        </w:rPr>
        <w:t>,</w:t>
      </w:r>
      <w:proofErr w:type="gramEnd"/>
      <w:r>
        <w:rPr>
          <w:lang w:eastAsia="zh-CN"/>
        </w:rPr>
        <w:t xml:space="preserve"> </w:t>
      </w:r>
      <w:r>
        <w:rPr>
          <w:lang w:eastAsia="zh-CN"/>
        </w:rPr>
        <w:t>并且</w:t>
      </w:r>
    </w:p>
    <w:p w14:paraId="4D136351" w14:textId="77777777" w:rsidR="006372F6" w:rsidRDefault="00000000" w:rsidP="001C0723">
      <w:pPr>
        <w:pStyle w:val="af"/>
        <w:spacing w:line="240" w:lineRule="auto"/>
        <w:ind w:firstLine="480"/>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7BD603EC" w14:textId="77777777" w:rsidR="006372F6" w:rsidRDefault="00000000" w:rsidP="009D6B89">
      <w:pPr>
        <w:ind w:firstLineChars="0" w:firstLine="0"/>
        <w:rPr>
          <w:lang w:eastAsia="zh-CN"/>
        </w:rPr>
      </w:pPr>
      <w:r>
        <w:rPr>
          <w:lang w:eastAsia="zh-CN"/>
        </w:rPr>
        <w:t>引理证</w:t>
      </w:r>
      <w:proofErr w:type="gramStart"/>
      <w:r>
        <w:rPr>
          <w:lang w:eastAsia="zh-CN"/>
        </w:rPr>
        <w:t>毕</w:t>
      </w:r>
      <w:r>
        <w:rPr>
          <w:lang w:eastAsia="zh-CN"/>
        </w:rPr>
        <w:t>.</w:t>
      </w:r>
      <w:proofErr w:type="gramEnd"/>
      <w:r>
        <w:rPr>
          <w:lang w:eastAsia="zh-CN"/>
        </w:rPr>
        <w:t xml:space="preserve"> </w:t>
      </w:r>
    </w:p>
    <w:p w14:paraId="205FFD7E" w14:textId="6C5DE096" w:rsidR="006372F6" w:rsidRDefault="00000000" w:rsidP="009D6B89">
      <w:pPr>
        <w:pStyle w:val="af"/>
        <w:ind w:firstLineChars="0" w:firstLine="0"/>
        <w:rPr>
          <w:lang w:eastAsia="zh-CN"/>
        </w:rPr>
      </w:pPr>
      <w:r>
        <w:rPr>
          <w:b/>
          <w:bCs/>
          <w:lang w:eastAsia="zh-CN"/>
        </w:rPr>
        <w:t>定理</w:t>
      </w:r>
      <w:r>
        <w:rPr>
          <w:b/>
          <w:bCs/>
          <w:lang w:eastAsia="zh-CN"/>
        </w:rPr>
        <w:t xml:space="preserve"> 3.</w:t>
      </w:r>
      <w:r w:rsidR="00655330">
        <w:rPr>
          <w:rFonts w:hint="eastAsia"/>
          <w:b/>
          <w:bCs/>
          <w:lang w:eastAsia="zh-CN"/>
        </w:rPr>
        <w:t xml:space="preserve">2.3 </w:t>
      </w: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是一对共轭</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并且</w:t>
      </w:r>
    </w:p>
    <w:p w14:paraId="1D8C7B2E" w14:textId="77777777" w:rsidR="006372F6" w:rsidRDefault="00000000">
      <w:pPr>
        <w:pStyle w:val="af"/>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315E543A" w14:textId="77777777" w:rsidR="006372F6" w:rsidRDefault="00000000" w:rsidP="009D6B89">
      <w:pPr>
        <w:ind w:firstLineChars="0" w:firstLine="0"/>
      </w:pPr>
      <w:proofErr w:type="spellStart"/>
      <w:r>
        <w:t>其中</w:t>
      </w:r>
      <w:proofErr w:type="spellEnd"/>
      <w:r>
        <w:t xml:space="preserve"> </w:t>
      </w:r>
      <m:oMath>
        <m:sSub>
          <m:sSubPr>
            <m:ctrlPr>
              <w:rPr>
                <w:rFonts w:ascii="Cambria Math" w:hAnsi="Cambria Math"/>
              </w:rPr>
            </m:ctrlPr>
          </m:sSubPr>
          <m:e>
            <m:r>
              <w:rPr>
                <w:rFonts w:ascii="Cambria Math" w:hAnsi="Cambria Math"/>
              </w:rPr>
              <m:t>Φ</m:t>
            </m:r>
          </m:e>
          <m:sub>
            <m:r>
              <w:rPr>
                <w:rFonts w:ascii="Cambria Math" w:hAnsi="Cambria Math"/>
              </w:rPr>
              <m:t>1</m:t>
            </m:r>
          </m:sub>
        </m:sSub>
      </m:oMath>
      <w:r>
        <w:t xml:space="preserve"> </w:t>
      </w:r>
      <w:proofErr w:type="spellStart"/>
      <w:r>
        <w:t>是具有有限</w:t>
      </w:r>
      <w:proofErr w:type="spellEnd"/>
      <w:r>
        <w:t xml:space="preserve"> power </w:t>
      </w:r>
      <w:r>
        <w:t>的</w:t>
      </w:r>
      <w:r>
        <w:t xml:space="preserve"> Young </w:t>
      </w:r>
      <w:proofErr w:type="spellStart"/>
      <w:r>
        <w:t>函数</w:t>
      </w:r>
      <w:proofErr w:type="spellEnd"/>
      <w:r>
        <w:t xml:space="preserve">. </w:t>
      </w:r>
      <w:proofErr w:type="spellStart"/>
      <w:r>
        <w:t>则有如下结论</w:t>
      </w:r>
      <w:proofErr w:type="spellEnd"/>
      <w:r>
        <w:t xml:space="preserve">. </w:t>
      </w:r>
    </w:p>
    <w:p w14:paraId="3414DA8A" w14:textId="667A82AD" w:rsidR="006372F6" w:rsidRDefault="00000000" w:rsidP="009D6B89">
      <w:pPr>
        <w:pStyle w:val="af"/>
        <w:ind w:firstLineChars="0" w:firstLine="0"/>
      </w:pPr>
      <w:r w:rsidRPr="00655330">
        <w:t xml:space="preserve">(a) </w:t>
      </w:r>
      <w:r>
        <w:t>若</w:t>
      </w:r>
      <w:r>
        <w:t xml:space="preserve"> </w:t>
      </w:r>
      <m:oMath>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oMath>
      <w:r>
        <w:t xml:space="preserve">, </w:t>
      </w:r>
      <m:oMath>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Ψ</m:t>
            </m:r>
          </m:sub>
          <m:sup>
            <m:r>
              <w:rPr>
                <w:rFonts w:ascii="Cambria Math" w:hAnsi="Cambria Math"/>
              </w:rPr>
              <m:t>s</m:t>
            </m:r>
          </m:sup>
        </m:sSubSup>
      </m:oMath>
      <w:r>
        <w:t xml:space="preserve">, </w:t>
      </w:r>
      <w:proofErr w:type="spellStart"/>
      <w:r>
        <w:t>则对任意</w:t>
      </w:r>
      <w:proofErr w:type="spellEnd"/>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t>有</w:t>
      </w:r>
    </w:p>
    <w:p w14:paraId="1F10A2D2" w14:textId="77777777" w:rsidR="006372F6" w:rsidRDefault="00000000">
      <w:pPr>
        <w:pStyle w:val="af"/>
        <w:ind w:firstLine="480"/>
      </w:pPr>
      <m:oMathPara>
        <m:oMathParaPr>
          <m:jc m:val="center"/>
        </m:oMathParaPr>
        <m:oMath>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Y</m:t>
              </m:r>
            </m:e>
          </m:d>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5C431F17" w14:textId="77777777" w:rsidR="006372F6" w:rsidRDefault="00000000" w:rsidP="009D6B89">
      <w:pPr>
        <w:ind w:firstLineChars="0" w:firstLine="0"/>
      </w:pPr>
      <w:proofErr w:type="spellStart"/>
      <w:r>
        <w:t>其中</w:t>
      </w:r>
      <w:proofErr w:type="spellEnd"/>
    </w:p>
    <w:p w14:paraId="160C962A" w14:textId="77777777" w:rsidR="006372F6" w:rsidRDefault="00000000" w:rsidP="001C0723">
      <w:pPr>
        <w:pStyle w:val="af"/>
        <w:spacing w:line="240" w:lineRule="auto"/>
        <w:ind w:firstLine="48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7BE996CE" w14:textId="77777777" w:rsidR="006372F6" w:rsidRDefault="00000000" w:rsidP="009D6B89">
      <w:pPr>
        <w:ind w:firstLineChars="0" w:firstLine="0"/>
      </w:pPr>
      <w:proofErr w:type="spellStart"/>
      <w:r>
        <w:t>特别地</w:t>
      </w:r>
      <w:proofErr w:type="spellEnd"/>
      <w:r>
        <w:t xml:space="preserve">, </w:t>
      </w:r>
    </w:p>
    <w:p w14:paraId="4B4B5CF7" w14:textId="77777777" w:rsidR="006372F6" w:rsidRDefault="00000000">
      <w:pPr>
        <w:pStyle w:val="af"/>
        <w:ind w:firstLine="480"/>
      </w:pPr>
      <m:oMathPara>
        <m:oMathParaPr>
          <m:jc m:val="center"/>
        </m:oMathParaPr>
        <m:oMath>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Ψ</m:t>
                  </m:r>
                </m:sub>
                <m:sup>
                  <m:r>
                    <w:rPr>
                      <w:rFonts w:ascii="Cambria Math" w:hAnsi="Cambria Math"/>
                    </w:rPr>
                    <m:t>s</m:t>
                  </m:r>
                </m:sup>
              </m:sSubSup>
            </m:sub>
          </m:sSub>
          <m:r>
            <m:rPr>
              <m:sty m:val="p"/>
            </m:rPr>
            <w:rPr>
              <w:rFonts w:ascii="Cambria Math" w:hAnsi="Cambria Math"/>
            </w:rPr>
            <m:t>.</m:t>
          </m:r>
        </m:oMath>
      </m:oMathPara>
    </w:p>
    <w:p w14:paraId="253A3A70" w14:textId="77777777" w:rsidR="006372F6" w:rsidRDefault="00000000" w:rsidP="009D6B89">
      <w:pPr>
        <w:ind w:firstLineChars="0" w:firstLine="0"/>
      </w:pPr>
      <w:proofErr w:type="spellStart"/>
      <w:r>
        <w:t>并且极限</w:t>
      </w:r>
      <w:proofErr w:type="spellEnd"/>
    </w:p>
    <w:p w14:paraId="45E091D6" w14:textId="77777777" w:rsidR="006372F6" w:rsidRDefault="00000000">
      <w:pPr>
        <w:pStyle w:val="af"/>
        <w:ind w:firstLine="480"/>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oMath>
      </m:oMathPara>
    </w:p>
    <w:p w14:paraId="53478C98" w14:textId="77777777" w:rsidR="006372F6" w:rsidRDefault="00000000" w:rsidP="009D6B89">
      <w:pPr>
        <w:ind w:firstLineChars="0" w:firstLine="0"/>
      </w:pPr>
      <w:proofErr w:type="spellStart"/>
      <w:r>
        <w:t>存在</w:t>
      </w:r>
      <w:proofErr w:type="spellEnd"/>
      <w:r>
        <w:t xml:space="preserve">, </w:t>
      </w:r>
      <w:proofErr w:type="spellStart"/>
      <w:r>
        <w:t>且满足</w:t>
      </w:r>
      <w:proofErr w:type="spellEnd"/>
    </w:p>
    <w:p w14:paraId="7AE9727D"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Ψ</m:t>
                  </m:r>
                </m:sub>
                <m:sup>
                  <m:r>
                    <w:rPr>
                      <w:rFonts w:ascii="Cambria Math" w:hAnsi="Cambria Math"/>
                    </w:rPr>
                    <m:t>s</m:t>
                  </m:r>
                </m:sup>
              </m:sSubSup>
            </m:sub>
          </m:sSub>
          <m:r>
            <m:rPr>
              <m:sty m:val="p"/>
            </m:rPr>
            <w:rPr>
              <w:rFonts w:ascii="Cambria Math" w:hAnsi="Cambria Math"/>
            </w:rPr>
            <m:t>.</m:t>
          </m:r>
        </m:oMath>
      </m:oMathPara>
    </w:p>
    <w:p w14:paraId="14E47E25" w14:textId="0B9E7371" w:rsidR="006372F6" w:rsidRDefault="00000000" w:rsidP="009D6B89">
      <w:pPr>
        <w:pStyle w:val="af"/>
        <w:ind w:firstLineChars="0" w:firstLine="0"/>
        <w:rPr>
          <w:lang w:eastAsia="zh-CN"/>
        </w:rPr>
      </w:pPr>
      <w:r w:rsidRPr="00655330">
        <w:rPr>
          <w:lang w:eastAsia="zh-CN"/>
        </w:rPr>
        <w:t>(b)</w:t>
      </w:r>
      <w:r>
        <w:rPr>
          <w:b/>
          <w:bCs/>
          <w:lang w:eastAsia="zh-CN"/>
        </w:rPr>
        <w:t xml:space="preserve"> </w:t>
      </w:r>
      <w:r>
        <w:rPr>
          <w:lang w:eastAsia="zh-CN"/>
        </w:rPr>
        <w:t>若</w:t>
      </w:r>
      <w:r>
        <w:rPr>
          <w:lang w:eastAsia="zh-CN"/>
        </w:rPr>
        <w:t xml:space="preserve"> </w:t>
      </w:r>
      <m:oMath>
        <m:r>
          <w:rPr>
            <w:rFonts w:ascii="Cambria Math" w:hAnsi="Cambria Math"/>
            <w:lang w:eastAsia="zh-CN"/>
          </w:rPr>
          <m:t>F</m:t>
        </m:r>
      </m:oMath>
      <w:r>
        <w:rPr>
          <w:lang w:eastAsia="zh-CN"/>
        </w:rPr>
        <w:t xml:space="preserve"> </w:t>
      </w:r>
      <w:r>
        <w:rPr>
          <w:lang w:eastAsia="zh-CN"/>
        </w:rPr>
        <w:t>是</w:t>
      </w:r>
      <w:r>
        <w:rPr>
          <w:lang w:eastAsia="zh-CN"/>
        </w:rPr>
        <w:t xml:space="preserve"> </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Φ</m:t>
            </m:r>
          </m:sub>
          <m:sup>
            <m:r>
              <w:rPr>
                <w:rFonts w:ascii="Cambria Math" w:hAnsi="Cambria Math"/>
                <w:lang w:eastAsia="zh-CN"/>
              </w:rPr>
              <m:t>s</m:t>
            </m:r>
          </m:sup>
        </m:sSubSup>
      </m:oMath>
      <w:r>
        <w:rPr>
          <w:lang w:eastAsia="zh-CN"/>
        </w:rPr>
        <w:t xml:space="preserve"> </w:t>
      </w:r>
      <w:r>
        <w:rPr>
          <w:lang w:eastAsia="zh-CN"/>
        </w:rPr>
        <w:t>上的有界线性泛</w:t>
      </w:r>
      <w:proofErr w:type="gramStart"/>
      <w:r>
        <w:rPr>
          <w:lang w:eastAsia="zh-CN"/>
        </w:rPr>
        <w:t>函</w:t>
      </w:r>
      <w:r>
        <w:rPr>
          <w:lang w:eastAsia="zh-CN"/>
        </w:rPr>
        <w:t>,</w:t>
      </w:r>
      <w:proofErr w:type="gramEnd"/>
      <w:r>
        <w:rPr>
          <w:lang w:eastAsia="zh-CN"/>
        </w:rPr>
        <w:t xml:space="preserve"> </w:t>
      </w:r>
      <w:r>
        <w:rPr>
          <w:lang w:eastAsia="zh-CN"/>
        </w:rPr>
        <w:t>即</w:t>
      </w:r>
    </w:p>
    <w:p w14:paraId="1CC8182D" w14:textId="77777777" w:rsidR="006372F6" w:rsidRDefault="00000000">
      <w:pPr>
        <w:pStyle w:val="af"/>
        <w:ind w:firstLine="480"/>
      </w:pPr>
      <m:oMathPara>
        <m:oMathParaPr>
          <m:jc m:val="center"/>
        </m:oMathParaPr>
        <m:oMath>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r>
            <w:rPr>
              <w:rFonts w:ascii="Cambria Math" w:hAnsi="Cambria Math"/>
            </w:rPr>
            <m:t>  X</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r>
            <m:rPr>
              <m:sty m:val="p"/>
            </m:rPr>
            <w:rPr>
              <w:rFonts w:ascii="Cambria Math" w:hAnsi="Cambria Math"/>
            </w:rPr>
            <m:t>,</m:t>
          </m:r>
        </m:oMath>
      </m:oMathPara>
    </w:p>
    <w:p w14:paraId="43543BCE" w14:textId="77777777" w:rsidR="006372F6" w:rsidRDefault="00000000" w:rsidP="009D6B89">
      <w:pPr>
        <w:ind w:firstLineChars="0" w:firstLine="0"/>
      </w:pPr>
      <w:proofErr w:type="spellStart"/>
      <w:r>
        <w:t>则存在</w:t>
      </w:r>
      <w:proofErr w:type="spellEnd"/>
      <w:r>
        <w:t xml:space="preserve"> </w:t>
      </w:r>
      <m:oMath>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Ψ</m:t>
            </m:r>
          </m:sub>
          <m:sup>
            <m:r>
              <w:rPr>
                <w:rFonts w:ascii="Cambria Math" w:hAnsi="Cambria Math"/>
              </w:rPr>
              <m:t>s</m:t>
            </m:r>
          </m:sup>
        </m:sSubSup>
      </m:oMath>
      <w:r>
        <w:t xml:space="preserve">, </w:t>
      </w:r>
      <w:proofErr w:type="spellStart"/>
      <w:r>
        <w:t>使得</w:t>
      </w:r>
      <w:proofErr w:type="spellEnd"/>
    </w:p>
    <w:p w14:paraId="1187364A" w14:textId="77777777" w:rsidR="006372F6" w:rsidRDefault="00000000">
      <w:pPr>
        <w:pStyle w:val="af"/>
        <w:ind w:firstLine="48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r>
            <w:rPr>
              <w:rFonts w:ascii="Cambria Math" w:hAnsi="Cambria Math"/>
            </w:rPr>
            <m:t>  X</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r>
            <m:rPr>
              <m:sty m:val="p"/>
            </m:rPr>
            <w:rPr>
              <w:rFonts w:ascii="Cambria Math" w:hAnsi="Cambria Math"/>
            </w:rPr>
            <m:t>,</m:t>
          </m:r>
        </m:oMath>
      </m:oMathPara>
    </w:p>
    <w:p w14:paraId="0B3A704E" w14:textId="77777777" w:rsidR="006372F6" w:rsidRDefault="00000000" w:rsidP="009D6B89">
      <w:pPr>
        <w:ind w:firstLineChars="0" w:firstLine="0"/>
      </w:pPr>
      <w:proofErr w:type="spellStart"/>
      <w:r>
        <w:t>并且</w:t>
      </w:r>
      <w:proofErr w:type="spellEnd"/>
    </w:p>
    <w:p w14:paraId="5BF31562" w14:textId="77777777" w:rsidR="006372F6" w:rsidRDefault="00000000">
      <w:pPr>
        <w:pStyle w:val="af"/>
        <w:ind w:firstLine="480"/>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Ψ</m:t>
                  </m:r>
                </m:sub>
                <m:sup>
                  <m:r>
                    <w:rPr>
                      <w:rFonts w:ascii="Cambria Math" w:hAnsi="Cambria Math"/>
                    </w:rPr>
                    <m:t>s</m:t>
                  </m:r>
                </m:sup>
              </m:sSubSup>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B</m:t>
          </m:r>
          <m:r>
            <m:rPr>
              <m:sty m:val="p"/>
            </m:rPr>
            <w:rPr>
              <w:rFonts w:ascii="Cambria Math" w:hAnsi="Cambria Math"/>
            </w:rPr>
            <m:t>.</m:t>
          </m:r>
        </m:oMath>
      </m:oMathPara>
    </w:p>
    <w:p w14:paraId="17884185" w14:textId="77777777" w:rsidR="006372F6" w:rsidRDefault="00000000" w:rsidP="009D6B89">
      <w:pPr>
        <w:ind w:firstLineChars="0" w:firstLine="0"/>
        <w:rPr>
          <w:lang w:eastAsia="zh-CN"/>
        </w:rPr>
      </w:pPr>
      <w:proofErr w:type="gramStart"/>
      <w:r>
        <w:rPr>
          <w:lang w:eastAsia="zh-CN"/>
        </w:rPr>
        <w:t>因此</w:t>
      </w:r>
      <w:r>
        <w:rPr>
          <w:lang w:eastAsia="zh-CN"/>
        </w:rPr>
        <w:t>,</w:t>
      </w:r>
      <w:proofErr w:type="gramEnd"/>
      <w:r>
        <w:rPr>
          <w:lang w:eastAsia="zh-CN"/>
        </w:rPr>
        <w:t xml:space="preserve"> </w:t>
      </w:r>
      <w:r>
        <w:rPr>
          <w:lang w:eastAsia="zh-CN"/>
        </w:rPr>
        <w:t>在上述意义</w:t>
      </w:r>
      <w:proofErr w:type="gramStart"/>
      <w:r>
        <w:rPr>
          <w:lang w:eastAsia="zh-CN"/>
        </w:rPr>
        <w:t>下</w:t>
      </w:r>
      <w:r>
        <w:rPr>
          <w:lang w:eastAsia="zh-CN"/>
        </w:rPr>
        <w:t>,</w:t>
      </w:r>
      <w:proofErr w:type="gramEnd"/>
      <w:r>
        <w:rPr>
          <w:lang w:eastAsia="zh-CN"/>
        </w:rPr>
        <w:t xml:space="preserve"> </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Φ</m:t>
            </m:r>
          </m:sub>
          <m:sup>
            <m:r>
              <w:rPr>
                <w:rFonts w:ascii="Cambria Math" w:hAnsi="Cambria Math"/>
                <w:lang w:eastAsia="zh-CN"/>
              </w:rPr>
              <m:t>s</m:t>
            </m:r>
          </m:sup>
        </m:sSubSup>
      </m:oMath>
      <w:r>
        <w:rPr>
          <w:lang w:eastAsia="zh-CN"/>
        </w:rPr>
        <w:t xml:space="preserve"> </w:t>
      </w:r>
      <w:r>
        <w:rPr>
          <w:lang w:eastAsia="zh-CN"/>
        </w:rPr>
        <w:t>的连续对偶可由</w:t>
      </w:r>
      <w:r>
        <w:rPr>
          <w:lang w:eastAsia="zh-CN"/>
        </w:rPr>
        <w:t xml:space="preserve"> </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Ψ</m:t>
            </m:r>
          </m:sub>
          <m:sup>
            <m:r>
              <w:rPr>
                <w:rFonts w:ascii="Cambria Math" w:hAnsi="Cambria Math"/>
                <w:lang w:eastAsia="zh-CN"/>
              </w:rPr>
              <m:t>s</m:t>
            </m:r>
          </m:sup>
        </m:sSubSup>
      </m:oMath>
      <w:r>
        <w:rPr>
          <w:lang w:eastAsia="zh-CN"/>
        </w:rPr>
        <w:t xml:space="preserve"> </w:t>
      </w:r>
      <w:proofErr w:type="gramStart"/>
      <w:r>
        <w:rPr>
          <w:lang w:eastAsia="zh-CN"/>
        </w:rPr>
        <w:t>表示</w:t>
      </w:r>
      <w:r>
        <w:rPr>
          <w:lang w:eastAsia="zh-CN"/>
        </w:rPr>
        <w:t>.</w:t>
      </w:r>
      <w:proofErr w:type="gramEnd"/>
      <w:r>
        <w:rPr>
          <w:lang w:eastAsia="zh-CN"/>
        </w:rPr>
        <w:t xml:space="preserve"> </w:t>
      </w:r>
    </w:p>
    <w:p w14:paraId="61465AE3" w14:textId="3C106B5B" w:rsidR="006372F6" w:rsidRDefault="00000000" w:rsidP="009D6B89">
      <w:pPr>
        <w:pStyle w:val="af"/>
        <w:ind w:firstLineChars="0" w:firstLine="0"/>
      </w:pPr>
      <w:proofErr w:type="spellStart"/>
      <w:r>
        <w:rPr>
          <w:b/>
          <w:bCs/>
        </w:rPr>
        <w:t>证明</w:t>
      </w:r>
      <w:proofErr w:type="spellEnd"/>
      <w:r w:rsidR="00655330">
        <w:rPr>
          <w:rFonts w:hint="eastAsia"/>
          <w:b/>
          <w:bCs/>
          <w:lang w:eastAsia="zh-CN"/>
        </w:rPr>
        <w:t>：</w:t>
      </w:r>
    </w:p>
    <w:p w14:paraId="6BF1D642" w14:textId="7E727FD0" w:rsidR="006372F6" w:rsidRDefault="00000000" w:rsidP="009D6B89">
      <w:pPr>
        <w:pStyle w:val="af"/>
        <w:numPr>
          <w:ilvl w:val="0"/>
          <w:numId w:val="16"/>
        </w:numPr>
        <w:ind w:firstLineChars="0"/>
      </w:pPr>
      <w:r>
        <w:t>记</w:t>
      </w:r>
    </w:p>
    <w:p w14:paraId="37B5899A" w14:textId="77777777" w:rsidR="006372F6" w:rsidRDefault="00000000">
      <w:pPr>
        <w:pStyle w:val="af"/>
        <w:ind w:firstLine="480"/>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4A6CBAE0" w14:textId="77777777" w:rsidR="006372F6" w:rsidRDefault="00000000" w:rsidP="009D6B89">
      <w:pPr>
        <w:ind w:firstLineChars="0" w:firstLine="0"/>
        <w:rPr>
          <w:lang w:eastAsia="zh-CN"/>
        </w:rPr>
      </w:pPr>
      <w:r>
        <w:rPr>
          <w:lang w:eastAsia="zh-CN"/>
        </w:rPr>
        <w:t>由于</w:t>
      </w:r>
      <w:r>
        <w:rPr>
          <w:lang w:eastAsia="zh-CN"/>
        </w:rPr>
        <w:t xml:space="preserve"> </w:t>
      </w:r>
      <m:oMath>
        <m:r>
          <w:rPr>
            <w:rFonts w:ascii="Cambria Math" w:hAnsi="Cambria Math"/>
            <w:lang w:eastAsia="zh-CN"/>
          </w:rPr>
          <m:t>X</m:t>
        </m:r>
      </m:oMath>
      <w:r>
        <w:rPr>
          <w:lang w:eastAsia="zh-CN"/>
        </w:rPr>
        <w:t xml:space="preserve"> </w:t>
      </w:r>
      <w:r>
        <w:rPr>
          <w:lang w:eastAsia="zh-CN"/>
        </w:rPr>
        <w:t>和</w:t>
      </w:r>
      <w:r>
        <w:rPr>
          <w:lang w:eastAsia="zh-CN"/>
        </w:rPr>
        <w:t xml:space="preserve"> </w:t>
      </w:r>
      <m:oMath>
        <m:r>
          <w:rPr>
            <w:rFonts w:ascii="Cambria Math" w:hAnsi="Cambria Math"/>
            <w:lang w:eastAsia="zh-CN"/>
          </w:rPr>
          <m:t>Y</m:t>
        </m:r>
      </m:oMath>
      <w:r>
        <w:rPr>
          <w:lang w:eastAsia="zh-CN"/>
        </w:rPr>
        <w:t xml:space="preserve"> </w:t>
      </w:r>
      <w:r>
        <w:rPr>
          <w:lang w:eastAsia="zh-CN"/>
        </w:rPr>
        <w:t>都是从</w:t>
      </w:r>
      <w:r>
        <w:rPr>
          <w:lang w:eastAsia="zh-CN"/>
        </w:rPr>
        <w:t xml:space="preserve"> </w:t>
      </w:r>
      <m:oMath>
        <m:r>
          <w:rPr>
            <w:rFonts w:ascii="Cambria Math" w:hAnsi="Cambria Math"/>
            <w:lang w:eastAsia="zh-CN"/>
          </w:rPr>
          <m:t>0</m:t>
        </m:r>
      </m:oMath>
      <w:r>
        <w:rPr>
          <w:lang w:eastAsia="zh-CN"/>
        </w:rPr>
        <w:t xml:space="preserve"> </w:t>
      </w:r>
      <w:r>
        <w:rPr>
          <w:lang w:eastAsia="zh-CN"/>
        </w:rPr>
        <w:t>出发的</w:t>
      </w:r>
      <w:proofErr w:type="gramStart"/>
      <w:r>
        <w:rPr>
          <w:lang w:eastAsia="zh-CN"/>
        </w:rPr>
        <w:t>鞅</w:t>
      </w:r>
      <w:r>
        <w:rPr>
          <w:lang w:eastAsia="zh-CN"/>
        </w:rPr>
        <w:t>,</w:t>
      </w:r>
      <w:proofErr w:type="gramEnd"/>
      <w:r>
        <w:rPr>
          <w:lang w:eastAsia="zh-CN"/>
        </w:rPr>
        <w:t xml:space="preserve"> </w:t>
      </w:r>
      <w:r>
        <w:rPr>
          <w:lang w:eastAsia="zh-CN"/>
        </w:rPr>
        <w:t>故</w:t>
      </w:r>
    </w:p>
    <w:p w14:paraId="484A0CB9" w14:textId="77777777" w:rsidR="006372F6" w:rsidRDefault="00000000" w:rsidP="001C0723">
      <w:pPr>
        <w:pStyle w:val="af"/>
        <w:spacing w:line="240" w:lineRule="auto"/>
        <w:ind w:firstLine="48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d</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d</m:t>
              </m:r>
            </m:e>
          </m:nary>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oMath>
      </m:oMathPara>
    </w:p>
    <w:p w14:paraId="5BD6FDE1" w14:textId="77777777" w:rsidR="006372F6" w:rsidRDefault="00000000" w:rsidP="009D6B89">
      <w:pPr>
        <w:ind w:firstLineChars="0" w:firstLine="0"/>
        <w:rPr>
          <w:lang w:eastAsia="zh-CN"/>
        </w:rPr>
      </w:pPr>
      <w:r>
        <w:rPr>
          <w:lang w:eastAsia="zh-CN"/>
        </w:rPr>
        <w:t>当</w:t>
      </w:r>
      <w:r>
        <w:rPr>
          <w:lang w:eastAsia="zh-CN"/>
        </w:rPr>
        <w:t xml:space="preserve"> </w:t>
      </w:r>
      <m:oMath>
        <m:r>
          <w:rPr>
            <w:rFonts w:ascii="Cambria Math" w:hAnsi="Cambria Math"/>
            <w:lang w:eastAsia="zh-CN"/>
          </w:rPr>
          <m:t>i</m:t>
        </m:r>
        <m:r>
          <m:rPr>
            <m:sty m:val="p"/>
          </m:rPr>
          <w:rPr>
            <w:rFonts w:ascii="Cambria Math" w:hAnsi="Cambria Math"/>
            <w:lang w:eastAsia="zh-CN"/>
          </w:rPr>
          <m:t>&lt;</m:t>
        </m:r>
        <m:r>
          <w:rPr>
            <w:rFonts w:ascii="Cambria Math" w:hAnsi="Cambria Math"/>
            <w:lang w:eastAsia="zh-CN"/>
          </w:rPr>
          <m:t>j</m:t>
        </m:r>
      </m:oMath>
      <w:r>
        <w:rPr>
          <w:lang w:eastAsia="zh-CN"/>
        </w:rPr>
        <w:t xml:space="preserve"> </w:t>
      </w:r>
      <w:proofErr w:type="gramStart"/>
      <w:r>
        <w:rPr>
          <w:lang w:eastAsia="zh-CN"/>
        </w:rPr>
        <w:t>时</w:t>
      </w:r>
      <w:r>
        <w:rPr>
          <w:lang w:eastAsia="zh-CN"/>
        </w:rPr>
        <w:t>,</w:t>
      </w:r>
      <w:proofErr w:type="gramEnd"/>
      <w:r>
        <w:rPr>
          <w:lang w:eastAsia="zh-CN"/>
        </w:rPr>
        <w:t xml:space="preserve"> </w:t>
      </w:r>
      <m:oMath>
        <m:r>
          <w:rPr>
            <w:rFonts w:ascii="Cambria Math" w:hAnsi="Cambria Math"/>
            <w:lang w:eastAsia="zh-CN"/>
          </w:rPr>
          <m:t>d</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lang w:eastAsia="zh-CN"/>
        </w:rPr>
        <w:t>是</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Sub>
      </m:oMath>
      <w:r>
        <w:rPr>
          <w:lang w:eastAsia="zh-CN"/>
        </w:rPr>
        <w:t>-</w:t>
      </w:r>
      <w:r>
        <w:rPr>
          <w:lang w:eastAsia="zh-CN"/>
        </w:rPr>
        <w:t>可</w:t>
      </w:r>
      <w:proofErr w:type="gramStart"/>
      <w:r>
        <w:rPr>
          <w:lang w:eastAsia="zh-CN"/>
        </w:rPr>
        <w:t>测</w:t>
      </w:r>
      <w:r>
        <w:rPr>
          <w:lang w:eastAsia="zh-CN"/>
        </w:rPr>
        <w:t>,</w:t>
      </w:r>
      <w:proofErr w:type="gramEnd"/>
      <w:r>
        <w:rPr>
          <w:lang w:eastAsia="zh-CN"/>
        </w:rPr>
        <w:t xml:space="preserve"> </w:t>
      </w:r>
      <w:r>
        <w:rPr>
          <w:lang w:eastAsia="zh-CN"/>
        </w:rPr>
        <w:t>而</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Sub>
        <m:r>
          <w:rPr>
            <w:rFonts w:ascii="Cambria Math" w:hAnsi="Cambria Math"/>
            <w:lang w:eastAsia="zh-CN"/>
          </w:rPr>
          <m:t>d</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所以</w:t>
      </w:r>
    </w:p>
    <w:p w14:paraId="61D6976C" w14:textId="77777777" w:rsidR="006372F6" w:rsidRDefault="00000000">
      <w:pPr>
        <w:pStyle w:val="af"/>
        <w:ind w:firstLine="480"/>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007BFFA7" w14:textId="77777777" w:rsidR="006372F6" w:rsidRDefault="00000000" w:rsidP="009D6B89">
      <w:pPr>
        <w:ind w:firstLineChars="0" w:firstLine="0"/>
      </w:pPr>
      <w:r>
        <w:t>当</w:t>
      </w:r>
      <w:r>
        <w:t xml:space="preserve"> </w:t>
      </w:r>
      <m:oMath>
        <m:r>
          <w:rPr>
            <w:rFonts w:ascii="Cambria Math" w:hAnsi="Cambria Math"/>
          </w:rPr>
          <m:t>j</m:t>
        </m:r>
        <m:r>
          <m:rPr>
            <m:sty m:val="p"/>
          </m:rPr>
          <w:rPr>
            <w:rFonts w:ascii="Cambria Math" w:hAnsi="Cambria Math"/>
          </w:rPr>
          <m:t>&lt;</m:t>
        </m:r>
        <m:r>
          <w:rPr>
            <w:rFonts w:ascii="Cambria Math" w:hAnsi="Cambria Math"/>
          </w:rPr>
          <m:t>i</m:t>
        </m:r>
      </m:oMath>
      <w:r>
        <w:t xml:space="preserve"> </w:t>
      </w:r>
      <w:r>
        <w:t>时</w:t>
      </w:r>
      <w:r>
        <w:t xml:space="preserve">, </w:t>
      </w:r>
      <w:proofErr w:type="spellStart"/>
      <w:r>
        <w:t>同理有</w:t>
      </w:r>
      <w:proofErr w:type="spellEnd"/>
    </w:p>
    <w:p w14:paraId="300B4EFC" w14:textId="77777777" w:rsidR="006372F6" w:rsidRDefault="00000000">
      <w:pPr>
        <w:pStyle w:val="af"/>
        <w:ind w:firstLine="480"/>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3CE1DE8F" w14:textId="0E78F023" w:rsidR="006372F6" w:rsidRDefault="00000000" w:rsidP="009D6B89">
      <w:pPr>
        <w:ind w:firstLineChars="0" w:firstLine="0"/>
        <w:rPr>
          <w:lang w:eastAsia="zh-CN"/>
        </w:rPr>
      </w:pPr>
      <w:proofErr w:type="spellStart"/>
      <w:r>
        <w:t>因此</w:t>
      </w:r>
      <w:proofErr w:type="spellEnd"/>
      <w:r w:rsidR="009D6B89">
        <w:rPr>
          <w:rFonts w:hint="eastAsia"/>
          <w:lang w:eastAsia="zh-CN"/>
        </w:rPr>
        <w:t>：</w:t>
      </w:r>
    </w:p>
    <w:p w14:paraId="4023DE17" w14:textId="77777777" w:rsidR="006372F6" w:rsidRDefault="00000000" w:rsidP="001C0723">
      <w:pPr>
        <w:pStyle w:val="af"/>
        <w:spacing w:line="240" w:lineRule="auto"/>
        <w:ind w:firstLine="480"/>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E</m:t>
              </m:r>
            </m:e>
          </m:nary>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m:oMathPara>
    </w:p>
    <w:p w14:paraId="3B0BFB30" w14:textId="77777777" w:rsidR="006372F6" w:rsidRDefault="00000000" w:rsidP="009D6B89">
      <w:pPr>
        <w:ind w:firstLineChars="0" w:firstLine="0"/>
      </w:pPr>
      <w:proofErr w:type="spellStart"/>
      <w:r>
        <w:t>进一步</w:t>
      </w:r>
      <w:proofErr w:type="spellEnd"/>
      <w:r>
        <w:t xml:space="preserve">, </w:t>
      </w:r>
    </w:p>
    <w:p w14:paraId="55B02A51" w14:textId="77777777" w:rsidR="006372F6" w:rsidRDefault="00000000">
      <w:pPr>
        <w:pStyle w:val="af"/>
        <w:ind w:firstLine="480"/>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e>
          </m:d>
          <m:r>
            <m:rPr>
              <m:sty m:val="p"/>
            </m:rPr>
            <w:rPr>
              <w:rFonts w:ascii="Cambria Math" w:hAnsi="Cambria Math"/>
            </w:rPr>
            <m:t>.</m:t>
          </m:r>
        </m:oMath>
      </m:oMathPara>
    </w:p>
    <w:p w14:paraId="62544302" w14:textId="77777777" w:rsidR="006372F6" w:rsidRDefault="00000000" w:rsidP="009D6B89">
      <w:pPr>
        <w:ind w:firstLineChars="0" w:firstLine="0"/>
      </w:pPr>
      <w:proofErr w:type="spellStart"/>
      <w:r>
        <w:t>由条件</w:t>
      </w:r>
      <w:proofErr w:type="spellEnd"/>
      <w:r>
        <w:t xml:space="preserve"> Cauchy-Schwarz </w:t>
      </w:r>
      <w:proofErr w:type="spellStart"/>
      <w:r>
        <w:t>不等式</w:t>
      </w:r>
      <w:proofErr w:type="spellEnd"/>
      <w:r>
        <w:t xml:space="preserve">, </w:t>
      </w:r>
    </w:p>
    <w:p w14:paraId="559B9EE8" w14:textId="77777777" w:rsidR="006372F6" w:rsidRDefault="00000000">
      <w:pPr>
        <w:pStyle w:val="af"/>
        <w:ind w:firstLine="480"/>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4E2C1BCC" w14:textId="77777777" w:rsidR="006372F6" w:rsidRDefault="00000000" w:rsidP="009D6B89">
      <w:pPr>
        <w:ind w:firstLineChars="0" w:firstLine="0"/>
      </w:pPr>
      <w:proofErr w:type="spellStart"/>
      <w:r>
        <w:t>于是</w:t>
      </w:r>
      <w:proofErr w:type="spellEnd"/>
    </w:p>
    <w:p w14:paraId="0D334212"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E</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27A61AB" w14:textId="77777777" w:rsidR="006372F6" w:rsidRDefault="00000000" w:rsidP="009D6B89">
      <w:pPr>
        <w:ind w:firstLineChars="0" w:firstLine="0"/>
      </w:pPr>
      <w:proofErr w:type="spellStart"/>
      <w:r>
        <w:t>再由普通</w:t>
      </w:r>
      <w:proofErr w:type="spellEnd"/>
      <w:r>
        <w:t xml:space="preserve"> Cauchy-Schwarz </w:t>
      </w:r>
      <w:proofErr w:type="spellStart"/>
      <w:r>
        <w:t>不等式</w:t>
      </w:r>
      <w:proofErr w:type="spellEnd"/>
      <w:r>
        <w:t xml:space="preserve">, </w:t>
      </w:r>
    </w:p>
    <w:p w14:paraId="2C018848"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Y</m:t>
                  </m:r>
                </m:e>
              </m:d>
            </m:e>
          </m:d>
          <m:r>
            <m:rPr>
              <m:sty m:val="p"/>
            </m:rPr>
            <w:rPr>
              <w:rFonts w:ascii="Cambria Math" w:hAnsi="Cambria Math"/>
            </w:rPr>
            <m:t>.</m:t>
          </m:r>
        </m:oMath>
      </m:oMathPara>
    </w:p>
    <w:p w14:paraId="51D5FD9C" w14:textId="77777777" w:rsidR="006372F6" w:rsidRDefault="00000000" w:rsidP="009D6B89">
      <w:pPr>
        <w:ind w:firstLineChars="0" w:firstLine="0"/>
      </w:pPr>
      <w:r>
        <w:t>由</w:t>
      </w:r>
      <w:r>
        <w:t xml:space="preserve"> </w:t>
      </w:r>
      <w:proofErr w:type="spellStart"/>
      <w:r>
        <w:t>Orlicz</w:t>
      </w:r>
      <w:proofErr w:type="spellEnd"/>
      <w:r>
        <w:t xml:space="preserve">-Hölder </w:t>
      </w:r>
      <w:proofErr w:type="spellStart"/>
      <w:r>
        <w:t>不等式</w:t>
      </w:r>
      <w:proofErr w:type="spellEnd"/>
      <w:r>
        <w:t xml:space="preserve">, </w:t>
      </w:r>
      <w:proofErr w:type="spellStart"/>
      <w:r>
        <w:t>得到</w:t>
      </w:r>
      <w:proofErr w:type="spellEnd"/>
    </w:p>
    <w:p w14:paraId="196F3725" w14:textId="77777777" w:rsidR="006372F6" w:rsidRDefault="00000000">
      <w:pPr>
        <w:pStyle w:val="af"/>
        <w:ind w:firstLine="480"/>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Y</m:t>
                  </m:r>
                </m:e>
              </m:d>
            </m:e>
          </m:d>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Y</m:t>
              </m:r>
            </m:e>
          </m:d>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5AA34861" w14:textId="77777777" w:rsidR="006372F6" w:rsidRDefault="00000000" w:rsidP="009D6B89">
      <w:pPr>
        <w:ind w:firstLineChars="0" w:firstLine="0"/>
        <w:rPr>
          <w:lang w:eastAsia="zh-CN"/>
        </w:rPr>
      </w:pPr>
      <w:r>
        <w:rPr>
          <w:lang w:eastAsia="zh-CN"/>
        </w:rPr>
        <w:t>这证明了配对</w:t>
      </w:r>
      <w:proofErr w:type="gramStart"/>
      <w:r>
        <w:rPr>
          <w:lang w:eastAsia="zh-CN"/>
        </w:rPr>
        <w:t>估计</w:t>
      </w:r>
      <w:r>
        <w:rPr>
          <w:lang w:eastAsia="zh-CN"/>
        </w:rPr>
        <w:t>.</w:t>
      </w:r>
      <w:proofErr w:type="gramEnd"/>
      <w:r>
        <w:rPr>
          <w:lang w:eastAsia="zh-CN"/>
        </w:rPr>
        <w:t xml:space="preserve"> </w:t>
      </w:r>
    </w:p>
    <w:p w14:paraId="451C8515" w14:textId="77777777" w:rsidR="006372F6" w:rsidRDefault="00000000" w:rsidP="009D6B89">
      <w:pPr>
        <w:pStyle w:val="af"/>
        <w:ind w:firstLineChars="0" w:firstLine="0"/>
        <w:rPr>
          <w:lang w:eastAsia="zh-CN"/>
        </w:rPr>
      </w:pPr>
      <w:r>
        <w:rPr>
          <w:lang w:eastAsia="zh-CN"/>
        </w:rPr>
        <w:t>下面证明极限</w:t>
      </w:r>
      <w:proofErr w:type="gramStart"/>
      <w:r>
        <w:rPr>
          <w:lang w:eastAsia="zh-CN"/>
        </w:rPr>
        <w:t>存在</w:t>
      </w:r>
      <w:r>
        <w:rPr>
          <w:lang w:eastAsia="zh-CN"/>
        </w:rPr>
        <w:t>.</w:t>
      </w:r>
      <w:proofErr w:type="gramEnd"/>
      <w:r>
        <w:rPr>
          <w:lang w:eastAsia="zh-CN"/>
        </w:rPr>
        <w:t xml:space="preserve"> </w:t>
      </w:r>
      <w:r>
        <w:rPr>
          <w:lang w:eastAsia="zh-CN"/>
        </w:rPr>
        <w:t>若</w:t>
      </w:r>
      <w:r>
        <w:rPr>
          <w:lang w:eastAsia="zh-CN"/>
        </w:rPr>
        <w:t xml:space="preserve"> </w:t>
      </w:r>
      <m:oMath>
        <m:r>
          <w:rPr>
            <w:rFonts w:ascii="Cambria Math" w:hAnsi="Cambria Math"/>
            <w:lang w:eastAsia="zh-CN"/>
          </w:rPr>
          <m:t>m</m:t>
        </m:r>
        <m:r>
          <m:rPr>
            <m:sty m:val="p"/>
          </m:rPr>
          <w:rPr>
            <w:rFonts w:ascii="Cambria Math" w:hAnsi="Cambria Math"/>
            <w:lang w:eastAsia="zh-CN"/>
          </w:rPr>
          <m:t>&gt;</m:t>
        </m:r>
        <m:r>
          <w:rPr>
            <w:rFonts w:ascii="Cambria Math" w:hAnsi="Cambria Math"/>
            <w:lang w:eastAsia="zh-CN"/>
          </w:rPr>
          <m:t>n</m:t>
        </m:r>
      </m:oMath>
      <w:r>
        <w:rPr>
          <w:lang w:eastAsia="zh-CN"/>
        </w:rPr>
        <w:t xml:space="preserve">, </w:t>
      </w:r>
      <w:r>
        <w:rPr>
          <w:lang w:eastAsia="zh-CN"/>
        </w:rPr>
        <w:t>则由同样的正交性得到</w:t>
      </w:r>
    </w:p>
    <w:p w14:paraId="722A5A48" w14:textId="77777777" w:rsidR="006372F6" w:rsidRDefault="00000000" w:rsidP="001C0723">
      <w:pPr>
        <w:pStyle w:val="af"/>
        <w:spacing w:line="240" w:lineRule="auto"/>
        <w:ind w:firstLine="480"/>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sSub>
                <m:sSubPr>
                  <m:ctrlPr>
                    <w:rPr>
                      <w:rFonts w:ascii="Cambria Math" w:hAnsi="Cambria Math"/>
                    </w:rPr>
                  </m:ctrlPr>
                </m:sSubPr>
                <m:e>
                  <m:r>
                    <w:rPr>
                      <w:rFonts w:ascii="Cambria Math" w:hAnsi="Cambria Math"/>
                    </w:rPr>
                    <m:t>Y</m:t>
                  </m:r>
                </m:e>
                <m:sub>
                  <m:r>
                    <w:rPr>
                      <w:rFonts w:ascii="Cambria Math" w:hAnsi="Cambria Math"/>
                    </w:rPr>
                    <m:t>m</m:t>
                  </m:r>
                </m:sub>
              </m:sSub>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E</m:t>
              </m:r>
            </m:e>
          </m:nary>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m:oMathPara>
    </w:p>
    <w:p w14:paraId="5DD66C53" w14:textId="77777777" w:rsidR="006372F6" w:rsidRDefault="00000000" w:rsidP="009D6B89">
      <w:pPr>
        <w:ind w:firstLineChars="0" w:firstLine="0"/>
      </w:pPr>
      <w:proofErr w:type="spellStart"/>
      <w:r>
        <w:t>于是</w:t>
      </w:r>
      <w:proofErr w:type="spellEnd"/>
    </w:p>
    <w:p w14:paraId="060682D9"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sSub>
                    <m:sSubPr>
                      <m:ctrlPr>
                        <w:rPr>
                          <w:rFonts w:ascii="Cambria Math" w:hAnsi="Cambria Math"/>
                        </w:rPr>
                      </m:ctrlPr>
                    </m:sSubPr>
                    <m:e>
                      <m:r>
                        <w:rPr>
                          <w:rFonts w:ascii="Cambria Math" w:hAnsi="Cambria Math"/>
                        </w:rPr>
                        <m:t>Y</m:t>
                      </m:r>
                    </m:e>
                    <m:sub>
                      <m:r>
                        <w:rPr>
                          <w:rFonts w:ascii="Cambria Math" w:hAnsi="Cambria Math"/>
                        </w:rPr>
                        <m:t>m</m:t>
                      </m:r>
                    </m:sub>
                  </m:sSub>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r>
            <m:rPr>
              <m:sty m:val="p"/>
            </m:rPr>
            <w:rPr>
              <w:rFonts w:ascii="Cambria Math" w:hAnsi="Cambria Math"/>
            </w:rPr>
            <m:t>.</m:t>
          </m:r>
        </m:oMath>
      </m:oMathPara>
    </w:p>
    <w:p w14:paraId="42D67861" w14:textId="77777777" w:rsidR="006372F6" w:rsidRDefault="00000000" w:rsidP="009D6B89">
      <w:pPr>
        <w:ind w:firstLineChars="0" w:firstLine="0"/>
      </w:pPr>
      <w:r>
        <w:t>由</w:t>
      </w:r>
      <w:r>
        <w:t xml:space="preserve"> </w:t>
      </w:r>
      <w:proofErr w:type="spellStart"/>
      <w:r>
        <w:t>Orlicz</w:t>
      </w:r>
      <w:proofErr w:type="spellEnd"/>
      <w:r>
        <w:t xml:space="preserve">-Hölder </w:t>
      </w:r>
      <w:proofErr w:type="spellStart"/>
      <w:r>
        <w:t>不等式</w:t>
      </w:r>
      <w:proofErr w:type="spellEnd"/>
      <w:r>
        <w:t xml:space="preserve">, </w:t>
      </w:r>
    </w:p>
    <w:p w14:paraId="38D4E7E5"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sSub>
                    <m:sSubPr>
                      <m:ctrlPr>
                        <w:rPr>
                          <w:rFonts w:ascii="Cambria Math" w:hAnsi="Cambria Math"/>
                        </w:rPr>
                      </m:ctrlPr>
                    </m:sSubPr>
                    <m:e>
                      <m:r>
                        <w:rPr>
                          <w:rFonts w:ascii="Cambria Math" w:hAnsi="Cambria Math"/>
                        </w:rPr>
                        <m:t>Y</m:t>
                      </m:r>
                    </m:e>
                    <m:sub>
                      <m:r>
                        <w:rPr>
                          <w:rFonts w:ascii="Cambria Math" w:hAnsi="Cambria Math"/>
                        </w:rPr>
                        <m:t>m</m:t>
                      </m:r>
                    </m:sub>
                  </m:sSub>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2</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oMath>
      </m:oMathPara>
    </w:p>
    <w:p w14:paraId="5AD1210B" w14:textId="77777777" w:rsidR="006372F6" w:rsidRDefault="00000000" w:rsidP="009D6B89">
      <w:pPr>
        <w:ind w:firstLineChars="0" w:firstLine="0"/>
      </w:pPr>
      <w:proofErr w:type="spellStart"/>
      <w:r>
        <w:t>因此</w:t>
      </w:r>
      <w:proofErr w:type="spellEnd"/>
    </w:p>
    <w:p w14:paraId="23ED8F92"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sSub>
                    <m:sSubPr>
                      <m:ctrlPr>
                        <w:rPr>
                          <w:rFonts w:ascii="Cambria Math" w:hAnsi="Cambria Math"/>
                        </w:rPr>
                      </m:ctrlPr>
                    </m:sSubPr>
                    <m:e>
                      <m:r>
                        <w:rPr>
                          <w:rFonts w:ascii="Cambria Math" w:hAnsi="Cambria Math"/>
                        </w:rPr>
                        <m:t>Y</m:t>
                      </m:r>
                    </m:e>
                    <m:sub>
                      <m:r>
                        <w:rPr>
                          <w:rFonts w:ascii="Cambria Math" w:hAnsi="Cambria Math"/>
                        </w:rPr>
                        <m:t>m</m:t>
                      </m:r>
                    </m:sub>
                  </m:sSub>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2</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Ψ</m:t>
                  </m:r>
                </m:sub>
                <m:sup>
                  <m:r>
                    <w:rPr>
                      <w:rFonts w:ascii="Cambria Math" w:hAnsi="Cambria Math"/>
                    </w:rPr>
                    <m:t>s</m:t>
                  </m:r>
                </m:sup>
              </m:sSubSup>
            </m:sub>
          </m:sSub>
          <m:r>
            <m:rPr>
              <m:sty m:val="p"/>
            </m:rPr>
            <w:rPr>
              <w:rFonts w:ascii="Cambria Math" w:hAnsi="Cambria Math"/>
            </w:rPr>
            <m:t>.</m:t>
          </m:r>
        </m:oMath>
      </m:oMathPara>
    </w:p>
    <w:p w14:paraId="6BA98F15" w14:textId="77777777" w:rsidR="006372F6" w:rsidRDefault="00000000" w:rsidP="009D6B89">
      <w:pPr>
        <w:ind w:firstLineChars="0" w:firstLine="0"/>
      </w:pPr>
      <w:proofErr w:type="spellStart"/>
      <w:r>
        <w:t>因为</w:t>
      </w:r>
      <w:proofErr w:type="spellEnd"/>
    </w:p>
    <w:p w14:paraId="62E2F790" w14:textId="77777777" w:rsidR="006372F6" w:rsidRDefault="00000000" w:rsidP="001C0723">
      <w:pPr>
        <w:pStyle w:val="af"/>
        <w:spacing w:line="240" w:lineRule="auto"/>
        <w:ind w:firstLine="480"/>
      </w:pPr>
      <m:oMathPara>
        <m:oMathParaPr>
          <m:jc m:val="center"/>
        </m:oMathParaPr>
        <m:oMath>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m:t>
          </m:r>
        </m:oMath>
      </m:oMathPara>
    </w:p>
    <w:p w14:paraId="38402E8C" w14:textId="77777777" w:rsidR="006372F6" w:rsidRDefault="00000000" w:rsidP="009D6B89">
      <w:pPr>
        <w:ind w:firstLineChars="0" w:firstLine="0"/>
      </w:pPr>
      <w:proofErr w:type="spellStart"/>
      <w:r>
        <w:t>且被</w:t>
      </w:r>
      <w:proofErr w:type="spellEnd"/>
      <w:r>
        <w:t xml:space="preserve"> </w:t>
      </w: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m:t>
            </m:r>
          </m:sub>
        </m:sSub>
      </m:oMath>
      <w:r>
        <w:t xml:space="preserve"> </w:t>
      </w:r>
      <w:proofErr w:type="spellStart"/>
      <w:r>
        <w:t>控制</w:t>
      </w:r>
      <w:proofErr w:type="spellEnd"/>
      <w:r>
        <w:t xml:space="preserve">, </w:t>
      </w:r>
      <w:proofErr w:type="spellStart"/>
      <w:r>
        <w:t>结合</w:t>
      </w:r>
      <w:proofErr w:type="spellEnd"/>
      <w:r>
        <w:t xml:space="preserve"> </w:t>
      </w:r>
      <m:oMath>
        <m:sSub>
          <m:sSubPr>
            <m:ctrlPr>
              <w:rPr>
                <w:rFonts w:ascii="Cambria Math" w:hAnsi="Cambria Math"/>
              </w:rPr>
            </m:ctrlPr>
          </m:sSubPr>
          <m:e>
            <m:r>
              <w:rPr>
                <w:rFonts w:ascii="Cambria Math" w:hAnsi="Cambria Math"/>
              </w:rPr>
              <m:t>L</m:t>
            </m:r>
          </m:e>
          <m:sub>
            <m:r>
              <w:rPr>
                <w:rFonts w:ascii="Cambria Math" w:hAnsi="Cambria Math"/>
              </w:rPr>
              <m:t>Φ</m:t>
            </m:r>
          </m:sub>
        </m:sSub>
      </m:oMath>
      <w:r>
        <w:t xml:space="preserve"> </w:t>
      </w:r>
      <w:proofErr w:type="spellStart"/>
      <w:r>
        <w:t>范数的</w:t>
      </w:r>
      <w:proofErr w:type="spellEnd"/>
      <w:r>
        <w:t xml:space="preserve"> order continuity, </w:t>
      </w:r>
      <w:proofErr w:type="spellStart"/>
      <w:r>
        <w:t>得到</w:t>
      </w:r>
      <w:proofErr w:type="spellEnd"/>
    </w:p>
    <w:p w14:paraId="11468588" w14:textId="77777777" w:rsidR="006372F6" w:rsidRDefault="00000000" w:rsidP="001C0723">
      <w:pPr>
        <w:pStyle w:val="af"/>
        <w:spacing w:line="240" w:lineRule="auto"/>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Φ</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97D6F9F" w14:textId="77777777" w:rsidR="006372F6" w:rsidRDefault="00000000" w:rsidP="009D6B89">
      <w:pPr>
        <w:ind w:firstLineChars="0" w:firstLine="0"/>
      </w:pPr>
      <w:proofErr w:type="spellStart"/>
      <w:r>
        <w:t>所以</w:t>
      </w:r>
      <w:proofErr w:type="spellEnd"/>
      <w:r>
        <w:t xml:space="preserve"> </w:t>
      </w:r>
      <m:oMath>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w:r>
        <w:t>是</w:t>
      </w:r>
      <w:r>
        <w:t xml:space="preserve"> Cauchy </w:t>
      </w:r>
      <w:r>
        <w:t>列</w:t>
      </w:r>
      <w:r>
        <w:t xml:space="preserve">, </w:t>
      </w:r>
      <w:proofErr w:type="spellStart"/>
      <w:r>
        <w:t>极限存在</w:t>
      </w:r>
      <w:proofErr w:type="spellEnd"/>
      <w:r>
        <w:t xml:space="preserve">. </w:t>
      </w:r>
      <w:r>
        <w:t>令</w:t>
      </w:r>
      <w:r>
        <w:t xml:space="preserve"> </w:t>
      </w:r>
      <m:oMath>
        <m:r>
          <w:rPr>
            <w:rFonts w:ascii="Cambria Math" w:hAnsi="Cambria Math"/>
          </w:rPr>
          <m:t>n</m:t>
        </m:r>
        <m:r>
          <m:rPr>
            <m:sty m:val="p"/>
          </m:rPr>
          <w:rPr>
            <w:rFonts w:ascii="Cambria Math" w:hAnsi="Cambria Math"/>
          </w:rPr>
          <m:t>→∞</m:t>
        </m:r>
      </m:oMath>
      <w:r>
        <w:t xml:space="preserve">, </w:t>
      </w:r>
      <w:proofErr w:type="spellStart"/>
      <w:r>
        <w:t>即得</w:t>
      </w:r>
      <w:proofErr w:type="spellEnd"/>
    </w:p>
    <w:p w14:paraId="3C300FF6" w14:textId="77777777" w:rsidR="006372F6" w:rsidRDefault="00000000" w:rsidP="001C0723">
      <w:pPr>
        <w:pStyle w:val="af"/>
        <w:spacing w:line="240" w:lineRule="auto"/>
        <w:ind w:firstLine="480"/>
      </w:pPr>
      <m:oMathPara>
        <m:oMathParaPr>
          <m:jc m:val="center"/>
        </m:oMathParaPr>
        <m:oMath>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Ψ</m:t>
                  </m:r>
                </m:sub>
                <m:sup>
                  <m:r>
                    <w:rPr>
                      <w:rFonts w:ascii="Cambria Math" w:hAnsi="Cambria Math"/>
                    </w:rPr>
                    <m:t>s</m:t>
                  </m:r>
                </m:sup>
              </m:sSubSup>
            </m:sub>
          </m:sSub>
          <m:r>
            <m:rPr>
              <m:sty m:val="p"/>
            </m:rPr>
            <w:rPr>
              <w:rFonts w:ascii="Cambria Math" w:hAnsi="Cambria Math"/>
            </w:rPr>
            <m:t>.</m:t>
          </m:r>
        </m:oMath>
      </m:oMathPara>
    </w:p>
    <w:p w14:paraId="1AE12B1C" w14:textId="77777777" w:rsidR="006372F6" w:rsidRDefault="00000000" w:rsidP="009D6B89">
      <w:pPr>
        <w:pStyle w:val="af"/>
        <w:ind w:firstLineChars="0" w:firstLine="0"/>
      </w:pPr>
      <w:proofErr w:type="spellStart"/>
      <w:r>
        <w:t>证毕</w:t>
      </w:r>
      <w:proofErr w:type="spellEnd"/>
      <w:r>
        <w:t xml:space="preserve">. </w:t>
      </w:r>
    </w:p>
    <w:p w14:paraId="5E9FC82C" w14:textId="0617FF27" w:rsidR="006372F6" w:rsidRDefault="00000000" w:rsidP="009D6B89">
      <w:pPr>
        <w:pStyle w:val="af"/>
        <w:numPr>
          <w:ilvl w:val="0"/>
          <w:numId w:val="16"/>
        </w:numPr>
        <w:ind w:firstLineChars="0"/>
        <w:rPr>
          <w:lang w:eastAsia="zh-CN"/>
        </w:rPr>
      </w:pPr>
      <w:r>
        <w:rPr>
          <w:lang w:eastAsia="zh-CN"/>
        </w:rPr>
        <w:t>设</w:t>
      </w:r>
      <w:r>
        <w:rPr>
          <w:lang w:eastAsia="zh-CN"/>
        </w:rPr>
        <w:t xml:space="preserve"> </w:t>
      </w:r>
      <m:oMath>
        <m:r>
          <w:rPr>
            <w:rFonts w:ascii="Cambria Math" w:hAnsi="Cambria Math"/>
            <w:lang w:eastAsia="zh-CN"/>
          </w:rPr>
          <m:t>F</m:t>
        </m:r>
      </m:oMath>
      <w:r>
        <w:rPr>
          <w:lang w:eastAsia="zh-CN"/>
        </w:rPr>
        <w:t xml:space="preserve"> </w:t>
      </w:r>
      <w:r>
        <w:rPr>
          <w:lang w:eastAsia="zh-CN"/>
        </w:rPr>
        <w:t>是</w:t>
      </w:r>
      <w:r>
        <w:rPr>
          <w:lang w:eastAsia="zh-CN"/>
        </w:rPr>
        <w:t xml:space="preserve"> </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Φ</m:t>
            </m:r>
          </m:sub>
          <m:sup>
            <m:r>
              <w:rPr>
                <w:rFonts w:ascii="Cambria Math" w:hAnsi="Cambria Math"/>
                <w:lang w:eastAsia="zh-CN"/>
              </w:rPr>
              <m:t>s</m:t>
            </m:r>
          </m:sup>
        </m:sSubSup>
      </m:oMath>
      <w:r>
        <w:rPr>
          <w:lang w:eastAsia="zh-CN"/>
        </w:rPr>
        <w:t xml:space="preserve"> </w:t>
      </w:r>
      <w:r>
        <w:rPr>
          <w:lang w:eastAsia="zh-CN"/>
        </w:rPr>
        <w:t>上的有界线性泛</w:t>
      </w:r>
      <w:proofErr w:type="gramStart"/>
      <w:r>
        <w:rPr>
          <w:lang w:eastAsia="zh-CN"/>
        </w:rPr>
        <w:t>函</w:t>
      </w:r>
      <w:r>
        <w:rPr>
          <w:lang w:eastAsia="zh-CN"/>
        </w:rPr>
        <w:t>,</w:t>
      </w:r>
      <w:proofErr w:type="gramEnd"/>
      <w:r>
        <w:rPr>
          <w:lang w:eastAsia="zh-CN"/>
        </w:rPr>
        <w:t xml:space="preserve"> </w:t>
      </w:r>
      <w:r>
        <w:rPr>
          <w:lang w:eastAsia="zh-CN"/>
        </w:rPr>
        <w:t>并且</w:t>
      </w:r>
    </w:p>
    <w:p w14:paraId="32CF3912" w14:textId="77777777" w:rsidR="006372F6" w:rsidRDefault="00000000">
      <w:pPr>
        <w:pStyle w:val="af"/>
        <w:ind w:firstLine="480"/>
      </w:pPr>
      <m:oMathPara>
        <m:oMathParaPr>
          <m:jc m:val="center"/>
        </m:oMathParaPr>
        <m:oMath>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oMath>
      </m:oMathPara>
    </w:p>
    <w:p w14:paraId="52CD2F65" w14:textId="77777777" w:rsidR="006372F6" w:rsidRDefault="00000000" w:rsidP="009D6B89">
      <w:pPr>
        <w:ind w:firstLineChars="0" w:firstLine="0"/>
        <w:rPr>
          <w:lang w:eastAsia="zh-CN"/>
        </w:rPr>
      </w:pPr>
      <w:r>
        <w:rPr>
          <w:lang w:eastAsia="zh-CN"/>
        </w:rPr>
        <w:t>对任意</w:t>
      </w:r>
      <w:r>
        <w:rPr>
          <w:lang w:eastAsia="zh-CN"/>
        </w:rPr>
        <w:t xml:space="preserve"> </w:t>
      </w:r>
      <m:oMath>
        <m:r>
          <w:rPr>
            <w:rFonts w:ascii="Cambria Math" w:hAnsi="Cambria Math"/>
            <w:lang w:eastAsia="zh-CN"/>
          </w:rPr>
          <m:t>Θ</m:t>
        </m:r>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Φ</m:t>
            </m:r>
          </m:sub>
          <m:sup>
            <m:r>
              <w:rPr>
                <w:rFonts w:ascii="Cambria Math" w:hAnsi="Cambria Math"/>
                <w:lang w:eastAsia="zh-CN"/>
              </w:rPr>
              <m:t>s</m:t>
            </m:r>
          </m:sup>
        </m:sSubSup>
      </m:oMath>
      <w:r>
        <w:rPr>
          <w:lang w:eastAsia="zh-CN"/>
        </w:rPr>
        <w:t xml:space="preserve">, </w:t>
      </w:r>
      <w:r>
        <w:rPr>
          <w:lang w:eastAsia="zh-CN"/>
        </w:rPr>
        <w:t>定义鞅</w:t>
      </w:r>
    </w:p>
    <w:p w14:paraId="24A016F3" w14:textId="77777777" w:rsidR="006372F6" w:rsidRDefault="00000000" w:rsidP="001C0723">
      <w:pPr>
        <w:pStyle w:val="af"/>
        <w:spacing w:line="240" w:lineRule="auto"/>
        <w:ind w:firstLine="48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Θ</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Θ</m:t>
                  </m:r>
                </m:e>
                <m:sub>
                  <m:r>
                    <w:rPr>
                      <w:rFonts w:ascii="Cambria Math" w:hAnsi="Cambria Math"/>
                    </w:rPr>
                    <m:t>i</m:t>
                  </m:r>
                </m:sub>
              </m:sSub>
            </m:e>
          </m:nary>
          <m:r>
            <m:rPr>
              <m:sty m:val="p"/>
            </m:rPr>
            <w:rPr>
              <w:rFonts w:ascii="Cambria Math" w:hAnsi="Cambria Math"/>
            </w:rPr>
            <m:t>.</m:t>
          </m:r>
        </m:oMath>
      </m:oMathPara>
    </w:p>
    <w:p w14:paraId="2C9D3947" w14:textId="77777777" w:rsidR="006372F6" w:rsidRDefault="00000000" w:rsidP="009D6B89">
      <w:pPr>
        <w:ind w:firstLineChars="0" w:firstLine="0"/>
        <w:rPr>
          <w:lang w:eastAsia="zh-CN"/>
        </w:rPr>
      </w:pPr>
      <w:r>
        <w:rPr>
          <w:lang w:eastAsia="zh-CN"/>
        </w:rPr>
        <w:t>因为</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所以</w:t>
      </w:r>
      <w:r>
        <w:rPr>
          <w:lang w:eastAsia="zh-CN"/>
        </w:rPr>
        <w:t xml:space="preserve"> </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Θ</m:t>
            </m:r>
          </m:sup>
        </m:sSup>
      </m:oMath>
      <w:r>
        <w:rPr>
          <w:lang w:eastAsia="zh-CN"/>
        </w:rPr>
        <w:t xml:space="preserve"> </w:t>
      </w:r>
      <w:r>
        <w:rPr>
          <w:lang w:eastAsia="zh-CN"/>
        </w:rPr>
        <w:t>是</w:t>
      </w:r>
      <w:proofErr w:type="gramStart"/>
      <w:r>
        <w:rPr>
          <w:lang w:eastAsia="zh-CN"/>
        </w:rPr>
        <w:t>鞅</w:t>
      </w:r>
      <w:r>
        <w:rPr>
          <w:lang w:eastAsia="zh-CN"/>
        </w:rPr>
        <w:t>,</w:t>
      </w:r>
      <w:proofErr w:type="gramEnd"/>
      <w:r>
        <w:rPr>
          <w:lang w:eastAsia="zh-CN"/>
        </w:rPr>
        <w:t xml:space="preserve"> </w:t>
      </w:r>
      <w:r>
        <w:rPr>
          <w:lang w:eastAsia="zh-CN"/>
        </w:rPr>
        <w:t>并且</w:t>
      </w:r>
    </w:p>
    <w:p w14:paraId="26AB19D5" w14:textId="77777777" w:rsidR="006372F6" w:rsidRDefault="00000000" w:rsidP="001C0723">
      <w:pPr>
        <w:pStyle w:val="af"/>
        <w:spacing w:line="240" w:lineRule="auto"/>
        <w:ind w:firstLine="480"/>
      </w:pPr>
      <m:oMathPara>
        <m:oMathParaPr>
          <m:jc m:val="center"/>
        </m:oMathParaPr>
        <m:oMath>
          <m:r>
            <w:rPr>
              <w:rFonts w:ascii="Cambria Math" w:hAnsi="Cambria Math"/>
            </w:rPr>
            <m:t>s</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Θ</m:t>
                  </m:r>
                </m:sup>
              </m:s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D0ACD55" w14:textId="77777777" w:rsidR="006372F6" w:rsidRDefault="00000000" w:rsidP="009D6B89">
      <w:pPr>
        <w:ind w:firstLineChars="0" w:firstLine="0"/>
      </w:pPr>
      <w:proofErr w:type="spellStart"/>
      <w:r>
        <w:t>因此</w:t>
      </w:r>
      <w:proofErr w:type="spellEnd"/>
    </w:p>
    <w:p w14:paraId="7273FE42" w14:textId="77777777" w:rsidR="006372F6" w:rsidRDefault="00000000">
      <w:pPr>
        <w:pStyle w:val="af"/>
        <w:ind w:firstLine="48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Θ</m:t>
              </m:r>
            </m:sup>
          </m:sSup>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r>
            <w:rPr>
              <w:rFonts w:ascii="Cambria Math" w:hAnsi="Cambria Math"/>
            </w:rPr>
            <m:t>Θ</m:t>
          </m:r>
          <m:sSub>
            <m:sSubPr>
              <m:ctrlPr>
                <w:rPr>
                  <w:rFonts w:ascii="Cambria Math" w:hAnsi="Cambria Math"/>
                </w:rPr>
              </m:ctrlPr>
            </m:sSubPr>
            <m:e>
              <m:r>
                <m:rPr>
                  <m:sty m:val="p"/>
                </m:rPr>
                <w:rPr>
                  <w:rFonts w:ascii="Cambria Math" w:hAnsi="Cambria Math"/>
                </w:rPr>
                <m:t>∥</m:t>
              </m:r>
            </m:e>
            <m:sub>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oMath>
      </m:oMathPara>
    </w:p>
    <w:p w14:paraId="66EE15A5" w14:textId="77777777" w:rsidR="006372F6" w:rsidRDefault="00000000" w:rsidP="009D6B89">
      <w:pPr>
        <w:ind w:firstLineChars="0" w:firstLine="0"/>
      </w:pPr>
      <w:proofErr w:type="spellStart"/>
      <w:r>
        <w:t>定义</w:t>
      </w:r>
      <w:proofErr w:type="spellEnd"/>
    </w:p>
    <w:p w14:paraId="56C15BE4" w14:textId="77777777" w:rsidR="006372F6" w:rsidRDefault="00000000">
      <w:pPr>
        <w:pStyle w:val="af"/>
        <w:ind w:firstLine="480"/>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Θ</m:t>
                  </m:r>
                </m:sup>
              </m:sSup>
            </m:e>
          </m:d>
          <m:r>
            <m:rPr>
              <m:sty m:val="p"/>
            </m:rPr>
            <w:rPr>
              <w:rFonts w:ascii="Cambria Math" w:hAnsi="Cambria Math"/>
            </w:rPr>
            <m:t>.</m:t>
          </m:r>
        </m:oMath>
      </m:oMathPara>
    </w:p>
    <w:p w14:paraId="52EF2AD2" w14:textId="77777777" w:rsidR="006372F6" w:rsidRDefault="00000000" w:rsidP="009D6B89">
      <w:pPr>
        <w:ind w:firstLineChars="0" w:firstLine="0"/>
      </w:pPr>
      <w:r>
        <w:t>则</w:t>
      </w:r>
    </w:p>
    <w:p w14:paraId="3C4A90D5" w14:textId="77777777" w:rsidR="006372F6" w:rsidRDefault="00000000">
      <w:pPr>
        <w:pStyle w:val="af"/>
        <w:ind w:firstLine="480"/>
      </w:pPr>
      <m:oMathPara>
        <m:oMathParaPr>
          <m:jc m:val="center"/>
        </m:oMathParaPr>
        <m:oMath>
          <m:d>
            <m:dPr>
              <m:begChr m:val="|"/>
              <m:endChr m:val="|"/>
              <m:ctrlPr>
                <w:rPr>
                  <w:rFonts w:ascii="Cambria Math" w:hAnsi="Cambria Math"/>
                </w:rPr>
              </m:ctrlPr>
            </m:dPr>
            <m:e>
              <m:r>
                <w:rPr>
                  <w:rFonts w:ascii="Cambria Math" w:hAnsi="Cambria Math"/>
                </w:rPr>
                <m:t>Λ</m:t>
              </m:r>
              <m:d>
                <m:dPr>
                  <m:ctrlPr>
                    <w:rPr>
                      <w:rFonts w:ascii="Cambria Math" w:hAnsi="Cambria Math"/>
                    </w:rPr>
                  </m:ctrlPr>
                </m:dPr>
                <m:e>
                  <m:r>
                    <w:rPr>
                      <w:rFonts w:ascii="Cambria Math" w:hAnsi="Cambria Math"/>
                    </w:rPr>
                    <m:t>Θ</m:t>
                  </m:r>
                </m:e>
              </m:d>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Θ</m:t>
          </m:r>
          <m:sSub>
            <m:sSubPr>
              <m:ctrlPr>
                <w:rPr>
                  <w:rFonts w:ascii="Cambria Math" w:hAnsi="Cambria Math"/>
                </w:rPr>
              </m:ctrlPr>
            </m:sSubPr>
            <m:e>
              <m:r>
                <m:rPr>
                  <m:sty m:val="p"/>
                </m:rPr>
                <w:rPr>
                  <w:rFonts w:ascii="Cambria Math" w:hAnsi="Cambria Math"/>
                </w:rPr>
                <m:t>∥</m:t>
              </m:r>
            </m:e>
            <m:sub>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sub>
          </m:sSub>
          <m:r>
            <m:rPr>
              <m:sty m:val="p"/>
            </m:rPr>
            <w:rPr>
              <w:rFonts w:ascii="Cambria Math" w:hAnsi="Cambria Math"/>
            </w:rPr>
            <m:t>.</m:t>
          </m:r>
        </m:oMath>
      </m:oMathPara>
    </w:p>
    <w:p w14:paraId="13A30D5A" w14:textId="1483A3E8" w:rsidR="006372F6" w:rsidRDefault="00000000" w:rsidP="009D6B89">
      <w:pPr>
        <w:ind w:firstLineChars="0" w:firstLine="0"/>
        <w:rPr>
          <w:lang w:eastAsia="zh-CN"/>
        </w:rPr>
      </w:pPr>
      <w:r>
        <w:rPr>
          <w:lang w:eastAsia="zh-CN"/>
        </w:rPr>
        <w:t>由引理</w:t>
      </w:r>
      <w:r>
        <w:rPr>
          <w:lang w:eastAsia="zh-CN"/>
        </w:rPr>
        <w:t xml:space="preserve"> 3.</w:t>
      </w:r>
      <w:r w:rsidR="00655330">
        <w:rPr>
          <w:rFonts w:hint="eastAsia"/>
          <w:lang w:eastAsia="zh-CN"/>
        </w:rPr>
        <w:t>2.2</w:t>
      </w:r>
      <w:r>
        <w:rPr>
          <w:lang w:eastAsia="zh-CN"/>
        </w:rPr>
        <w:t xml:space="preserve">, </w:t>
      </w:r>
      <w:r>
        <w:rPr>
          <w:lang w:eastAsia="zh-CN"/>
        </w:rPr>
        <w:t>存在鞅差列</w:t>
      </w:r>
      <w:r>
        <w:rPr>
          <w:lang w:eastAsia="zh-CN"/>
        </w:rPr>
        <w:t xml:space="preserve">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σ</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oMath>
      <w:r>
        <w:rPr>
          <w:lang w:eastAsia="zh-CN"/>
        </w:rPr>
        <w:t xml:space="preserve">, </w:t>
      </w:r>
      <w:r>
        <w:rPr>
          <w:lang w:eastAsia="zh-CN"/>
        </w:rPr>
        <w:t>满足</w:t>
      </w:r>
    </w:p>
    <w:p w14:paraId="71440498" w14:textId="77777777" w:rsidR="006372F6" w:rsidRDefault="00000000">
      <w:pPr>
        <w:pStyle w:val="af"/>
        <w:ind w:firstLine="48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9711F52" w14:textId="77777777" w:rsidR="006372F6" w:rsidRDefault="00000000" w:rsidP="009D6B89">
      <w:pPr>
        <w:ind w:firstLineChars="0" w:firstLine="0"/>
      </w:pPr>
      <w:proofErr w:type="spellStart"/>
      <w:r>
        <w:t>并且</w:t>
      </w:r>
      <w:proofErr w:type="spellEnd"/>
    </w:p>
    <w:p w14:paraId="63CB8067" w14:textId="77777777" w:rsidR="006372F6" w:rsidRDefault="00000000" w:rsidP="001C0723">
      <w:pPr>
        <w:pStyle w:val="af"/>
        <w:spacing w:line="240" w:lineRule="auto"/>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e>
              </m:d>
            </m:e>
            <m:sub>
              <m:r>
                <w:rPr>
                  <w:rFonts w:ascii="Cambria Math" w:hAnsi="Cambria Math"/>
                </w:rPr>
                <m:t>Ψ</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B</m:t>
          </m:r>
          <m:r>
            <m:rPr>
              <m:sty m:val="p"/>
            </m:rPr>
            <w:rPr>
              <w:rFonts w:ascii="Cambria Math" w:hAnsi="Cambria Math"/>
            </w:rPr>
            <m:t>,</m:t>
          </m:r>
        </m:oMath>
      </m:oMathPara>
    </w:p>
    <w:p w14:paraId="1109D3AD" w14:textId="77777777" w:rsidR="006372F6" w:rsidRDefault="00000000" w:rsidP="009D6B89">
      <w:pPr>
        <w:ind w:firstLineChars="0" w:firstLine="0"/>
      </w:pPr>
      <w:proofErr w:type="spellStart"/>
      <w:r>
        <w:t>使得</w:t>
      </w:r>
      <w:proofErr w:type="spellEnd"/>
    </w:p>
    <w:p w14:paraId="410A48AC" w14:textId="77777777" w:rsidR="006372F6" w:rsidRDefault="00000000" w:rsidP="001C0723">
      <w:pPr>
        <w:pStyle w:val="af"/>
        <w:spacing w:line="240" w:lineRule="auto"/>
        <w:ind w:firstLine="480"/>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r>
            <w:rPr>
              <w:rFonts w:ascii="Cambria Math" w:hAnsi="Cambria Math"/>
            </w:rPr>
            <m:t>  Θ</m:t>
          </m:r>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h</m:t>
              </m:r>
            </m:e>
            <m:sub>
              <m:r>
                <w:rPr>
                  <w:rFonts w:ascii="Cambria Math" w:hAnsi="Cambria Math"/>
                </w:rPr>
                <m:t>Φ</m:t>
              </m:r>
            </m:sub>
            <m:sup>
              <m:r>
                <w:rPr>
                  <w:rFonts w:ascii="Cambria Math" w:hAnsi="Cambria Math"/>
                </w:rPr>
                <m:t>s</m:t>
              </m:r>
            </m:sup>
          </m:sSubSup>
          <m:r>
            <m:rPr>
              <m:sty m:val="p"/>
            </m:rPr>
            <w:rPr>
              <w:rFonts w:ascii="Cambria Math" w:hAnsi="Cambria Math"/>
            </w:rPr>
            <m:t>.</m:t>
          </m:r>
        </m:oMath>
      </m:oMathPara>
    </w:p>
    <w:p w14:paraId="4292CA7F" w14:textId="77777777" w:rsidR="006372F6" w:rsidRDefault="00000000" w:rsidP="009D6B89">
      <w:pPr>
        <w:ind w:firstLineChars="0" w:firstLine="0"/>
      </w:pPr>
      <w:proofErr w:type="spellStart"/>
      <w:r>
        <w:t>定义</w:t>
      </w:r>
      <w:proofErr w:type="spellEnd"/>
    </w:p>
    <w:p w14:paraId="146F4614" w14:textId="77777777" w:rsidR="006372F6" w:rsidRDefault="00000000" w:rsidP="001C0723">
      <w:pPr>
        <w:pStyle w:val="af"/>
        <w:spacing w:line="240" w:lineRule="auto"/>
        <w:ind w:firstLine="48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σ</m:t>
                  </m:r>
                </m:e>
                <m:sub>
                  <m:r>
                    <w:rPr>
                      <w:rFonts w:ascii="Cambria Math" w:hAnsi="Cambria Math"/>
                    </w:rPr>
                    <m:t>i</m:t>
                  </m:r>
                </m:sub>
              </m:sSub>
            </m:e>
          </m:nary>
          <m:r>
            <m:rPr>
              <m:sty m:val="p"/>
            </m:rPr>
            <w:rPr>
              <w:rFonts w:ascii="Cambria Math" w:hAnsi="Cambria Math"/>
            </w:rPr>
            <m:t>.</m:t>
          </m:r>
        </m:oMath>
      </m:oMathPara>
    </w:p>
    <w:p w14:paraId="0BE01BE0" w14:textId="77777777" w:rsidR="006372F6" w:rsidRDefault="00000000" w:rsidP="009D6B89">
      <w:pPr>
        <w:ind w:firstLineChars="0" w:firstLine="0"/>
      </w:pPr>
      <w:proofErr w:type="spellStart"/>
      <w:r>
        <w:t>由于</w:t>
      </w:r>
      <w:proofErr w:type="spellEnd"/>
      <w:r>
        <w:t xml:space="preserve">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t>
      </w:r>
      <m:oMath>
        <m:r>
          <w:rPr>
            <w:rFonts w:ascii="Cambria Math" w:hAnsi="Cambria Math"/>
          </w:rPr>
          <m:t>Y</m:t>
        </m:r>
      </m:oMath>
      <w:r>
        <w:t xml:space="preserve"> </w:t>
      </w:r>
      <w:proofErr w:type="spellStart"/>
      <w:r>
        <w:t>是鞅</w:t>
      </w:r>
      <w:proofErr w:type="spellEnd"/>
      <w:r>
        <w:t xml:space="preserve">, </w:t>
      </w:r>
      <w:r>
        <w:t>且</w:t>
      </w:r>
      <w:r>
        <w:t xml:space="preserve"> </w:t>
      </w:r>
      <m:oMath>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w:proofErr w:type="spellStart"/>
      <w:r>
        <w:t>于是</w:t>
      </w:r>
      <w:proofErr w:type="spellEnd"/>
    </w:p>
    <w:p w14:paraId="2F9A131A" w14:textId="77777777" w:rsidR="006372F6" w:rsidRDefault="00000000" w:rsidP="001C0723">
      <w:pPr>
        <w:pStyle w:val="af"/>
        <w:spacing w:line="240" w:lineRule="auto"/>
        <w:ind w:firstLine="48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e>
                  </m:nary>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44DBA529" w14:textId="77777777" w:rsidR="006372F6" w:rsidRDefault="00000000" w:rsidP="009D6B89">
      <w:pPr>
        <w:ind w:firstLineChars="0" w:firstLine="0"/>
      </w:pPr>
      <w:proofErr w:type="spellStart"/>
      <w:r>
        <w:t>因此</w:t>
      </w:r>
      <w:proofErr w:type="spellEnd"/>
    </w:p>
    <w:p w14:paraId="395BF222" w14:textId="77777777" w:rsidR="006372F6" w:rsidRDefault="00000000">
      <w:pPr>
        <w:pStyle w:val="af"/>
        <w:ind w:firstLine="480"/>
      </w:pPr>
      <m:oMathPara>
        <m:oMathParaPr>
          <m:jc m:val="center"/>
        </m:oMathParaPr>
        <m:oMath>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Ψ</m:t>
              </m:r>
            </m:sub>
            <m:sup>
              <m:r>
                <w:rPr>
                  <w:rFonts w:ascii="Cambria Math" w:hAnsi="Cambria Math"/>
                </w:rPr>
                <m:t>s</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Sup>
                <m:sSubSupPr>
                  <m:ctrlPr>
                    <w:rPr>
                      <w:rFonts w:ascii="Cambria Math" w:hAnsi="Cambria Math"/>
                    </w:rPr>
                  </m:ctrlPr>
                </m:sSubSupPr>
                <m:e>
                  <m:r>
                    <w:rPr>
                      <w:rFonts w:ascii="Cambria Math" w:hAnsi="Cambria Math"/>
                    </w:rPr>
                    <m:t>h</m:t>
                  </m:r>
                </m:e>
                <m:sub>
                  <m:r>
                    <w:rPr>
                      <w:rFonts w:ascii="Cambria Math" w:hAnsi="Cambria Math"/>
                    </w:rPr>
                    <m:t>Ψ</m:t>
                  </m:r>
                </m:sub>
                <m:sup>
                  <m:r>
                    <w:rPr>
                      <w:rFonts w:ascii="Cambria Math" w:hAnsi="Cambria Math"/>
                    </w:rPr>
                    <m:t>s</m:t>
                  </m:r>
                </m:sup>
              </m:sSubSup>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A</m:t>
                  </m:r>
                </m:sub>
              </m:sSub>
            </m:e>
          </m:rad>
          <m:r>
            <w:rPr>
              <w:rFonts w:ascii="Cambria Math" w:hAnsi="Cambria Math"/>
            </w:rPr>
            <m:t>B</m:t>
          </m:r>
          <m:r>
            <m:rPr>
              <m:sty m:val="p"/>
            </m:rPr>
            <w:rPr>
              <w:rFonts w:ascii="Cambria Math" w:hAnsi="Cambria Math"/>
            </w:rPr>
            <m:t>.</m:t>
          </m:r>
        </m:oMath>
      </m:oMathPara>
    </w:p>
    <w:p w14:paraId="1764CCD5" w14:textId="77777777" w:rsidR="006372F6" w:rsidRDefault="00000000" w:rsidP="009D6B89">
      <w:pPr>
        <w:ind w:firstLineChars="0" w:firstLine="0"/>
        <w:rPr>
          <w:lang w:eastAsia="zh-CN"/>
        </w:rPr>
      </w:pPr>
      <w:r>
        <w:rPr>
          <w:lang w:eastAsia="zh-CN"/>
        </w:rPr>
        <w:t>现在取任意</w:t>
      </w:r>
      <w:r>
        <w:rPr>
          <w:lang w:eastAsia="zh-CN"/>
        </w:rPr>
        <w:t xml:space="preserve"> </w:t>
      </w:r>
      <m:oMath>
        <m:r>
          <w:rPr>
            <w:rFonts w:ascii="Cambria Math" w:hAnsi="Cambria Math"/>
            <w:lang w:eastAsia="zh-CN"/>
          </w:rPr>
          <m:t>X</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Φ</m:t>
            </m:r>
          </m:sub>
          <m:sup>
            <m:r>
              <w:rPr>
                <w:rFonts w:ascii="Cambria Math" w:hAnsi="Cambria Math"/>
                <w:lang w:eastAsia="zh-CN"/>
              </w:rPr>
              <m:t>s</m:t>
            </m:r>
          </m:sup>
        </m:sSubSup>
      </m:oMath>
      <w:r>
        <w:rPr>
          <w:lang w:eastAsia="zh-CN"/>
        </w:rPr>
        <w:t xml:space="preserve">, </w:t>
      </w:r>
      <w:r>
        <w:rPr>
          <w:lang w:eastAsia="zh-CN"/>
        </w:rPr>
        <w:t>令</w:t>
      </w:r>
    </w:p>
    <w:p w14:paraId="1112CFFD" w14:textId="77777777" w:rsidR="006372F6" w:rsidRDefault="00000000">
      <w:pPr>
        <w:pStyle w:val="af"/>
        <w:ind w:firstLine="480"/>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m:oMathPara>
    </w:p>
    <w:p w14:paraId="19C1D0C3" w14:textId="77777777" w:rsidR="006372F6" w:rsidRDefault="00000000" w:rsidP="009D6B89">
      <w:pPr>
        <w:ind w:firstLineChars="0" w:firstLine="0"/>
        <w:rPr>
          <w:lang w:eastAsia="zh-CN"/>
        </w:rPr>
      </w:pPr>
      <w:r>
        <w:rPr>
          <w:lang w:eastAsia="zh-CN"/>
        </w:rPr>
        <w:t>则</w:t>
      </w:r>
      <w:r>
        <w:rPr>
          <w:lang w:eastAsia="zh-CN"/>
        </w:rPr>
        <w:t xml:space="preserve"> </w:t>
      </w:r>
      <m:oMath>
        <m:r>
          <w:rPr>
            <w:rFonts w:ascii="Cambria Math" w:hAnsi="Cambria Math"/>
            <w:lang w:eastAsia="zh-CN"/>
          </w:rPr>
          <m:t>Θ</m:t>
        </m:r>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Φ</m:t>
            </m:r>
          </m:sub>
          <m:sup>
            <m:r>
              <w:rPr>
                <w:rFonts w:ascii="Cambria Math" w:hAnsi="Cambria Math"/>
                <w:lang w:eastAsia="zh-CN"/>
              </w:rPr>
              <m:t>s</m:t>
            </m:r>
          </m:sup>
        </m:sSubSup>
      </m:oMath>
      <w:r>
        <w:rPr>
          <w:lang w:eastAsia="zh-CN"/>
        </w:rPr>
        <w:t xml:space="preserve">, </w:t>
      </w:r>
      <w:r>
        <w:rPr>
          <w:lang w:eastAsia="zh-CN"/>
        </w:rPr>
        <w:t>且</w:t>
      </w:r>
      <w:r>
        <w:rPr>
          <w:lang w:eastAsia="zh-CN"/>
        </w:rPr>
        <w:t xml:space="preserve"> </w:t>
      </w:r>
      <m:oMath>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Θ</m:t>
            </m:r>
          </m:sup>
        </m:sSup>
      </m:oMath>
      <w:r>
        <w:rPr>
          <w:lang w:eastAsia="zh-CN"/>
        </w:rPr>
        <w:t xml:space="preserve">. </w:t>
      </w:r>
      <w:r>
        <w:rPr>
          <w:lang w:eastAsia="zh-CN"/>
        </w:rPr>
        <w:t>于是</w:t>
      </w:r>
    </w:p>
    <w:p w14:paraId="3B7296FE" w14:textId="77777777" w:rsidR="006372F6" w:rsidRDefault="00000000" w:rsidP="001C0723">
      <w:pPr>
        <w:pStyle w:val="af"/>
        <w:spacing w:line="240" w:lineRule="auto"/>
        <w:ind w:firstLine="48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dX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E</m:t>
              </m:r>
            </m:e>
          </m:nary>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3617530F" w14:textId="77777777" w:rsidR="006372F6" w:rsidRDefault="00000000" w:rsidP="009D6B89">
      <w:pPr>
        <w:ind w:firstLineChars="0" w:firstLine="0"/>
      </w:pPr>
      <w:proofErr w:type="spellStart"/>
      <w:r>
        <w:t>另一方面</w:t>
      </w:r>
      <w:proofErr w:type="spellEnd"/>
      <w:r>
        <w:t xml:space="preserve">, </w:t>
      </w:r>
      <w:proofErr w:type="spellStart"/>
      <w:r>
        <w:t>对任意</w:t>
      </w:r>
      <w:proofErr w:type="spellEnd"/>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p>
    <w:p w14:paraId="37DA368C" w14:textId="77777777" w:rsidR="006372F6" w:rsidRDefault="00000000" w:rsidP="001C0723">
      <w:pPr>
        <w:pStyle w:val="af"/>
        <w:spacing w:line="240" w:lineRule="auto"/>
        <w:ind w:firstLine="48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d</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σ</m:t>
                  </m:r>
                </m:e>
                <m:sub>
                  <m:r>
                    <w:rPr>
                      <w:rFonts w:ascii="Cambria Math" w:hAnsi="Cambria Math"/>
                    </w:rPr>
                    <m:t>j</m:t>
                  </m:r>
                </m:sub>
              </m:sSub>
            </m:e>
          </m:nary>
          <m:r>
            <m:rPr>
              <m:sty m:val="p"/>
            </m:rPr>
            <w:rPr>
              <w:rFonts w:ascii="Cambria Math" w:hAnsi="Cambria Math"/>
            </w:rPr>
            <m:t>.</m:t>
          </m:r>
        </m:oMath>
      </m:oMathPara>
    </w:p>
    <w:p w14:paraId="496B795E" w14:textId="77777777" w:rsidR="006372F6" w:rsidRDefault="00000000" w:rsidP="009D6B89">
      <w:pPr>
        <w:ind w:firstLineChars="0" w:firstLine="0"/>
      </w:pPr>
      <w:proofErr w:type="spellStart"/>
      <w:r>
        <w:t>因此</w:t>
      </w:r>
      <w:proofErr w:type="spellEnd"/>
    </w:p>
    <w:p w14:paraId="3B1BE331" w14:textId="77777777" w:rsidR="006372F6" w:rsidRDefault="00000000" w:rsidP="001C0723">
      <w:pPr>
        <w:pStyle w:val="af"/>
        <w:spacing w:line="240" w:lineRule="auto"/>
        <w:ind w:firstLine="480"/>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E</m:t>
              </m:r>
            </m:e>
          </m:nary>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σ</m:t>
                  </m:r>
                </m:e>
                <m:sub>
                  <m:r>
                    <w:rPr>
                      <w:rFonts w:ascii="Cambria Math" w:hAnsi="Cambria Math"/>
                    </w:rPr>
                    <m:t>j</m:t>
                  </m:r>
                </m:sub>
              </m:sSub>
            </m:e>
          </m:d>
          <m:r>
            <m:rPr>
              <m:sty m:val="p"/>
            </m:rPr>
            <w:rPr>
              <w:rFonts w:ascii="Cambria Math" w:hAnsi="Cambria Math"/>
            </w:rPr>
            <m:t>.</m:t>
          </m:r>
        </m:oMath>
      </m:oMathPara>
    </w:p>
    <w:p w14:paraId="37E792B0" w14:textId="77777777" w:rsidR="006372F6" w:rsidRDefault="00000000" w:rsidP="009D6B89">
      <w:pPr>
        <w:ind w:firstLineChars="0" w:firstLine="0"/>
        <w:rPr>
          <w:lang w:eastAsia="zh-CN"/>
        </w:rPr>
      </w:pPr>
      <w:r>
        <w:rPr>
          <w:lang w:eastAsia="zh-CN"/>
        </w:rPr>
        <w:t>当</w:t>
      </w:r>
      <w:r>
        <w:rPr>
          <w:lang w:eastAsia="zh-CN"/>
        </w:rPr>
        <w:t xml:space="preserve"> </w:t>
      </w:r>
      <m:oMath>
        <m:r>
          <w:rPr>
            <w:rFonts w:ascii="Cambria Math" w:hAnsi="Cambria Math"/>
            <w:lang w:eastAsia="zh-CN"/>
          </w:rPr>
          <m:t>i</m:t>
        </m:r>
        <m:r>
          <m:rPr>
            <m:sty m:val="p"/>
          </m:rPr>
          <w:rPr>
            <w:rFonts w:ascii="Cambria Math" w:hAnsi="Cambria Math"/>
            <w:lang w:eastAsia="zh-CN"/>
          </w:rPr>
          <m:t>&lt;</m:t>
        </m:r>
        <m:r>
          <w:rPr>
            <w:rFonts w:ascii="Cambria Math" w:hAnsi="Cambria Math"/>
            <w:lang w:eastAsia="zh-CN"/>
          </w:rPr>
          <m:t>j</m:t>
        </m:r>
      </m:oMath>
      <w:r>
        <w:rPr>
          <w:lang w:eastAsia="zh-CN"/>
        </w:rPr>
        <w:t xml:space="preserve"> </w:t>
      </w:r>
      <w:proofErr w:type="gramStart"/>
      <w:r>
        <w:rPr>
          <w:lang w:eastAsia="zh-CN"/>
        </w:rPr>
        <w:t>时</w:t>
      </w:r>
      <w:r>
        <w:rPr>
          <w:lang w:eastAsia="zh-CN"/>
        </w:rPr>
        <w:t>,</w:t>
      </w:r>
      <w:proofErr w:type="gramEnd"/>
      <w:r>
        <w:rPr>
          <w:lang w:eastAsia="zh-CN"/>
        </w:rPr>
        <w:t xml:space="preserve"> </w:t>
      </w:r>
      <m:oMath>
        <m:r>
          <w:rPr>
            <w:rFonts w:ascii="Cambria Math" w:hAnsi="Cambria Math"/>
            <w:lang w:eastAsia="zh-CN"/>
          </w:rPr>
          <m:t>d</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lang w:eastAsia="zh-CN"/>
        </w:rPr>
        <w:t>是</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Sub>
      </m:oMath>
      <w:r>
        <w:rPr>
          <w:lang w:eastAsia="zh-CN"/>
        </w:rPr>
        <w:t>-</w:t>
      </w:r>
      <w:r>
        <w:rPr>
          <w:lang w:eastAsia="zh-CN"/>
        </w:rPr>
        <w:t>可</w:t>
      </w:r>
      <w:proofErr w:type="gramStart"/>
      <w:r>
        <w:rPr>
          <w:lang w:eastAsia="zh-CN"/>
        </w:rPr>
        <w:t>测</w:t>
      </w:r>
      <w:r>
        <w:rPr>
          <w:lang w:eastAsia="zh-CN"/>
        </w:rPr>
        <w:t>,</w:t>
      </w:r>
      <w:proofErr w:type="gramEnd"/>
      <w:r>
        <w:rPr>
          <w:lang w:eastAsia="zh-CN"/>
        </w:rPr>
        <w:t xml:space="preserve"> </w:t>
      </w:r>
      <w:r>
        <w:rPr>
          <w:lang w:eastAsia="zh-CN"/>
        </w:rPr>
        <w:t>而</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Sub>
        <m:sSub>
          <m:sSubPr>
            <m:ctrlPr>
              <w:rPr>
                <w:rFonts w:ascii="Cambria Math" w:hAnsi="Cambria Math"/>
              </w:rPr>
            </m:ctrlPr>
          </m:sSubPr>
          <m:e>
            <m:r>
              <w:rPr>
                <w:rFonts w:ascii="Cambria Math" w:hAnsi="Cambria Math"/>
                <w:lang w:eastAsia="zh-CN"/>
              </w:rPr>
              <m:t>σ</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所以</w:t>
      </w:r>
    </w:p>
    <w:p w14:paraId="49F33324" w14:textId="77777777" w:rsidR="006372F6" w:rsidRDefault="00000000">
      <w:pPr>
        <w:pStyle w:val="af"/>
        <w:ind w:firstLine="480"/>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σ</m:t>
                  </m:r>
                </m:e>
                <m:sub>
                  <m:r>
                    <w:rPr>
                      <w:rFonts w:ascii="Cambria Math" w:hAnsi="Cambria Math"/>
                    </w:rPr>
                    <m:t>j</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11FDD7AE" w14:textId="77777777" w:rsidR="006372F6" w:rsidRDefault="00000000" w:rsidP="009D6B89">
      <w:pPr>
        <w:ind w:firstLineChars="0" w:firstLine="0"/>
        <w:rPr>
          <w:lang w:eastAsia="zh-CN"/>
        </w:rPr>
      </w:pPr>
      <w:r>
        <w:rPr>
          <w:lang w:eastAsia="zh-CN"/>
        </w:rPr>
        <w:t>当</w:t>
      </w:r>
      <w:r>
        <w:rPr>
          <w:lang w:eastAsia="zh-CN"/>
        </w:rPr>
        <w:t xml:space="preserve"> </w:t>
      </w:r>
      <m:oMath>
        <m:r>
          <w:rPr>
            <w:rFonts w:ascii="Cambria Math" w:hAnsi="Cambria Math"/>
            <w:lang w:eastAsia="zh-CN"/>
          </w:rPr>
          <m:t>j</m:t>
        </m:r>
        <m:r>
          <m:rPr>
            <m:sty m:val="p"/>
          </m:rPr>
          <w:rPr>
            <w:rFonts w:ascii="Cambria Math" w:hAnsi="Cambria Math"/>
            <w:lang w:eastAsia="zh-CN"/>
          </w:rPr>
          <m:t>&lt;</m:t>
        </m:r>
        <m:r>
          <w:rPr>
            <w:rFonts w:ascii="Cambria Math" w:hAnsi="Cambria Math"/>
            <w:lang w:eastAsia="zh-CN"/>
          </w:rPr>
          <m:t>i</m:t>
        </m:r>
      </m:oMath>
      <w:r>
        <w:rPr>
          <w:lang w:eastAsia="zh-CN"/>
        </w:rPr>
        <w:t xml:space="preserve"> </w:t>
      </w:r>
      <w:proofErr w:type="gramStart"/>
      <w:r>
        <w:rPr>
          <w:lang w:eastAsia="zh-CN"/>
        </w:rPr>
        <w:t>时</w:t>
      </w:r>
      <w:r>
        <w:rPr>
          <w:lang w:eastAsia="zh-CN"/>
        </w:rPr>
        <w:t>,</w:t>
      </w:r>
      <w:proofErr w:type="gramEnd"/>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j</m:t>
            </m:r>
          </m:sub>
        </m:sSub>
      </m:oMath>
      <w:r>
        <w:rPr>
          <w:lang w:eastAsia="zh-CN"/>
        </w:rPr>
        <w:t xml:space="preserve"> </w:t>
      </w:r>
      <w:r>
        <w:rPr>
          <w:lang w:eastAsia="zh-CN"/>
        </w:rPr>
        <w:t>是</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oMath>
      <w:r>
        <w:rPr>
          <w:lang w:eastAsia="zh-CN"/>
        </w:rPr>
        <w:t>-</w:t>
      </w:r>
      <w:r>
        <w:rPr>
          <w:lang w:eastAsia="zh-CN"/>
        </w:rPr>
        <w:t>可</w:t>
      </w:r>
      <w:proofErr w:type="gramStart"/>
      <w:r>
        <w:rPr>
          <w:lang w:eastAsia="zh-CN"/>
        </w:rPr>
        <w:t>测</w:t>
      </w:r>
      <w:r>
        <w:rPr>
          <w:lang w:eastAsia="zh-CN"/>
        </w:rPr>
        <w:t>,</w:t>
      </w:r>
      <w:proofErr w:type="gramEnd"/>
      <w:r>
        <w:rPr>
          <w:lang w:eastAsia="zh-CN"/>
        </w:rPr>
        <w:t xml:space="preserve"> </w:t>
      </w:r>
      <w:r>
        <w:rPr>
          <w:lang w:eastAsia="zh-CN"/>
        </w:rPr>
        <w:t>而</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r>
          <w:rPr>
            <w:rFonts w:ascii="Cambria Math" w:hAnsi="Cambria Math"/>
            <w:lang w:eastAsia="zh-CN"/>
          </w:rPr>
          <m:t>d</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所以</w:t>
      </w:r>
    </w:p>
    <w:p w14:paraId="5247DB64" w14:textId="77777777" w:rsidR="006372F6" w:rsidRDefault="00000000">
      <w:pPr>
        <w:pStyle w:val="af"/>
        <w:ind w:firstLine="480"/>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σ</m:t>
                  </m:r>
                </m:e>
                <m:sub>
                  <m:r>
                    <w:rPr>
                      <w:rFonts w:ascii="Cambria Math" w:hAnsi="Cambria Math"/>
                    </w:rPr>
                    <m:t>j</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29B87979" w14:textId="5544B2FC" w:rsidR="006372F6" w:rsidRDefault="00000000" w:rsidP="009D6B89">
      <w:pPr>
        <w:ind w:firstLineChars="0" w:firstLine="0"/>
      </w:pPr>
      <w:r>
        <w:t>故</w:t>
      </w:r>
      <w:r>
        <w:t xml:space="preserve">: </w:t>
      </w:r>
    </w:p>
    <w:p w14:paraId="2518F13F" w14:textId="77777777" w:rsidR="006372F6" w:rsidRDefault="00000000" w:rsidP="001C0723">
      <w:pPr>
        <w:pStyle w:val="af"/>
        <w:spacing w:line="240" w:lineRule="auto"/>
        <w:ind w:firstLine="480"/>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E</m:t>
              </m:r>
            </m:e>
          </m:nary>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σ</m:t>
                  </m:r>
                </m:e>
                <m:sub>
                  <m:r>
                    <w:rPr>
                      <w:rFonts w:ascii="Cambria Math" w:hAnsi="Cambria Math"/>
                    </w:rPr>
                    <m:t>i</m:t>
                  </m:r>
                </m:sub>
              </m:sSub>
            </m:e>
          </m:d>
          <m:r>
            <m:rPr>
              <m:sty m:val="p"/>
            </m:rPr>
            <w:rPr>
              <w:rFonts w:ascii="Cambria Math" w:hAnsi="Cambria Math"/>
            </w:rPr>
            <m:t>.</m:t>
          </m:r>
        </m:oMath>
      </m:oMathPara>
    </w:p>
    <w:p w14:paraId="48EBD301" w14:textId="79852E52" w:rsidR="006372F6" w:rsidRDefault="00000000" w:rsidP="009D6B89">
      <w:pPr>
        <w:ind w:firstLineChars="0" w:firstLine="0"/>
        <w:rPr>
          <w:lang w:eastAsia="zh-CN"/>
        </w:rPr>
      </w:pPr>
      <w:r>
        <w:rPr>
          <w:lang w:eastAsia="zh-CN"/>
        </w:rPr>
        <w:t>令</w:t>
      </w:r>
      <w:r>
        <w:rPr>
          <w:lang w:eastAsia="zh-CN"/>
        </w:rPr>
        <w:t xml:space="preserve"> </w:t>
      </w:r>
      <m:oMath>
        <m:r>
          <w:rPr>
            <w:rFonts w:ascii="Cambria Math" w:hAnsi="Cambria Math"/>
            <w:lang w:eastAsia="zh-CN"/>
          </w:rPr>
          <m:t>N</m:t>
        </m:r>
        <m:r>
          <m:rPr>
            <m:sty m:val="p"/>
          </m:rPr>
          <w:rPr>
            <w:rFonts w:ascii="Cambria Math" w:hAnsi="Cambria Math"/>
            <w:lang w:eastAsia="zh-CN"/>
          </w:rPr>
          <m:t>→∞</m:t>
        </m:r>
      </m:oMath>
      <w:r>
        <w:rPr>
          <w:lang w:eastAsia="zh-CN"/>
        </w:rPr>
        <w:t xml:space="preserve">, </w:t>
      </w:r>
      <w:r>
        <w:rPr>
          <w:lang w:eastAsia="zh-CN"/>
        </w:rPr>
        <w:t>由前述估计和尾项</w:t>
      </w:r>
      <w:proofErr w:type="gramStart"/>
      <w:r>
        <w:rPr>
          <w:lang w:eastAsia="zh-CN"/>
        </w:rPr>
        <w:t>收敛</w:t>
      </w:r>
      <w:r>
        <w:rPr>
          <w:lang w:eastAsia="zh-CN"/>
        </w:rPr>
        <w:t>,</w:t>
      </w:r>
      <w:proofErr w:type="gramEnd"/>
      <w:r>
        <w:rPr>
          <w:lang w:eastAsia="zh-CN"/>
        </w:rPr>
        <w:t xml:space="preserve"> </w:t>
      </w:r>
      <w:r>
        <w:rPr>
          <w:lang w:eastAsia="zh-CN"/>
        </w:rPr>
        <w:t>得到</w:t>
      </w:r>
    </w:p>
    <w:p w14:paraId="1A0AB464" w14:textId="77777777" w:rsidR="006372F6" w:rsidRDefault="00000000" w:rsidP="001C0723">
      <w:pPr>
        <w:pStyle w:val="af"/>
        <w:spacing w:line="240" w:lineRule="auto"/>
        <w:ind w:firstLine="480"/>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E</m:t>
              </m:r>
            </m:e>
          </m:nary>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σ</m:t>
                  </m:r>
                </m:e>
                <m:sub>
                  <m:r>
                    <w:rPr>
                      <w:rFonts w:ascii="Cambria Math" w:hAnsi="Cambria Math"/>
                    </w:rPr>
                    <m:t>i</m:t>
                  </m:r>
                </m:sub>
              </m:sSub>
            </m:e>
          </m:d>
          <m:r>
            <m:rPr>
              <m:sty m:val="p"/>
            </m:rPr>
            <w:rPr>
              <w:rFonts w:ascii="Cambria Math" w:hAnsi="Cambria Math"/>
            </w:rPr>
            <m:t>.</m:t>
          </m:r>
        </m:oMath>
      </m:oMathPara>
    </w:p>
    <w:p w14:paraId="27B730CE" w14:textId="77777777" w:rsidR="006372F6" w:rsidRDefault="00000000" w:rsidP="009D6B89">
      <w:pPr>
        <w:ind w:firstLineChars="0" w:firstLine="0"/>
      </w:pPr>
      <w:proofErr w:type="spellStart"/>
      <w:r>
        <w:t>于是</w:t>
      </w:r>
      <w:proofErr w:type="spellEnd"/>
    </w:p>
    <w:p w14:paraId="39D80576" w14:textId="77777777" w:rsidR="006372F6" w:rsidRDefault="00000000">
      <w:pPr>
        <w:pStyle w:val="af"/>
        <w:ind w:firstLine="48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oMath>
      </m:oMathPara>
    </w:p>
    <w:p w14:paraId="6B1F7D3A" w14:textId="0E44E29E" w:rsidR="006372F6" w:rsidRPr="00655330" w:rsidRDefault="00000000" w:rsidP="009D6B89">
      <w:pPr>
        <w:pStyle w:val="af"/>
        <w:ind w:firstLineChars="0" w:firstLine="0"/>
        <w:rPr>
          <w:lang w:eastAsia="zh-CN"/>
        </w:rPr>
      </w:pPr>
      <w:r>
        <w:rPr>
          <w:lang w:eastAsia="zh-CN"/>
        </w:rPr>
        <w:t>证</w:t>
      </w:r>
      <w:proofErr w:type="gramStart"/>
      <w:r>
        <w:rPr>
          <w:lang w:eastAsia="zh-CN"/>
        </w:rPr>
        <w:t>毕</w:t>
      </w:r>
      <w:r>
        <w:rPr>
          <w:lang w:eastAsia="zh-CN"/>
        </w:rPr>
        <w:t>.</w:t>
      </w:r>
      <w:proofErr w:type="gramEnd"/>
      <w:r>
        <w:rPr>
          <w:lang w:eastAsia="zh-CN"/>
        </w:rPr>
        <w:t xml:space="preserve"> </w:t>
      </w:r>
    </w:p>
    <w:p w14:paraId="321401B3" w14:textId="77777777" w:rsidR="00434FBC" w:rsidRDefault="00000000" w:rsidP="00016116">
      <w:pPr>
        <w:pStyle w:val="21"/>
      </w:pPr>
      <w:bookmarkStart w:id="83" w:name="_Toc231828987"/>
      <w:bookmarkStart w:id="84" w:name="_Toc232522411"/>
      <w:bookmarkStart w:id="85" w:name="_Toc233144892"/>
      <w:bookmarkStart w:id="86" w:name="标准表示引理"/>
      <w:bookmarkEnd w:id="16"/>
      <w:bookmarkEnd w:id="79"/>
      <w:r>
        <w:t xml:space="preserve">3.3 </w:t>
      </w:r>
      <w:r>
        <w:t>标准表示引理</w:t>
      </w:r>
      <w:bookmarkEnd w:id="83"/>
      <w:bookmarkEnd w:id="84"/>
      <w:bookmarkEnd w:id="85"/>
    </w:p>
    <w:p w14:paraId="607DA59E" w14:textId="351C6C9D" w:rsidR="00DE26F5" w:rsidRPr="00DE26F5" w:rsidRDefault="00BE5CEF" w:rsidP="009D6B89">
      <w:pPr>
        <w:ind w:firstLineChars="0" w:firstLine="0"/>
        <w:rPr>
          <w:lang w:eastAsia="zh-CN"/>
        </w:rPr>
      </w:pPr>
      <w:r w:rsidRPr="00DE26F5">
        <w:rPr>
          <w:rFonts w:cs="宋体" w:hint="eastAsia"/>
          <w:b/>
          <w:bCs/>
          <w:lang w:eastAsia="zh-CN"/>
        </w:rPr>
        <w:t>定理</w:t>
      </w:r>
      <w:r w:rsidRPr="00DE26F5">
        <w:rPr>
          <w:rFonts w:hint="eastAsia"/>
          <w:b/>
          <w:bCs/>
          <w:lang w:eastAsia="zh-CN"/>
        </w:rPr>
        <w:t>3.3.</w:t>
      </w:r>
      <w:r w:rsidR="00DE26F5" w:rsidRPr="00DE26F5">
        <w:rPr>
          <w:rFonts w:hint="eastAsia"/>
          <w:lang w:eastAsia="zh-CN"/>
        </w:rPr>
        <w:t>【</w:t>
      </w:r>
      <w:r w:rsidR="00DE26F5" w:rsidRPr="00DE26F5">
        <w:rPr>
          <w:rFonts w:hint="eastAsia"/>
          <w:lang w:eastAsia="zh-CN"/>
        </w:rPr>
        <w:t>10</w:t>
      </w:r>
      <w:r w:rsidR="00DE26F5" w:rsidRPr="00DE26F5">
        <w:rPr>
          <w:rFonts w:hint="eastAsia"/>
          <w:lang w:eastAsia="zh-CN"/>
        </w:rPr>
        <w:t>】</w:t>
      </w:r>
      <w:r>
        <w:rPr>
          <w:rFonts w:hint="eastAsia"/>
          <w:lang w:eastAsia="zh-CN"/>
        </w:rPr>
        <w:t xml:space="preserve"> </w:t>
      </w:r>
      <w:r w:rsidR="00DE26F5" w:rsidRPr="00DE26F5">
        <w:rPr>
          <w:rFonts w:cs="宋体" w:hint="eastAsia"/>
          <w:lang w:eastAsia="zh-CN"/>
        </w:rPr>
        <w:t>设</w:t>
      </w:r>
      <w:r w:rsidR="00DE26F5" w:rsidRPr="00DE26F5">
        <w:rPr>
          <w:lang w:eastAsia="zh-CN"/>
        </w:rPr>
        <w:t xml:space="preserve"> </w:t>
      </w:r>
      <m:oMath>
        <m:r>
          <w:rPr>
            <w:rFonts w:ascii="Cambria Math" w:hAnsi="Cambria Math"/>
            <w:lang w:eastAsia="zh-CN"/>
          </w:rPr>
          <m:t>λ</m:t>
        </m:r>
        <m:d>
          <m:dPr>
            <m:ctrlPr>
              <w:rPr>
                <w:rFonts w:ascii="Cambria Math" w:hAnsi="Cambria Math"/>
                <w:lang w:eastAsia="zh-CN"/>
              </w:rPr>
            </m:ctrlPr>
          </m:dPr>
          <m:e>
            <m:r>
              <m:rPr>
                <m:sty m:val="p"/>
              </m:rPr>
              <w:rPr>
                <w:rFonts w:ascii="Cambria Math" w:hAnsi="Cambria Math"/>
                <w:lang w:eastAsia="zh-CN"/>
              </w:rPr>
              <m:t>Θ</m:t>
            </m:r>
          </m:e>
        </m:d>
      </m:oMath>
      <w:r w:rsidR="00DE26F5" w:rsidRPr="00DE26F5">
        <w:rPr>
          <w:rFonts w:cs="宋体" w:hint="eastAsia"/>
          <w:lang w:eastAsia="zh-CN"/>
        </w:rPr>
        <w:t>是定义在</w:t>
      </w:r>
      <w:r w:rsidR="00DE26F5" w:rsidRPr="00DE26F5">
        <w:rPr>
          <w:lang w:eastAsia="zh-CN"/>
        </w:rPr>
        <w:t xml:space="preserve"> </w:t>
      </w:r>
      <m:oMath>
        <m: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Φ</m:t>
            </m:r>
          </m:sub>
        </m:sSub>
      </m:oMath>
      <w:r w:rsidR="00DE26F5" w:rsidRPr="00DE26F5">
        <w:rPr>
          <w:rFonts w:cs="宋体" w:hint="eastAsia"/>
          <w:lang w:eastAsia="zh-CN"/>
        </w:rPr>
        <w:t>上的线性泛函，并满足</w:t>
      </w:r>
    </w:p>
    <w:p w14:paraId="4F478D37" w14:textId="26F33495" w:rsidR="00DE26F5" w:rsidRPr="00DE26F5" w:rsidRDefault="00DE26F5" w:rsidP="00DE26F5">
      <w:pPr>
        <w:ind w:firstLine="480"/>
        <w:rPr>
          <w:lang w:eastAsia="zh-CN"/>
        </w:rPr>
      </w:pPr>
      <m:oMathPara>
        <m:oMathParaPr>
          <m:jc m:val="center"/>
        </m:oMathParaPr>
        <m:oMath>
          <m:r>
            <w:rPr>
              <w:rFonts w:ascii="Cambria Math" w:hAnsi="Cambria Math"/>
              <w:lang w:eastAsia="zh-CN"/>
            </w:rPr>
            <m:t>∣λ</m:t>
          </m:r>
          <m:d>
            <m:dPr>
              <m:ctrlPr>
                <w:rPr>
                  <w:rFonts w:ascii="Cambria Math" w:hAnsi="Cambria Math"/>
                  <w:lang w:eastAsia="zh-CN"/>
                </w:rPr>
              </m:ctrlPr>
            </m:dPr>
            <m:e>
              <m:r>
                <m:rPr>
                  <m:sty m:val="p"/>
                </m:rPr>
                <w:rPr>
                  <w:rFonts w:ascii="Cambria Math" w:hAnsi="Cambria Math"/>
                  <w:lang w:eastAsia="zh-CN"/>
                </w:rPr>
                <m:t>Θ</m:t>
              </m:r>
            </m:e>
          </m:d>
          <m:r>
            <w:rPr>
              <w:rFonts w:ascii="Cambria Math" w:hAnsi="Cambria Math"/>
              <w:lang w:eastAsia="zh-CN"/>
            </w:rPr>
            <m:t>∣≤B∥</m:t>
          </m:r>
          <m:r>
            <m:rPr>
              <m:sty m:val="p"/>
            </m:rPr>
            <w:rPr>
              <w:rFonts w:ascii="Cambria Math" w:hAnsi="Cambria Math"/>
              <w:lang w:eastAsia="zh-CN"/>
            </w:rPr>
            <m:t>Θ</m:t>
          </m:r>
          <m:sSub>
            <m:sSubPr>
              <m:ctrlPr>
                <w:rPr>
                  <w:rFonts w:ascii="Cambria Math" w:hAnsi="Cambria Math"/>
                  <w:lang w:eastAsia="zh-CN"/>
                </w:rPr>
              </m:ctrlPr>
            </m:sSubPr>
            <m:e>
              <m:r>
                <w:rPr>
                  <w:rFonts w:ascii="Cambria Math" w:hAnsi="Cambria Math"/>
                  <w:lang w:eastAsia="zh-CN"/>
                </w:rPr>
                <m:t>∥</m:t>
              </m:r>
            </m:e>
            <m:sub>
              <m: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Φ</m:t>
                  </m:r>
                </m:sub>
              </m:sSub>
            </m:sub>
          </m:sSub>
          <m:r>
            <w:rPr>
              <w:rFonts w:ascii="Cambria Math" w:hAnsi="Cambria Math"/>
              <w:lang w:eastAsia="zh-CN"/>
            </w:rPr>
            <m:t>,</m:t>
          </m:r>
        </m:oMath>
      </m:oMathPara>
    </w:p>
    <w:p w14:paraId="070169A0" w14:textId="45F640FC" w:rsidR="00DE26F5" w:rsidRPr="00DE26F5" w:rsidRDefault="00DE26F5" w:rsidP="009D6B89">
      <w:pPr>
        <w:ind w:firstLineChars="0" w:firstLine="0"/>
        <w:rPr>
          <w:lang w:eastAsia="zh-CN"/>
        </w:rPr>
      </w:pPr>
      <w:r w:rsidRPr="00DE26F5">
        <w:rPr>
          <w:lang w:eastAsia="zh-CN"/>
        </w:rPr>
        <w:t>其中</w:t>
      </w:r>
      <w:r w:rsidRPr="00DE26F5">
        <w:rPr>
          <w:lang w:eastAsia="zh-CN"/>
        </w:rPr>
        <w:t xml:space="preserve"> </w:t>
      </w:r>
      <m:oMath>
        <m:r>
          <w:rPr>
            <w:rFonts w:ascii="Cambria Math" w:hAnsi="Cambria Math"/>
            <w:lang w:eastAsia="zh-CN"/>
          </w:rPr>
          <m:t xml:space="preserve">B&gt;0 </m:t>
        </m:r>
      </m:oMath>
      <w:r w:rsidRPr="00DE26F5">
        <w:rPr>
          <w:lang w:eastAsia="zh-CN"/>
        </w:rPr>
        <w:t>为常数。进一步假设幂指数</w:t>
      </w:r>
      <w:r w:rsidRPr="00DE26F5">
        <w:rPr>
          <w:lang w:eastAsia="zh-CN"/>
        </w:rPr>
        <w:t xml:space="preserve"> </w:t>
      </w:r>
      <m:oMath>
        <m:r>
          <w:rPr>
            <w:rFonts w:ascii="Cambria Math" w:hAnsi="Cambria Math"/>
            <w:lang w:eastAsia="zh-CN"/>
          </w:rPr>
          <m:t xml:space="preserve">p </m:t>
        </m:r>
      </m:oMath>
      <w:r w:rsidRPr="00DE26F5">
        <w:rPr>
          <w:lang w:eastAsia="zh-CN"/>
        </w:rPr>
        <w:t>是有限的，则在</w:t>
      </w:r>
      <w:r w:rsidRPr="00DE26F5">
        <w:rPr>
          <w:lang w:eastAsia="zh-CN"/>
        </w:rPr>
        <w:t>Banach</w:t>
      </w:r>
      <w:r w:rsidRPr="00DE26F5">
        <w:rPr>
          <w:lang w:eastAsia="zh-CN"/>
        </w:rPr>
        <w:t>空间</w:t>
      </w:r>
      <w:r w:rsidRPr="00DE26F5">
        <w:rPr>
          <w:lang w:eastAsia="zh-CN"/>
        </w:rPr>
        <w:t xml:space="preserve"> </w:t>
      </w:r>
      <m:oMath>
        <m: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Ψ</m:t>
            </m:r>
          </m:sub>
        </m:sSub>
        <m:r>
          <w:rPr>
            <w:rFonts w:ascii="Cambria Math" w:hAnsi="Cambria Math"/>
            <w:lang w:eastAsia="zh-CN"/>
          </w:rPr>
          <m:t xml:space="preserve"> </m:t>
        </m:r>
      </m:oMath>
      <w:r w:rsidRPr="00DE26F5">
        <w:rPr>
          <w:lang w:eastAsia="zh-CN"/>
        </w:rPr>
        <w:t>中存在元素</w:t>
      </w:r>
    </w:p>
    <w:p w14:paraId="5C3DCF27" w14:textId="14D297E8" w:rsidR="00DE26F5" w:rsidRPr="00DE26F5" w:rsidRDefault="00DE26F5" w:rsidP="00DE26F5">
      <w:pPr>
        <w:ind w:firstLine="480"/>
        <w:rPr>
          <w:lang w:eastAsia="zh-CN"/>
        </w:rPr>
      </w:pPr>
      <m:oMathPara>
        <m:oMath>
          <m:r>
            <w:rPr>
              <w:rFonts w:ascii="Cambria Math" w:hAnsi="Cambria Math"/>
              <w:lang w:eastAsia="zh-CN"/>
            </w:rPr>
            <m:t>σ=</m:t>
          </m:r>
          <m:d>
            <m:dPr>
              <m:sepChr m:val=","/>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σ</m:t>
                  </m:r>
                </m:e>
                <m:sub>
                  <m:r>
                    <w:rPr>
                      <w:rFonts w:ascii="Cambria Math" w:hAnsi="Cambria Math"/>
                      <w:lang w:eastAsia="zh-CN"/>
                    </w:rPr>
                    <m:t>1</m:t>
                  </m:r>
                </m:sub>
              </m:sSub>
            </m:e>
            <m:e>
              <m:sSub>
                <m:sSubPr>
                  <m:ctrlPr>
                    <w:rPr>
                      <w:rFonts w:ascii="Cambria Math" w:hAnsi="Cambria Math"/>
                      <w:lang w:eastAsia="zh-CN"/>
                    </w:rPr>
                  </m:ctrlPr>
                </m:sSubPr>
                <m:e>
                  <m:r>
                    <w:rPr>
                      <w:rFonts w:ascii="Cambria Math" w:hAnsi="Cambria Math"/>
                      <w:lang w:eastAsia="zh-CN"/>
                    </w:rPr>
                    <m:t>σ</m:t>
                  </m:r>
                </m:e>
                <m:sub>
                  <m:r>
                    <w:rPr>
                      <w:rFonts w:ascii="Cambria Math" w:hAnsi="Cambria Math"/>
                      <w:lang w:eastAsia="zh-CN"/>
                    </w:rPr>
                    <m:t>2</m:t>
                  </m:r>
                </m:sub>
              </m:sSub>
            </m:e>
            <m:e>
              <m:r>
                <w:rPr>
                  <w:rFonts w:ascii="Cambria Math" w:hAnsi="Cambria Math"/>
                  <w:lang w:eastAsia="zh-CN"/>
                </w:rPr>
                <m:t>⋯</m:t>
              </m:r>
              <m:r>
                <m:rPr>
                  <m:nor/>
                </m:rPr>
                <w:rPr>
                  <w:lang w:eastAsia="zh-CN"/>
                </w:rPr>
                <m:t> </m:t>
              </m:r>
            </m:e>
          </m:d>
          <m: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Ψ</m:t>
              </m:r>
            </m:sub>
          </m:sSub>
          <m:r>
            <w:rPr>
              <w:rFonts w:ascii="Cambria Math" w:hAnsi="Cambria Math"/>
              <w:lang w:eastAsia="zh-CN"/>
            </w:rPr>
            <m:t>,</m:t>
          </m:r>
          <m:r>
            <m:rPr>
              <m:sty m:val="p"/>
            </m:rPr>
            <w:rPr>
              <w:lang w:eastAsia="zh-CN"/>
            </w:rPr>
            <w:br/>
          </m:r>
        </m:oMath>
      </m:oMathPara>
    </w:p>
    <w:p w14:paraId="4A40F591" w14:textId="77777777" w:rsidR="00DE26F5" w:rsidRPr="00DE26F5" w:rsidRDefault="00DE26F5" w:rsidP="009D6B89">
      <w:pPr>
        <w:ind w:firstLineChars="0" w:firstLine="0"/>
        <w:rPr>
          <w:lang w:eastAsia="zh-CN"/>
        </w:rPr>
      </w:pPr>
      <w:r w:rsidRPr="00DE26F5">
        <w:rPr>
          <w:lang w:eastAsia="zh-CN"/>
        </w:rPr>
        <w:t>使得</w:t>
      </w:r>
    </w:p>
    <w:p w14:paraId="391992D1" w14:textId="6B97C224" w:rsidR="00DE26F5" w:rsidRPr="00DE26F5" w:rsidRDefault="00DE26F5" w:rsidP="00DE26F5">
      <w:pPr>
        <w:spacing w:line="240" w:lineRule="auto"/>
        <w:ind w:firstLine="480"/>
        <w:rPr>
          <w:lang w:eastAsia="zh-CN"/>
        </w:rPr>
      </w:pPr>
      <m:oMathPara>
        <m:oMath>
          <m:r>
            <w:rPr>
              <w:rFonts w:ascii="Cambria Math" w:hAnsi="Cambria Math"/>
              <w:lang w:eastAsia="zh-CN"/>
            </w:rPr>
            <m:t>λ</m:t>
          </m:r>
          <m:d>
            <m:dPr>
              <m:ctrlPr>
                <w:rPr>
                  <w:rFonts w:ascii="Cambria Math" w:hAnsi="Cambria Math"/>
                  <w:lang w:eastAsia="zh-CN"/>
                </w:rPr>
              </m:ctrlPr>
            </m:dPr>
            <m:e>
              <m:r>
                <m:rPr>
                  <m:sty m:val="p"/>
                </m:rPr>
                <w:rPr>
                  <w:rFonts w:ascii="Cambria Math" w:hAnsi="Cambria Math"/>
                  <w:lang w:eastAsia="zh-CN"/>
                </w:rPr>
                <m:t>Θ</m:t>
              </m:r>
            </m:e>
          </m:d>
          <m:r>
            <w:rPr>
              <w:rFonts w:ascii="Cambria Math" w:hAnsi="Cambria Math"/>
              <w:lang w:eastAsia="zh-CN"/>
            </w:rPr>
            <m:t>=</m:t>
          </m:r>
          <m:limLow>
            <m:limLowPr>
              <m:ctrlPr>
                <w:rPr>
                  <w:rFonts w:ascii="Cambria Math" w:hAnsi="Cambria Math"/>
                  <w:lang w:eastAsia="zh-CN"/>
                </w:rPr>
              </m:ctrlPr>
            </m:limLowPr>
            <m:e>
              <m:r>
                <m:rPr>
                  <m:sty m:val="p"/>
                </m:rPr>
                <w:rPr>
                  <w:rFonts w:ascii="Cambria Math" w:hAnsi="Cambria Math"/>
                  <w:lang w:eastAsia="zh-CN"/>
                </w:rPr>
                <m:t>lim</m:t>
              </m:r>
            </m:e>
            <m:lim>
              <m:r>
                <w:rPr>
                  <w:rFonts w:ascii="Cambria Math" w:hAnsi="Cambria Math"/>
                  <w:lang w:eastAsia="zh-CN"/>
                </w:rPr>
                <m:t>n→+∞</m:t>
              </m:r>
            </m:lim>
          </m:limLow>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i</m:t>
                  </m:r>
                </m:sub>
              </m:sSub>
            </m:e>
          </m:nary>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σ</m:t>
                  </m:r>
                </m:e>
                <m:sub>
                  <m:r>
                    <w:rPr>
                      <w:rFonts w:ascii="Cambria Math" w:hAnsi="Cambria Math"/>
                      <w:lang w:eastAsia="zh-CN"/>
                    </w:rPr>
                    <m:t>i</m:t>
                  </m:r>
                </m:sub>
              </m:sSub>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i</m:t>
                  </m:r>
                </m:sub>
              </m:sSub>
            </m:e>
          </m:d>
          <m:r>
            <w:rPr>
              <w:rFonts w:ascii="Cambria Math" w:hAnsi="Cambria Math"/>
              <w:lang w:eastAsia="zh-CN"/>
            </w:rPr>
            <m:t>,</m:t>
          </m:r>
          <m:r>
            <m:rPr>
              <m:sty m:val="p"/>
            </m:rPr>
            <w:rPr>
              <w:lang w:eastAsia="zh-CN"/>
            </w:rPr>
            <w:br/>
          </m:r>
        </m:oMath>
      </m:oMathPara>
    </w:p>
    <w:p w14:paraId="25223F48" w14:textId="77777777" w:rsidR="00DE26F5" w:rsidRPr="00DE26F5" w:rsidRDefault="00DE26F5" w:rsidP="009D6B89">
      <w:pPr>
        <w:ind w:firstLineChars="0" w:firstLine="0"/>
        <w:rPr>
          <w:lang w:eastAsia="zh-CN"/>
        </w:rPr>
      </w:pPr>
      <w:r w:rsidRPr="00DE26F5">
        <w:rPr>
          <w:lang w:eastAsia="zh-CN"/>
        </w:rPr>
        <w:t>并且满足</w:t>
      </w:r>
    </w:p>
    <w:p w14:paraId="2DE28174" w14:textId="55DE750A" w:rsidR="00DE26F5" w:rsidRPr="00DE26F5" w:rsidRDefault="00DE26F5" w:rsidP="00DE26F5">
      <w:pPr>
        <w:spacing w:line="240" w:lineRule="auto"/>
        <w:ind w:firstLine="480"/>
        <w:rPr>
          <w:lang w:eastAsia="zh-CN"/>
        </w:rPr>
      </w:pPr>
      <m:oMathPara>
        <m:oMath>
          <m:r>
            <w:rPr>
              <w:rFonts w:ascii="Cambria Math" w:hAnsi="Cambria Math"/>
              <w:lang w:eastAsia="zh-CN"/>
            </w:rPr>
            <m:t>∥σ</m:t>
          </m:r>
          <m:sSub>
            <m:sSubPr>
              <m:ctrlPr>
                <w:rPr>
                  <w:rFonts w:ascii="Cambria Math" w:hAnsi="Cambria Math"/>
                  <w:lang w:eastAsia="zh-CN"/>
                </w:rPr>
              </m:ctrlPr>
            </m:sSubPr>
            <m:e>
              <m:r>
                <w:rPr>
                  <w:rFonts w:ascii="Cambria Math" w:hAnsi="Cambria Math"/>
                  <w:lang w:eastAsia="zh-CN"/>
                </w:rPr>
                <m:t>∥</m:t>
              </m:r>
            </m:e>
            <m:sub>
              <m: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Ψ</m:t>
                  </m:r>
                </m:sub>
              </m:sSub>
            </m:sub>
          </m:sSub>
          <m:r>
            <w:rPr>
              <w:rFonts w:ascii="Cambria Math" w:hAnsi="Cambria Math"/>
              <w:lang w:eastAsia="zh-CN"/>
            </w:rPr>
            <m:t>E</m:t>
          </m:r>
          <m:d>
            <m:dPr>
              <m:ctrlPr>
                <w:rPr>
                  <w:rFonts w:ascii="Cambria Math" w:hAnsi="Cambria Math"/>
                  <w:lang w:eastAsia="zh-CN"/>
                </w:rPr>
              </m:ctrlPr>
            </m:dPr>
            <m:e>
              <m:r>
                <m:rPr>
                  <m:sty m:val="p"/>
                </m:rPr>
                <w:rPr>
                  <w:rFonts w:ascii="Cambria Math" w:hAnsi="Cambria Math"/>
                  <w:lang w:eastAsia="zh-CN"/>
                </w:rPr>
                <m:t>Ψ</m:t>
              </m:r>
              <m:d>
                <m:dPr>
                  <m:ctrlPr>
                    <w:rPr>
                      <w:rFonts w:ascii="Cambria Math" w:hAnsi="Cambria Math"/>
                      <w:lang w:eastAsia="zh-CN"/>
                    </w:rPr>
                  </m:ctrlPr>
                </m:dPr>
                <m:e>
                  <m:f>
                    <m:fPr>
                      <m:ctrlPr>
                        <w:rPr>
                          <w:rFonts w:ascii="Cambria Math" w:hAnsi="Cambria Math"/>
                          <w:lang w:eastAsia="zh-CN"/>
                        </w:rPr>
                      </m:ctrlPr>
                    </m:fPr>
                    <m:num>
                      <m:sSup>
                        <m:sSupPr>
                          <m:ctrlPr>
                            <w:rPr>
                              <w:rFonts w:ascii="Cambria Math" w:hAnsi="Cambria Math"/>
                              <w:lang w:eastAsia="zh-CN"/>
                            </w:rPr>
                          </m:ctrlPr>
                        </m:sSupPr>
                        <m:e>
                          <m:d>
                            <m:dPr>
                              <m:ctrlPr>
                                <w:rPr>
                                  <w:rFonts w:ascii="Cambria Math" w:hAnsi="Cambria Math"/>
                                  <w:lang w:eastAsia="zh-CN"/>
                                </w:rPr>
                              </m:ctrlPr>
                            </m:dPr>
                            <m:e>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m:t>
                                  </m:r>
                                </m:sup>
                                <m:e>
                                  <m:sSubSup>
                                    <m:sSubSupPr>
                                      <m:ctrlPr>
                                        <w:rPr>
                                          <w:rFonts w:ascii="Cambria Math" w:hAnsi="Cambria Math"/>
                                          <w:lang w:eastAsia="zh-CN"/>
                                        </w:rPr>
                                      </m:ctrlPr>
                                    </m:sSubSupPr>
                                    <m:e>
                                      <m:r>
                                        <w:rPr>
                                          <w:rFonts w:ascii="Cambria Math" w:hAnsi="Cambria Math"/>
                                          <w:lang w:eastAsia="zh-CN"/>
                                        </w:rPr>
                                        <m:t>σ</m:t>
                                      </m:r>
                                    </m:e>
                                    <m:sub>
                                      <m:r>
                                        <w:rPr>
                                          <w:rFonts w:ascii="Cambria Math" w:hAnsi="Cambria Math"/>
                                          <w:lang w:eastAsia="zh-CN"/>
                                        </w:rPr>
                                        <m:t>i</m:t>
                                      </m:r>
                                    </m:sub>
                                    <m:sup>
                                      <m:r>
                                        <w:rPr>
                                          <w:rFonts w:ascii="Cambria Math" w:hAnsi="Cambria Math"/>
                                          <w:lang w:eastAsia="zh-CN"/>
                                        </w:rPr>
                                        <m:t>2</m:t>
                                      </m:r>
                                    </m:sup>
                                  </m:sSubSup>
                                </m:e>
                              </m:nary>
                            </m:e>
                          </m:d>
                        </m:e>
                        <m:sup>
                          <m:r>
                            <w:rPr>
                              <w:rFonts w:ascii="Cambria Math" w:hAnsi="Cambria Math"/>
                              <w:lang w:eastAsia="zh-CN"/>
                            </w:rPr>
                            <m:t>1/2</m:t>
                          </m:r>
                        </m:sup>
                      </m:sSup>
                    </m:num>
                    <m:den>
                      <m:r>
                        <w:rPr>
                          <w:rFonts w:ascii="Cambria Math" w:hAnsi="Cambria Math"/>
                          <w:lang w:eastAsia="zh-CN"/>
                        </w:rPr>
                        <m:t>∥σ</m:t>
                      </m:r>
                      <m:sSub>
                        <m:sSubPr>
                          <m:ctrlPr>
                            <w:rPr>
                              <w:rFonts w:ascii="Cambria Math" w:hAnsi="Cambria Math"/>
                              <w:lang w:eastAsia="zh-CN"/>
                            </w:rPr>
                          </m:ctrlPr>
                        </m:sSubPr>
                        <m:e>
                          <m:r>
                            <w:rPr>
                              <w:rFonts w:ascii="Cambria Math" w:hAnsi="Cambria Math"/>
                              <w:lang w:eastAsia="zh-CN"/>
                            </w:rPr>
                            <m:t>∥</m:t>
                          </m:r>
                        </m:e>
                        <m:sub>
                          <m: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Ψ</m:t>
                              </m:r>
                            </m:sub>
                          </m:sSub>
                        </m:sub>
                      </m:sSub>
                    </m:den>
                  </m:f>
                </m:e>
              </m:d>
            </m:e>
          </m:d>
          <m:r>
            <w:rPr>
              <w:rFonts w:ascii="Cambria Math" w:hAnsi="Cambria Math"/>
              <w:lang w:eastAsia="zh-CN"/>
            </w:rPr>
            <m:t>≤B.</m:t>
          </m:r>
          <m:r>
            <m:rPr>
              <m:sty m:val="p"/>
            </m:rPr>
            <w:rPr>
              <w:lang w:eastAsia="zh-CN"/>
            </w:rPr>
            <w:br/>
          </m:r>
        </m:oMath>
      </m:oMathPara>
    </w:p>
    <w:p w14:paraId="3B4FC420" w14:textId="739FBDE1" w:rsidR="00DE26F5" w:rsidRDefault="00DE26F5" w:rsidP="009D6B89">
      <w:pPr>
        <w:ind w:firstLineChars="0" w:firstLine="0"/>
        <w:rPr>
          <w:lang w:eastAsia="zh-CN"/>
        </w:rPr>
      </w:pPr>
      <w:r w:rsidRPr="00DE26F5">
        <w:rPr>
          <w:lang w:eastAsia="zh-CN"/>
        </w:rPr>
        <w:t>其中，</w:t>
      </w:r>
      <m:oMath>
        <m:r>
          <m:rPr>
            <m:sty m:val="p"/>
          </m:rPr>
          <w:rPr>
            <w:rFonts w:ascii="Cambria Math" w:hAnsi="Cambria Math"/>
            <w:lang w:eastAsia="zh-CN"/>
          </w:rPr>
          <m:t>Ψ</m:t>
        </m:r>
      </m:oMath>
      <w:r w:rsidRPr="00DE26F5">
        <w:rPr>
          <w:lang w:eastAsia="zh-CN"/>
        </w:rPr>
        <w:t xml:space="preserve"> </w:t>
      </w:r>
      <w:r w:rsidRPr="00DE26F5">
        <w:rPr>
          <w:lang w:eastAsia="zh-CN"/>
        </w:rPr>
        <w:t>是</w:t>
      </w:r>
      <w:r w:rsidRPr="00DE26F5">
        <w:rPr>
          <w:lang w:eastAsia="zh-CN"/>
        </w:rPr>
        <w:t xml:space="preserve"> </w:t>
      </w:r>
      <m:oMath>
        <m:r>
          <m:rPr>
            <m:sty m:val="p"/>
          </m:rPr>
          <w:rPr>
            <w:rFonts w:ascii="Cambria Math" w:hAnsi="Cambria Math"/>
            <w:lang w:eastAsia="zh-CN"/>
          </w:rPr>
          <m:t xml:space="preserve">Φ </m:t>
        </m:r>
      </m:oMath>
      <w:r w:rsidRPr="00DE26F5">
        <w:rPr>
          <w:lang w:eastAsia="zh-CN"/>
        </w:rPr>
        <w:t>的共轭</w:t>
      </w:r>
      <w:r w:rsidRPr="00DE26F5">
        <w:rPr>
          <w:lang w:eastAsia="zh-CN"/>
        </w:rPr>
        <w:t xml:space="preserve"> Young </w:t>
      </w:r>
      <w:r w:rsidRPr="00DE26F5">
        <w:rPr>
          <w:lang w:eastAsia="zh-CN"/>
        </w:rPr>
        <w:t>函数。</w:t>
      </w:r>
    </w:p>
    <w:p w14:paraId="2D080F92" w14:textId="77777777" w:rsidR="00434FBC" w:rsidRDefault="00000000" w:rsidP="00016116">
      <w:pPr>
        <w:pStyle w:val="21"/>
      </w:pPr>
      <w:bookmarkStart w:id="87" w:name="_Toc231828988"/>
      <w:bookmarkStart w:id="88" w:name="_Toc232522412"/>
      <w:bookmarkStart w:id="89" w:name="_Toc233144893"/>
      <w:bookmarkStart w:id="90" w:name="收敛到-widetilde-k_psi"/>
      <w:bookmarkEnd w:id="86"/>
      <w:r>
        <w:t xml:space="preserve">3.4 </w:t>
      </w:r>
      <w:r>
        <w:t>收敛到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Ψ</m:t>
            </m:r>
          </m:sub>
        </m:sSub>
      </m:oMath>
      <w:bookmarkEnd w:id="87"/>
      <w:bookmarkEnd w:id="88"/>
      <w:bookmarkEnd w:id="89"/>
    </w:p>
    <w:p w14:paraId="294A165A" w14:textId="3A60B7E5" w:rsidR="00434FBC" w:rsidRDefault="00AA7522" w:rsidP="009D6B89">
      <w:pPr>
        <w:ind w:firstLineChars="0" w:firstLine="0"/>
        <w:rPr>
          <w:lang w:eastAsia="zh-CN"/>
        </w:rPr>
      </w:pPr>
      <w:r w:rsidRPr="00AA7522">
        <w:rPr>
          <w:rFonts w:hint="eastAsia"/>
          <w:b/>
          <w:bCs/>
          <w:lang w:eastAsia="zh-CN"/>
        </w:rPr>
        <w:t>引理</w:t>
      </w:r>
      <w:r w:rsidRPr="00AA7522">
        <w:rPr>
          <w:rFonts w:hint="eastAsia"/>
          <w:b/>
          <w:bCs/>
          <w:lang w:eastAsia="zh-CN"/>
        </w:rPr>
        <w:t>3.4</w:t>
      </w:r>
      <w:r>
        <w:rPr>
          <w:rFonts w:hint="eastAsia"/>
          <w:lang w:eastAsia="zh-CN"/>
        </w:rPr>
        <w:t xml:space="preserve">. </w:t>
      </w:r>
      <w:r>
        <w:rPr>
          <w:lang w:eastAsia="zh-CN"/>
        </w:rPr>
        <w:t>设</w:t>
      </w:r>
    </w:p>
    <w:p w14:paraId="1A484B05" w14:textId="77777777" w:rsidR="00434FBC" w:rsidRDefault="00000000">
      <w:pPr>
        <w:pStyle w:val="af"/>
        <w:ind w:firstLine="480"/>
        <w:jc w:val="center"/>
      </w:pPr>
      <m:oMathPara>
        <m:oMathParaPr>
          <m:jc m:val="center"/>
        </m:oMathParaPr>
        <m:oMath>
          <m:r>
            <w:rPr>
              <w:rFonts w:ascii="Cambria Math" w:hAnsi="Cambria Math"/>
            </w:rPr>
            <m:t>σ</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p w14:paraId="6272CDDD" w14:textId="77777777" w:rsidR="00434FBC" w:rsidRDefault="00000000" w:rsidP="009D6B89">
      <w:pPr>
        <w:ind w:firstLineChars="0" w:firstLine="0"/>
      </w:pPr>
      <w:proofErr w:type="spellStart"/>
      <w:r>
        <w:t>假设</w:t>
      </w:r>
      <w:proofErr w:type="spellEnd"/>
    </w:p>
    <w:p w14:paraId="69508953" w14:textId="77777777" w:rsidR="00434FBC" w:rsidRDefault="00000000">
      <w:pPr>
        <w:pStyle w:val="af"/>
        <w:ind w:firstLine="480"/>
        <w:jc w:val="center"/>
      </w:pPr>
      <m:oMathPara>
        <m:oMathParaPr>
          <m:jc m:val="center"/>
        </m:oMathParaPr>
        <m:oMath>
          <m:r>
            <w:rPr>
              <w:rFonts w:ascii="Cambria Math" w:hAnsi="Cambria Math"/>
            </w:rPr>
            <m:t>Ψ</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1B12086" w14:textId="77777777" w:rsidR="00434FBC" w:rsidRDefault="00000000" w:rsidP="009D6B89">
      <w:pPr>
        <w:ind w:firstLineChars="0" w:firstLine="0"/>
      </w:pPr>
      <w:proofErr w:type="spellStart"/>
      <w:r>
        <w:t>其中</w:t>
      </w:r>
      <w:proofErr w:type="spellEnd"/>
      <w:r>
        <w:t xml:space="preserve"> </w:t>
      </w:r>
      <m:oMath>
        <m:sSub>
          <m:sSubPr>
            <m:ctrlPr>
              <w:rPr>
                <w:rFonts w:ascii="Cambria Math" w:hAnsi="Cambria Math"/>
              </w:rPr>
            </m:ctrlPr>
          </m:sSubPr>
          <m:e>
            <m:r>
              <w:rPr>
                <w:rFonts w:ascii="Cambria Math" w:hAnsi="Cambria Math"/>
              </w:rPr>
              <m:t>Ψ</m:t>
            </m:r>
          </m:e>
          <m:sub>
            <m:r>
              <w:rPr>
                <w:rFonts w:ascii="Cambria Math" w:hAnsi="Cambria Math"/>
              </w:rPr>
              <m:t>1</m:t>
            </m:r>
          </m:sub>
        </m:sSub>
      </m:oMath>
      <w:r>
        <w:t xml:space="preserve"> </w:t>
      </w:r>
      <w:r>
        <w:t>是</w:t>
      </w:r>
      <w:r>
        <w:t xml:space="preserve"> Young </w:t>
      </w:r>
      <w:proofErr w:type="spellStart"/>
      <w:r>
        <w:t>函数</w:t>
      </w:r>
      <w:proofErr w:type="spellEnd"/>
      <w:r>
        <w:t xml:space="preserve">. </w:t>
      </w:r>
      <w:proofErr w:type="spellStart"/>
      <w:r>
        <w:t>再假设</w:t>
      </w:r>
      <w:proofErr w:type="spellEnd"/>
      <w:r>
        <w:t xml:space="preserve"> </w:t>
      </w:r>
      <m:oMath>
        <m:r>
          <w:rPr>
            <w:rFonts w:ascii="Cambria Math" w:hAnsi="Cambria Math"/>
          </w:rPr>
          <m:t>Ψ</m:t>
        </m:r>
      </m:oMath>
      <w:r>
        <w:t xml:space="preserve"> </w:t>
      </w:r>
      <w:proofErr w:type="spellStart"/>
      <w:r>
        <w:t>的共轭</w:t>
      </w:r>
      <w:proofErr w:type="spellEnd"/>
      <w:r>
        <w:t xml:space="preserve"> Young </w:t>
      </w:r>
      <w:proofErr w:type="spellStart"/>
      <w:r>
        <w:t>函数</w:t>
      </w:r>
      <w:proofErr w:type="spellEnd"/>
      <w:r>
        <w:t xml:space="preserve"> </w:t>
      </w:r>
      <m:oMath>
        <m:r>
          <w:rPr>
            <w:rFonts w:ascii="Cambria Math" w:hAnsi="Cambria Math"/>
          </w:rPr>
          <m:t>Φ</m:t>
        </m:r>
      </m:oMath>
      <w:r>
        <w:t xml:space="preserve"> </w:t>
      </w:r>
      <w:proofErr w:type="spellStart"/>
      <w:r>
        <w:t>具有有限幂</w:t>
      </w:r>
      <w:proofErr w:type="spellEnd"/>
      <w:r>
        <w:t xml:space="preserve">. </w:t>
      </w:r>
      <w:proofErr w:type="spellStart"/>
      <w:r>
        <w:t>定义</w:t>
      </w:r>
      <w:proofErr w:type="spellEnd"/>
    </w:p>
    <w:p w14:paraId="133999B0"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23C9A2B9" w14:textId="77777777" w:rsidR="00434FBC" w:rsidRDefault="00000000" w:rsidP="009D6B89">
      <w:pPr>
        <w:ind w:firstLineChars="0" w:firstLine="0"/>
      </w:pPr>
      <w:proofErr w:type="spellStart"/>
      <w:r>
        <w:t>并令</w:t>
      </w:r>
      <w:proofErr w:type="spellEnd"/>
    </w:p>
    <w:p w14:paraId="09744603" w14:textId="77777777" w:rsidR="00434FBC" w:rsidRDefault="00000000" w:rsidP="001C0723">
      <w:pPr>
        <w:pStyle w:val="af"/>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e>
                  </m:d>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e>
              </m:d>
            </m:e>
          </m:nary>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CAE9A69" w14:textId="77777777" w:rsidR="00434FBC" w:rsidRDefault="00000000" w:rsidP="009D6B89">
      <w:pPr>
        <w:ind w:firstLineChars="0" w:firstLine="0"/>
        <w:rPr>
          <w:lang w:eastAsia="zh-CN"/>
        </w:rPr>
      </w:pPr>
      <w:r>
        <w:rPr>
          <w:lang w:eastAsia="zh-CN"/>
        </w:rPr>
        <w:t>则</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Y</m:t>
                </m:r>
              </m:e>
              <m:sub>
                <m:r>
                  <w:rPr>
                    <w:rFonts w:ascii="Cambria Math" w:hAnsi="Cambria Math"/>
                    <w:lang w:eastAsia="zh-CN"/>
                  </w:rPr>
                  <m:t>n</m:t>
                </m:r>
              </m:sub>
            </m:sSub>
          </m:e>
        </m:d>
      </m:oMath>
      <w:r>
        <w:rPr>
          <w:lang w:eastAsia="zh-CN"/>
        </w:rPr>
        <w:t xml:space="preserve"> </w:t>
      </w:r>
      <w:r>
        <w:rPr>
          <w:lang w:eastAsia="zh-CN"/>
        </w:rPr>
        <w:t>几乎处处</w:t>
      </w:r>
      <w:proofErr w:type="gramStart"/>
      <w:r>
        <w:rPr>
          <w:lang w:eastAsia="zh-CN"/>
        </w:rPr>
        <w:t>收敛</w:t>
      </w:r>
      <w:r>
        <w:rPr>
          <w:lang w:eastAsia="zh-CN"/>
        </w:rPr>
        <w:t>,</w:t>
      </w:r>
      <w:proofErr w:type="gramEnd"/>
      <w:r>
        <w:rPr>
          <w:lang w:eastAsia="zh-CN"/>
        </w:rPr>
        <w:t xml:space="preserve"> </w:t>
      </w:r>
      <w:r>
        <w:rPr>
          <w:lang w:eastAsia="zh-CN"/>
        </w:rPr>
        <w:t>并且在</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 xml:space="preserve"> </w:t>
      </w:r>
      <w:r>
        <w:rPr>
          <w:lang w:eastAsia="zh-CN"/>
        </w:rPr>
        <w:t>拟范数意义下收敛到某个随机变量</w:t>
      </w:r>
      <w:r>
        <w:rPr>
          <w:lang w:eastAsia="zh-CN"/>
        </w:rPr>
        <w:t xml:space="preserve"> </w:t>
      </w:r>
      <m:oMath>
        <m:r>
          <w:rPr>
            <w:rFonts w:ascii="Cambria Math" w:hAnsi="Cambria Math"/>
            <w:lang w:eastAsia="zh-CN"/>
          </w:rPr>
          <m:t>Y</m:t>
        </m:r>
      </m:oMath>
      <w:r>
        <w:rPr>
          <w:lang w:eastAsia="zh-CN"/>
        </w:rPr>
        <w:t xml:space="preserve">, </w:t>
      </w:r>
      <w:r>
        <w:rPr>
          <w:lang w:eastAsia="zh-CN"/>
        </w:rPr>
        <w:t>且</w:t>
      </w:r>
    </w:p>
    <w:p w14:paraId="61668642"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Ψ</m:t>
                  </m:r>
                </m:sub>
              </m:sSub>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σ</m:t>
          </m:r>
          <m:sSub>
            <m:sSubPr>
              <m:ctrlPr>
                <w:rPr>
                  <w:rFonts w:ascii="Cambria Math" w:hAnsi="Cambria Math"/>
                </w:rPr>
              </m:ctrlPr>
            </m:sSubPr>
            <m:e>
              <m:r>
                <m:rPr>
                  <m:sty m:val="p"/>
                </m:rPr>
                <w:rPr>
                  <w:rFonts w:ascii="Cambria Math" w:hAnsi="Cambria Math"/>
                </w:rPr>
                <m:t>∥</m:t>
              </m:r>
            </m:e>
            <m:sub>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Ψ</m:t>
                  </m:r>
                </m:sub>
              </m:sSub>
            </m:sub>
          </m:sSub>
          <m:r>
            <m:rPr>
              <m:sty m:val="p"/>
            </m:rPr>
            <w:rPr>
              <w:rFonts w:ascii="Cambria Math" w:hAnsi="Cambria Math"/>
            </w:rPr>
            <m:t>.</m:t>
          </m:r>
        </m:oMath>
      </m:oMathPara>
    </w:p>
    <w:p w14:paraId="35398332" w14:textId="2B7B9C5E" w:rsidR="00434FBC" w:rsidRPr="00AA7522" w:rsidRDefault="00000000" w:rsidP="009D6B89">
      <w:pPr>
        <w:ind w:firstLineChars="0" w:firstLine="0"/>
        <w:rPr>
          <w:b/>
          <w:bCs/>
        </w:rPr>
      </w:pPr>
      <w:bookmarkStart w:id="91" w:name="_Toc231828989"/>
      <w:bookmarkStart w:id="92" w:name="证明-2"/>
      <w:proofErr w:type="spellStart"/>
      <w:r w:rsidRPr="00AA7522">
        <w:rPr>
          <w:b/>
          <w:bCs/>
        </w:rPr>
        <w:t>证明</w:t>
      </w:r>
      <w:bookmarkEnd w:id="91"/>
      <w:proofErr w:type="spellEnd"/>
      <w:r w:rsidR="00AA7522" w:rsidRPr="00AA7522">
        <w:rPr>
          <w:rFonts w:hint="eastAsia"/>
          <w:b/>
          <w:bCs/>
          <w:lang w:eastAsia="zh-CN"/>
        </w:rPr>
        <w:t>：</w:t>
      </w:r>
    </w:p>
    <w:p w14:paraId="7A6ADA3F" w14:textId="77777777" w:rsidR="00434FBC" w:rsidRDefault="00000000" w:rsidP="009D6B89">
      <w:pPr>
        <w:ind w:firstLineChars="0" w:firstLine="0"/>
      </w:pPr>
      <w:r>
        <w:t>记</w:t>
      </w:r>
    </w:p>
    <w:p w14:paraId="70438EDB" w14:textId="77777777" w:rsidR="00434FBC" w:rsidRDefault="00000000" w:rsidP="001C0723">
      <w:pPr>
        <w:pStyle w:val="af"/>
        <w:spacing w:line="240" w:lineRule="auto"/>
        <w:ind w:firstLine="480"/>
        <w:jc w:val="center"/>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6ACC5E05" w14:textId="77777777" w:rsidR="00434FBC" w:rsidRDefault="00000000" w:rsidP="009D6B89">
      <w:pPr>
        <w:ind w:firstLineChars="0" w:firstLine="0"/>
      </w:pPr>
      <w:proofErr w:type="spellStart"/>
      <w:r>
        <w:t>定义</w:t>
      </w:r>
      <w:proofErr w:type="spellEnd"/>
    </w:p>
    <w:p w14:paraId="3D3FC666"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e>
          </m:d>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52AB1623" w14:textId="3457F6DE" w:rsidR="00434FBC" w:rsidRDefault="00000000" w:rsidP="009D6B89">
      <w:pPr>
        <w:ind w:firstLineChars="0" w:firstLine="0"/>
        <w:rPr>
          <w:lang w:eastAsia="zh-CN"/>
        </w:rPr>
      </w:pPr>
      <w:r>
        <w:t>由</w:t>
      </w:r>
      <w:r>
        <w:t xml:space="preserve"> Garsia </w:t>
      </w:r>
      <w:proofErr w:type="spellStart"/>
      <w:r>
        <w:t>不等式</w:t>
      </w:r>
      <w:proofErr w:type="spellEnd"/>
      <w:r w:rsidR="00101B1F">
        <w:rPr>
          <w:rFonts w:hint="eastAsia"/>
          <w:lang w:eastAsia="zh-CN"/>
        </w:rPr>
        <w:t>【</w:t>
      </w:r>
      <w:r w:rsidR="00101B1F">
        <w:rPr>
          <w:rFonts w:hint="eastAsia"/>
          <w:lang w:eastAsia="zh-CN"/>
        </w:rPr>
        <w:t>4</w:t>
      </w:r>
      <w:r w:rsidR="00101B1F">
        <w:rPr>
          <w:rFonts w:hint="eastAsia"/>
          <w:lang w:eastAsia="zh-CN"/>
        </w:rPr>
        <w:t>】</w:t>
      </w:r>
      <w:proofErr w:type="spellStart"/>
      <w:r>
        <w:t>可得</w:t>
      </w:r>
      <w:proofErr w:type="spellEnd"/>
    </w:p>
    <w:p w14:paraId="087D29D0" w14:textId="77777777" w:rsidR="00434FBC" w:rsidRDefault="00000000" w:rsidP="001C0723">
      <w:pPr>
        <w:pStyle w:val="af"/>
        <w:spacing w:line="240" w:lineRule="auto"/>
        <w:ind w:firstLine="480"/>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4B9D605" w14:textId="77777777" w:rsidR="00434FBC" w:rsidRDefault="00000000" w:rsidP="009D6B89">
      <w:pPr>
        <w:ind w:firstLineChars="0" w:firstLine="0"/>
      </w:pPr>
      <w:proofErr w:type="spellStart"/>
      <w:r>
        <w:t>其中可取</w:t>
      </w:r>
      <w:proofErr w:type="spellEnd"/>
    </w:p>
    <w:p w14:paraId="28546645" w14:textId="77777777" w:rsidR="00434FBC" w:rsidRDefault="00000000" w:rsidP="001C0723">
      <w:pPr>
        <w:pStyle w:val="af"/>
        <w:spacing w:line="240" w:lineRule="auto"/>
        <w:ind w:firstLine="480"/>
        <w:jc w:val="center"/>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C</m:t>
          </m:r>
          <m:limLow>
            <m:limLowPr>
              <m:ctrlPr>
                <w:rPr>
                  <w:rFonts w:ascii="Cambria Math" w:hAnsi="Cambria Math"/>
                </w:rPr>
              </m:ctrlPr>
            </m:limLowPr>
            <m:e>
              <m:r>
                <m:rPr>
                  <m:sty m:val="p"/>
                </m:rPr>
                <w:rPr>
                  <w:rFonts w:ascii="Cambria Math" w:hAnsi="Cambria Math"/>
                </w:rPr>
                <m:t>sup</m:t>
              </m:r>
            </m:e>
            <m:lim>
              <m:r>
                <w:rPr>
                  <w:rFonts w:ascii="Cambria Math" w:hAnsi="Cambria Math"/>
                </w:rPr>
                <m:t>m</m:t>
              </m:r>
              <m:r>
                <m:rPr>
                  <m:sty m:val="p"/>
                </m:rPr>
                <w:rPr>
                  <w:rFonts w:ascii="Cambria Math" w:hAnsi="Cambria Math"/>
                </w:rPr>
                <m:t>≥</m:t>
              </m:r>
              <m:r>
                <w:rPr>
                  <w:rFonts w:ascii="Cambria Math" w:hAnsi="Cambria Math"/>
                </w:rPr>
                <m:t>0</m:t>
              </m:r>
            </m:lim>
          </m:limLow>
          <m:r>
            <m:rPr>
              <m:scr m:val="double-struck"/>
              <m:sty m:val="p"/>
            </m:rPr>
            <w:rPr>
              <w:rFonts w:ascii="Cambria Math" w:hAnsi="Cambria Math"/>
            </w:rPr>
            <m:t>E</m:t>
          </m:r>
          <m:d>
            <m:dPr>
              <m:ctrlPr>
                <w:rPr>
                  <w:rFonts w:ascii="Cambria Math" w:hAnsi="Cambria Math"/>
                </w:rPr>
              </m:ctrlPr>
            </m:dPr>
            <m:e>
              <m: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m</m:t>
                  </m:r>
                </m:sub>
              </m:sSub>
            </m:e>
          </m:d>
          <m:r>
            <m:rPr>
              <m:sty m:val="p"/>
            </m:rPr>
            <w:rPr>
              <w:rFonts w:ascii="Cambria Math" w:hAnsi="Cambria Math"/>
            </w:rPr>
            <m:t>.</m:t>
          </m:r>
        </m:oMath>
      </m:oMathPara>
    </w:p>
    <w:p w14:paraId="48E4207C" w14:textId="77777777" w:rsidR="00434FBC" w:rsidRDefault="00000000" w:rsidP="009D6B89">
      <w:pPr>
        <w:ind w:firstLineChars="0" w:firstLine="0"/>
      </w:pPr>
      <w:r>
        <w:t>由</w:t>
      </w:r>
      <w:r>
        <w:t xml:space="preserve"> </w:t>
      </w:r>
      <m:oMath>
        <m:sSub>
          <m:sSubPr>
            <m:ctrlPr>
              <w:rPr>
                <w:rFonts w:ascii="Cambria Math" w:hAnsi="Cambria Math"/>
              </w:rPr>
            </m:ctrlPr>
          </m:sSubPr>
          <m:e>
            <m:r>
              <w:rPr>
                <w:rFonts w:ascii="Cambria Math" w:hAnsi="Cambria Math"/>
              </w:rPr>
              <m:t>L</m:t>
            </m:r>
          </m:e>
          <m:sub>
            <m:r>
              <w:rPr>
                <w:rFonts w:ascii="Cambria Math" w:hAnsi="Cambria Math"/>
              </w:rPr>
              <m:t>Ψ</m:t>
            </m:r>
          </m:sub>
        </m:sSub>
      </m:oMath>
      <w:r>
        <w:t xml:space="preserve"> </w:t>
      </w:r>
      <w:proofErr w:type="spellStart"/>
      <w:r>
        <w:t>中的</w:t>
      </w:r>
      <w:proofErr w:type="spellEnd"/>
      <w:r>
        <w:t xml:space="preserve"> Doob–Garsia </w:t>
      </w:r>
      <w:proofErr w:type="spellStart"/>
      <w:r>
        <w:t>极大不等式</w:t>
      </w:r>
      <w:proofErr w:type="spellEnd"/>
      <w:r>
        <w:t>,</w:t>
      </w:r>
    </w:p>
    <w:p w14:paraId="72BF1075" w14:textId="77777777" w:rsidR="00434FBC" w:rsidRDefault="00000000" w:rsidP="009D6B89">
      <w:pPr>
        <w:pStyle w:val="af"/>
        <w:ind w:firstLineChars="0" w:firstLine="0"/>
        <w:jc w:val="center"/>
      </w:pPr>
      <m:oMathPara>
        <m:oMathParaPr>
          <m:jc m:val="center"/>
        </m:oMathParaPr>
        <m:oMath>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r>
            <w:rPr>
              <w:rFonts w:ascii="Cambria Math" w:hAnsi="Cambria Math"/>
            </w:rPr>
            <m:t>CB</m:t>
          </m:r>
          <m:r>
            <m:rPr>
              <m:sty m:val="p"/>
            </m:rPr>
            <w:rPr>
              <w:rFonts w:ascii="Cambria Math" w:hAnsi="Cambria Math"/>
            </w:rPr>
            <m:t>.</m:t>
          </m:r>
        </m:oMath>
      </m:oMathPara>
    </w:p>
    <w:p w14:paraId="26E7496C" w14:textId="77777777" w:rsidR="00434FBC" w:rsidRDefault="00000000" w:rsidP="009D6B89">
      <w:pPr>
        <w:spacing w:before="120" w:after="120"/>
        <w:ind w:firstLineChars="0" w:firstLine="0"/>
        <w:rPr>
          <w:lang w:eastAsia="zh-CN"/>
        </w:rPr>
      </w:pPr>
      <w:r>
        <w:rPr>
          <w:lang w:eastAsia="zh-CN"/>
        </w:rPr>
        <w:t>因为</w:t>
      </w:r>
      <w:r>
        <w:rPr>
          <w:lang w:eastAsia="zh-CN"/>
        </w:rPr>
        <w:t xml:space="preserve"> </w:t>
      </w:r>
      <m:oMath>
        <m:r>
          <w:rPr>
            <w:rFonts w:ascii="Cambria Math" w:hAnsi="Cambria Math"/>
            <w:lang w:eastAsia="zh-CN"/>
          </w:rPr>
          <m:t>Ψ</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Ψ</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x</m:t>
                </m:r>
              </m:e>
              <m:sup>
                <m:r>
                  <w:rPr>
                    <w:rFonts w:ascii="Cambria Math" w:hAnsi="Cambria Math"/>
                    <w:lang w:eastAsia="zh-CN"/>
                  </w:rPr>
                  <m:t>r</m:t>
                </m:r>
              </m:sup>
            </m:sSup>
          </m:e>
        </m:d>
      </m:oMath>
      <w:r>
        <w:rPr>
          <w:lang w:eastAsia="zh-CN"/>
        </w:rPr>
        <w:t>,</w:t>
      </w:r>
      <w:r w:rsidR="001C0723">
        <w:rPr>
          <w:rFonts w:hint="eastAsia"/>
          <w:lang w:eastAsia="zh-CN"/>
        </w:rPr>
        <w:t xml:space="preserve"> </w:t>
      </w:r>
      <m:oMath>
        <m:r>
          <w:rPr>
            <w:rFonts w:ascii="Cambria Math" w:hAnsi="Cambria Math" w:hint="eastAsia"/>
            <w:lang w:eastAsia="zh-CN"/>
          </w:rPr>
          <m:t>γ</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Ψ</m:t>
            </m:r>
          </m:sub>
        </m:sSub>
      </m:oMath>
      <w:r>
        <w:rPr>
          <w:lang w:eastAsia="zh-CN"/>
        </w:rPr>
        <w:t xml:space="preserve"> </w:t>
      </w:r>
      <w:r>
        <w:rPr>
          <w:lang w:eastAsia="zh-CN"/>
        </w:rPr>
        <w:t>蕴含</w:t>
      </w:r>
    </w:p>
    <w:p w14:paraId="11F883E3" w14:textId="77777777" w:rsidR="00434FBC" w:rsidRDefault="00000000">
      <w:pPr>
        <w:pStyle w:val="af"/>
        <w:ind w:firstLine="480"/>
        <w:jc w:val="center"/>
      </w:pPr>
      <m:oMathPara>
        <m:oMathParaPr>
          <m:jc m:val="center"/>
        </m:oMathParaPr>
        <m:oMath>
          <m:sSup>
            <m:sSupPr>
              <m:ctrlPr>
                <w:rPr>
                  <w:rFonts w:ascii="Cambria Math" w:hAnsi="Cambria Math"/>
                </w:rPr>
              </m:ctrlPr>
            </m:sSupPr>
            <m:e>
              <m:r>
                <w:rPr>
                  <w:rFonts w:ascii="Cambria Math" w:hAnsi="Cambria Math"/>
                </w:rPr>
                <m:t>γ</m:t>
              </m:r>
            </m:e>
            <m:sup>
              <m:r>
                <w:rPr>
                  <w:rFonts w:ascii="Cambria Math" w:hAnsi="Cambria Math"/>
                </w:rPr>
                <m:t>r</m:t>
              </m:r>
            </m:sup>
          </m:sSup>
          <m:r>
            <m:rPr>
              <m:sty m:val="p"/>
            </m:rPr>
            <w:rPr>
              <w:rFonts w:ascii="Cambria Math" w:hAnsi="Cambria Math"/>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Ψ</m:t>
                  </m:r>
                </m:e>
                <m:sub>
                  <m:r>
                    <w:rPr>
                      <w:rFonts w:ascii="Cambria Math" w:hAnsi="Cambria Math"/>
                    </w:rPr>
                    <m:t>1</m:t>
                  </m:r>
                </m:sub>
              </m:sSub>
            </m:sub>
          </m:sSub>
          <m:r>
            <m:rPr>
              <m:sty m:val="p"/>
            </m:rPr>
            <w:rPr>
              <w:rFonts w:ascii="Cambria Math" w:hAnsi="Cambria Math"/>
            </w:rPr>
            <m:t>.</m:t>
          </m:r>
        </m:oMath>
      </m:oMathPara>
    </w:p>
    <w:p w14:paraId="05E8522B" w14:textId="77777777" w:rsidR="00434FBC" w:rsidRDefault="00000000" w:rsidP="009D6B89">
      <w:pPr>
        <w:ind w:firstLineChars="0" w:firstLine="0"/>
        <w:rPr>
          <w:lang w:eastAsia="zh-CN"/>
        </w:rPr>
      </w:pPr>
      <w:r>
        <w:rPr>
          <w:lang w:eastAsia="zh-CN"/>
        </w:rPr>
        <w:t>又由于</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这进一步推出在概率空间上</w:t>
      </w:r>
      <w:r>
        <w:rPr>
          <w:lang w:eastAsia="zh-CN"/>
        </w:rPr>
        <w:t xml:space="preserve"> </w:t>
      </w:r>
      <m:oMath>
        <m:sSup>
          <m:sSupPr>
            <m:ctrlPr>
              <w:rPr>
                <w:rFonts w:ascii="Cambria Math" w:hAnsi="Cambria Math"/>
              </w:rPr>
            </m:ctrlPr>
          </m:sSupPr>
          <m:e>
            <m:r>
              <w:rPr>
                <w:rFonts w:ascii="Cambria Math" w:hAnsi="Cambria Math"/>
                <w:lang w:eastAsia="zh-CN"/>
              </w:rPr>
              <m:t>γ</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1</m:t>
            </m:r>
          </m:sup>
        </m:sSup>
      </m:oMath>
      <w:r>
        <w:rPr>
          <w:lang w:eastAsia="zh-CN"/>
        </w:rPr>
        <w:t xml:space="preserve">. </w:t>
      </w:r>
      <w:r>
        <w:rPr>
          <w:lang w:eastAsia="zh-CN"/>
        </w:rPr>
        <w:t>具体地说</w:t>
      </w:r>
      <w:r>
        <w:rPr>
          <w:lang w:eastAsia="zh-CN"/>
        </w:rPr>
        <w:t xml:space="preserve">, Young </w:t>
      </w:r>
      <w:r>
        <w:rPr>
          <w:lang w:eastAsia="zh-CN"/>
        </w:rPr>
        <w:t>函数在无穷远处至少线性</w:t>
      </w:r>
      <w:proofErr w:type="gramStart"/>
      <w:r>
        <w:rPr>
          <w:lang w:eastAsia="zh-CN"/>
        </w:rPr>
        <w:t>增长</w:t>
      </w:r>
      <w:r>
        <w:rPr>
          <w:lang w:eastAsia="zh-CN"/>
        </w:rPr>
        <w:t>,</w:t>
      </w:r>
      <w:proofErr w:type="gramEnd"/>
      <w:r>
        <w:rPr>
          <w:lang w:eastAsia="zh-CN"/>
        </w:rPr>
        <w:t xml:space="preserve"> </w:t>
      </w:r>
      <w:r>
        <w:rPr>
          <w:lang w:eastAsia="zh-CN"/>
        </w:rPr>
        <w:t>因此存在常数</w:t>
      </w:r>
      <w:r>
        <w:rPr>
          <w:lang w:eastAsia="zh-CN"/>
        </w:rPr>
        <w:t xml:space="preserve"> </w:t>
      </w:r>
      <m:oMath>
        <m:r>
          <w:rPr>
            <w:rFonts w:ascii="Cambria Math" w:hAnsi="Cambria Math"/>
            <w:lang w:eastAsia="zh-CN"/>
          </w:rPr>
          <m:t>C</m:t>
        </m:r>
      </m:oMath>
      <w:r>
        <w:rPr>
          <w:lang w:eastAsia="zh-CN"/>
        </w:rPr>
        <w:t xml:space="preserve">, </w:t>
      </w:r>
      <w:r>
        <w:rPr>
          <w:lang w:eastAsia="zh-CN"/>
        </w:rPr>
        <w:t>使得</w:t>
      </w:r>
    </w:p>
    <w:p w14:paraId="3CA4DFAA" w14:textId="77777777" w:rsidR="00434FBC" w:rsidRDefault="00000000">
      <w:pPr>
        <w:pStyle w:val="af"/>
        <w:ind w:firstLine="480"/>
        <w:jc w:val="cente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C253E66" w14:textId="77777777" w:rsidR="00434FBC" w:rsidRDefault="00000000" w:rsidP="009D6B89">
      <w:pPr>
        <w:ind w:firstLineChars="0" w:firstLine="0"/>
      </w:pPr>
      <w:proofErr w:type="spellStart"/>
      <w:r>
        <w:t>所以</w:t>
      </w:r>
      <w:proofErr w:type="spellEnd"/>
    </w:p>
    <w:p w14:paraId="5BD78706"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&lt;∞.</m:t>
          </m:r>
        </m:oMath>
      </m:oMathPara>
    </w:p>
    <w:p w14:paraId="7663E551" w14:textId="77777777" w:rsidR="00434FBC" w:rsidRDefault="00000000" w:rsidP="009D6B89">
      <w:pPr>
        <w:ind w:firstLineChars="0" w:firstLine="0"/>
      </w:pPr>
      <w:proofErr w:type="spellStart"/>
      <w:r>
        <w:t>结合</w:t>
      </w:r>
      <w:proofErr w:type="spellEnd"/>
      <w:r>
        <w:t xml:space="preserve"> Garsia </w:t>
      </w:r>
      <w:proofErr w:type="spellStart"/>
      <w:r>
        <w:t>不等式</w:t>
      </w:r>
      <w:proofErr w:type="spellEnd"/>
      <w:r>
        <w:t xml:space="preserve">, </w:t>
      </w:r>
      <w:proofErr w:type="spellStart"/>
      <w:r>
        <w:t>可得</w:t>
      </w:r>
      <w:proofErr w:type="spellEnd"/>
    </w:p>
    <w:p w14:paraId="71614318" w14:textId="77777777" w:rsidR="00434FBC" w:rsidRDefault="00000000" w:rsidP="001C0723">
      <w:pPr>
        <w:pStyle w:val="af"/>
        <w:spacing w:line="240" w:lineRule="auto"/>
        <w:ind w:firstLine="480"/>
        <w:jc w:val="center"/>
      </w:pPr>
      <m:oMathPara>
        <m:oMathParaPr>
          <m:jc m:val="center"/>
        </m:oMathParaPr>
        <m:oMath>
          <m:r>
            <m:rPr>
              <m:scr m:val="double-struck"/>
              <m:sty m:val="p"/>
            </m:rPr>
            <w:rPr>
              <w:rFonts w:ascii="Cambria Math" w:hAnsi="Cambria Math"/>
            </w:rPr>
            <m:t>E</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r>
            <m:rPr>
              <m:sty m:val="p"/>
            </m:rPr>
            <w:rPr>
              <w:rFonts w:ascii="Cambria Math" w:hAnsi="Cambria Math"/>
            </w:rPr>
            <m:t>&lt;∞.</m:t>
          </m:r>
        </m:oMath>
      </m:oMathPara>
    </w:p>
    <w:p w14:paraId="3B57D47F" w14:textId="77777777" w:rsidR="00434FBC" w:rsidRDefault="00000000" w:rsidP="009D6B89">
      <w:pPr>
        <w:ind w:firstLineChars="0" w:firstLine="0"/>
        <w:rPr>
          <w:lang w:eastAsia="zh-CN"/>
        </w:rPr>
      </w:pPr>
      <w:r>
        <w:rPr>
          <w:lang w:eastAsia="zh-CN"/>
        </w:rPr>
        <w:t>从而</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Y</m:t>
                </m:r>
              </m:e>
              <m:sub>
                <m:r>
                  <w:rPr>
                    <w:rFonts w:ascii="Cambria Math" w:hAnsi="Cambria Math"/>
                    <w:lang w:eastAsia="zh-CN"/>
                  </w:rPr>
                  <m:t>n</m:t>
                </m:r>
              </m:sub>
            </m:sSub>
          </m:e>
        </m:d>
      </m:oMath>
      <w:r>
        <w:rPr>
          <w:lang w:eastAsia="zh-CN"/>
        </w:rPr>
        <w:t xml:space="preserve"> </w:t>
      </w:r>
      <w:r>
        <w:rPr>
          <w:lang w:eastAsia="zh-CN"/>
        </w:rPr>
        <w:t>是</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2</m:t>
            </m:r>
          </m:sup>
        </m:sSup>
      </m:oMath>
      <w:r>
        <w:rPr>
          <w:lang w:eastAsia="zh-CN"/>
        </w:rPr>
        <w:t xml:space="preserve"> </w:t>
      </w:r>
      <w:r>
        <w:rPr>
          <w:lang w:eastAsia="zh-CN"/>
        </w:rPr>
        <w:t>有界</w:t>
      </w:r>
      <w:proofErr w:type="gramStart"/>
      <w:r>
        <w:rPr>
          <w:lang w:eastAsia="zh-CN"/>
        </w:rPr>
        <w:t>鞅</w:t>
      </w:r>
      <w:r>
        <w:rPr>
          <w:lang w:eastAsia="zh-CN"/>
        </w:rPr>
        <w:t>.</w:t>
      </w:r>
      <w:proofErr w:type="gramEnd"/>
      <w:r>
        <w:rPr>
          <w:lang w:eastAsia="zh-CN"/>
        </w:rPr>
        <w:t xml:space="preserve"> </w:t>
      </w:r>
      <w:r>
        <w:rPr>
          <w:lang w:eastAsia="zh-CN"/>
        </w:rPr>
        <w:t>由离散参数鞅收敛定理【</w:t>
      </w:r>
      <w:r>
        <w:rPr>
          <w:lang w:eastAsia="zh-CN"/>
        </w:rPr>
        <w:t>21</w:t>
      </w:r>
      <w:r>
        <w:rPr>
          <w:lang w:eastAsia="zh-CN"/>
        </w:rPr>
        <w:t>】</w:t>
      </w:r>
      <w:r>
        <w:rPr>
          <w:lang w:eastAsia="zh-CN"/>
        </w:rPr>
        <w:t xml:space="preserve">, </w:t>
      </w:r>
      <w:r>
        <w:rPr>
          <w:lang w:eastAsia="zh-CN"/>
        </w:rPr>
        <w:t>存在随机变量</w:t>
      </w:r>
      <w:r>
        <w:rPr>
          <w:lang w:eastAsia="zh-CN"/>
        </w:rPr>
        <w:t xml:space="preserve"> </w:t>
      </w:r>
      <m:oMath>
        <m:r>
          <w:rPr>
            <w:rFonts w:ascii="Cambria Math" w:hAnsi="Cambria Math"/>
            <w:lang w:eastAsia="zh-CN"/>
          </w:rPr>
          <m:t>Y</m:t>
        </m:r>
      </m:oMath>
      <w:r>
        <w:rPr>
          <w:lang w:eastAsia="zh-CN"/>
        </w:rPr>
        <w:t xml:space="preserve">, </w:t>
      </w:r>
      <w:r>
        <w:rPr>
          <w:lang w:eastAsia="zh-CN"/>
        </w:rPr>
        <w:t>使得</w:t>
      </w:r>
    </w:p>
    <w:p w14:paraId="337FF1D1"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Y</m:t>
          </m:r>
        </m:oMath>
      </m:oMathPara>
    </w:p>
    <w:p w14:paraId="4E6CA50F" w14:textId="77777777" w:rsidR="00434FBC" w:rsidRDefault="00000000" w:rsidP="009D6B89">
      <w:pPr>
        <w:ind w:firstLineChars="0" w:firstLine="0"/>
        <w:rPr>
          <w:lang w:eastAsia="zh-CN"/>
        </w:rPr>
      </w:pPr>
      <w:r>
        <w:rPr>
          <w:lang w:eastAsia="zh-CN"/>
        </w:rPr>
        <w:t>几乎处处且在</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2</m:t>
            </m:r>
          </m:sup>
        </m:sSup>
      </m:oMath>
      <w:r>
        <w:rPr>
          <w:lang w:eastAsia="zh-CN"/>
        </w:rPr>
        <w:t xml:space="preserve"> </w:t>
      </w:r>
      <w:r>
        <w:rPr>
          <w:lang w:eastAsia="zh-CN"/>
        </w:rPr>
        <w:t>中成</w:t>
      </w:r>
      <w:proofErr w:type="gramStart"/>
      <w:r>
        <w:rPr>
          <w:lang w:eastAsia="zh-CN"/>
        </w:rPr>
        <w:t>立</w:t>
      </w:r>
      <w:r>
        <w:rPr>
          <w:lang w:eastAsia="zh-CN"/>
        </w:rPr>
        <w:t>.</w:t>
      </w:r>
      <w:proofErr w:type="gramEnd"/>
    </w:p>
    <w:p w14:paraId="39050AE3" w14:textId="77777777" w:rsidR="00434FBC" w:rsidRDefault="00000000" w:rsidP="009D6B89">
      <w:pPr>
        <w:pStyle w:val="af"/>
        <w:spacing w:after="0"/>
        <w:ind w:firstLineChars="0" w:firstLine="0"/>
      </w:pPr>
      <w:proofErr w:type="spellStart"/>
      <w:r>
        <w:t>此外</w:t>
      </w:r>
      <w:proofErr w:type="spellEnd"/>
      <w:r>
        <w:t>,</w:t>
      </w:r>
    </w:p>
    <w:p w14:paraId="117F8986" w14:textId="77777777" w:rsidR="00434FBC" w:rsidRDefault="00000000" w:rsidP="007C771F">
      <w:pPr>
        <w:pStyle w:val="af"/>
        <w:spacing w:line="240" w:lineRule="auto"/>
        <w:ind w:firstLine="480"/>
        <w:jc w:val="center"/>
      </w:pPr>
      <m:oMathPara>
        <m:oMathParaPr>
          <m:jc m:val="center"/>
        </m:oMathParaPr>
        <m:oMath>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cr m:val="double-struck"/>
              <m:sty m:val="p"/>
            </m:rPr>
            <w:rPr>
              <w:rFonts w:ascii="Cambria Math" w:hAnsi="Cambria Math"/>
            </w:rPr>
            <m:t>=E</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m:rPr>
                      <m:sty m:val="p"/>
                    </m:rP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oMath>
      </m:oMathPara>
    </w:p>
    <w:p w14:paraId="64CB9219" w14:textId="305369BE" w:rsidR="00434FBC" w:rsidRDefault="00000000" w:rsidP="009D6B89">
      <w:pPr>
        <w:ind w:firstLineChars="0" w:firstLine="0"/>
        <w:rPr>
          <w:lang w:eastAsia="zh-CN"/>
        </w:rPr>
      </w:pPr>
      <w:r>
        <w:rPr>
          <w:lang w:eastAsia="zh-CN"/>
        </w:rPr>
        <w:t>因此</w:t>
      </w:r>
      <w:r>
        <w:rPr>
          <w:lang w:eastAsia="zh-CN"/>
        </w:rPr>
        <w:t xml:space="preserve"> </w:t>
      </w:r>
      <m:oMath>
        <m:r>
          <w:rPr>
            <w:rFonts w:ascii="Cambria Math" w:hAnsi="Cambria Math"/>
            <w:lang w:eastAsia="zh-CN"/>
          </w:rPr>
          <m:t>γ</m:t>
        </m:r>
      </m:oMath>
      <w:r>
        <w:rPr>
          <w:lang w:eastAsia="zh-CN"/>
        </w:rPr>
        <w:t xml:space="preserve"> </w:t>
      </w:r>
      <w:r>
        <w:rPr>
          <w:lang w:eastAsia="zh-CN"/>
        </w:rPr>
        <w:t>是</w:t>
      </w:r>
      <w:r>
        <w:rPr>
          <w:lang w:eastAsia="zh-CN"/>
        </w:rP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Γ</m:t>
                </m:r>
              </m:e>
            </m:acc>
          </m:e>
          <m:sub>
            <m:r>
              <w:rPr>
                <w:rFonts w:ascii="Cambria Math" w:hAnsi="Cambria Math"/>
                <w:lang w:eastAsia="zh-CN"/>
              </w:rPr>
              <m:t>Y</m:t>
            </m:r>
          </m:sub>
          <m:sup>
            <m:r>
              <w:rPr>
                <w:rFonts w:ascii="Cambria Math" w:hAnsi="Cambria Math"/>
                <w:lang w:eastAsia="zh-CN"/>
              </w:rPr>
              <m:t>Ψ</m:t>
            </m:r>
          </m:sup>
        </m:sSubSup>
      </m:oMath>
      <w:r>
        <w:rPr>
          <w:lang w:eastAsia="zh-CN"/>
        </w:rPr>
        <w:t xml:space="preserve"> </w:t>
      </w:r>
      <w:r>
        <w:rPr>
          <w:lang w:eastAsia="zh-CN"/>
        </w:rPr>
        <w:t>的一个</w:t>
      </w:r>
      <w:proofErr w:type="gramStart"/>
      <w:r w:rsidR="003F39C9">
        <w:rPr>
          <w:rFonts w:hint="eastAsia"/>
          <w:lang w:eastAsia="zh-CN"/>
        </w:rPr>
        <w:t>元素</w:t>
      </w:r>
      <w:r>
        <w:rPr>
          <w:lang w:eastAsia="zh-CN"/>
        </w:rPr>
        <w:t>,</w:t>
      </w:r>
      <w:proofErr w:type="gramEnd"/>
      <w:r>
        <w:rPr>
          <w:lang w:eastAsia="zh-CN"/>
        </w:rPr>
        <w:t xml:space="preserve"> </w:t>
      </w:r>
      <w:r>
        <w:rPr>
          <w:lang w:eastAsia="zh-CN"/>
        </w:rPr>
        <w:t>故</w:t>
      </w:r>
    </w:p>
    <w:p w14:paraId="70B0C0AA"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Ψ</m:t>
                  </m:r>
                </m:sub>
              </m:sSub>
            </m:sub>
          </m:sSub>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r>
            <w:rPr>
              <w:rFonts w:ascii="Cambria Math" w:hAnsi="Cambria Math"/>
            </w:rPr>
            <m:t>CB</m:t>
          </m:r>
          <m:r>
            <m:rPr>
              <m:sty m:val="p"/>
            </m:rPr>
            <w:rPr>
              <w:rFonts w:ascii="Cambria Math" w:hAnsi="Cambria Math"/>
            </w:rPr>
            <m:t>.</m:t>
          </m:r>
        </m:oMath>
      </m:oMathPara>
    </w:p>
    <w:p w14:paraId="47DC3610" w14:textId="77777777" w:rsidR="00434FBC" w:rsidRDefault="00000000" w:rsidP="009D6B89">
      <w:pPr>
        <w:ind w:firstLineChars="0" w:firstLine="0"/>
        <w:rPr>
          <w:lang w:eastAsia="zh-CN"/>
        </w:rPr>
      </w:pPr>
      <w:r>
        <w:rPr>
          <w:lang w:eastAsia="zh-CN"/>
        </w:rPr>
        <w:t>还需说明</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n</m:t>
            </m:r>
          </m:sub>
        </m:sSub>
      </m:oMath>
      <w:r>
        <w:rPr>
          <w:lang w:eastAsia="zh-CN"/>
        </w:rPr>
        <w:t xml:space="preserve"> </w:t>
      </w:r>
      <w:r>
        <w:rPr>
          <w:lang w:eastAsia="zh-CN"/>
        </w:rPr>
        <w:t>在</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 xml:space="preserve"> </w:t>
      </w:r>
      <w:r>
        <w:rPr>
          <w:lang w:eastAsia="zh-CN"/>
        </w:rPr>
        <w:t>拟范数意义下收敛到</w:t>
      </w:r>
      <w:r>
        <w:rPr>
          <w:lang w:eastAsia="zh-CN"/>
        </w:rPr>
        <w:t xml:space="preserve"> </w:t>
      </w:r>
      <m:oMath>
        <m:r>
          <w:rPr>
            <w:rFonts w:ascii="Cambria Math" w:hAnsi="Cambria Math"/>
            <w:lang w:eastAsia="zh-CN"/>
          </w:rPr>
          <m:t>Y</m:t>
        </m:r>
      </m:oMath>
      <w:r>
        <w:rPr>
          <w:lang w:eastAsia="zh-CN"/>
        </w:rPr>
        <w:t xml:space="preserve">. </w:t>
      </w:r>
      <w:r>
        <w:rPr>
          <w:lang w:eastAsia="zh-CN"/>
        </w:rPr>
        <w:t>令</w:t>
      </w:r>
    </w:p>
    <w:p w14:paraId="6612EAD6" w14:textId="77777777" w:rsidR="00434FBC" w:rsidRDefault="00000000" w:rsidP="007C771F">
      <w:pPr>
        <w:pStyle w:val="af"/>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7EC80A93" w14:textId="77777777" w:rsidR="00434FBC" w:rsidRDefault="00000000" w:rsidP="009D6B89">
      <w:pPr>
        <w:ind w:firstLineChars="0" w:firstLine="0"/>
        <w:rPr>
          <w:lang w:eastAsia="zh-CN"/>
        </w:rPr>
      </w:pPr>
      <w:r>
        <w:rPr>
          <w:lang w:eastAsia="zh-CN"/>
        </w:rPr>
        <w:t>则</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对尾序列重复前述</w:t>
      </w:r>
      <w:proofErr w:type="gramStart"/>
      <w:r>
        <w:rPr>
          <w:lang w:eastAsia="zh-CN"/>
        </w:rPr>
        <w:t>论证</w:t>
      </w:r>
      <w:r>
        <w:rPr>
          <w:lang w:eastAsia="zh-CN"/>
        </w:rPr>
        <w:t>,</w:t>
      </w:r>
      <w:proofErr w:type="gramEnd"/>
      <w:r>
        <w:rPr>
          <w:lang w:eastAsia="zh-CN"/>
        </w:rPr>
        <w:t xml:space="preserve"> </w:t>
      </w:r>
      <w:r>
        <w:rPr>
          <w:lang w:eastAsia="zh-CN"/>
        </w:rPr>
        <w:t>得到</w:t>
      </w:r>
    </w:p>
    <w:p w14:paraId="5B4AACC0" w14:textId="77777777" w:rsidR="00434FBC" w:rsidRDefault="00000000" w:rsidP="007C771F">
      <w:pPr>
        <w:pStyle w:val="af"/>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C</m:t>
          </m:r>
          <m:limLow>
            <m:limLowPr>
              <m:ctrlPr>
                <w:rPr>
                  <w:rFonts w:ascii="Cambria Math" w:hAnsi="Cambria Math"/>
                </w:rPr>
              </m:ctrlPr>
            </m:limLowPr>
            <m:e>
              <m:r>
                <m:rPr>
                  <m:sty m:val="p"/>
                </m:rPr>
                <w:rPr>
                  <w:rFonts w:ascii="Cambria Math" w:hAnsi="Cambria Math"/>
                </w:rPr>
                <m:t>sup</m:t>
              </m:r>
            </m:e>
            <m:lim>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m</m:t>
                  </m:r>
                </m:sub>
              </m:sSub>
            </m:e>
          </m:d>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oMath>
      </m:oMathPara>
    </w:p>
    <w:p w14:paraId="5AD22B9F" w14:textId="77777777" w:rsidR="00434FBC" w:rsidRDefault="00000000" w:rsidP="009D6B89">
      <w:pPr>
        <w:ind w:firstLineChars="0" w:firstLine="0"/>
      </w:pPr>
      <w:proofErr w:type="spellStart"/>
      <w:r>
        <w:t>对尾项应用</w:t>
      </w:r>
      <w:proofErr w:type="spellEnd"/>
      <w:r>
        <w:t xml:space="preserve"> Garsia </w:t>
      </w:r>
      <w:proofErr w:type="spellStart"/>
      <w:r>
        <w:t>不等式可得</w:t>
      </w:r>
      <w:proofErr w:type="spellEnd"/>
    </w:p>
    <w:p w14:paraId="4BE065DA"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e>
          </m:d>
          <m:r>
            <m:rPr>
              <m:scr m:val="double-struck"/>
              <m:sty m:val="p"/>
            </m:rPr>
            <w:rPr>
              <w:rFonts w:ascii="Cambria Math" w:hAnsi="Cambria Math"/>
            </w:rPr>
            <m:t>≤E</m:t>
          </m:r>
          <m:d>
            <m:dPr>
              <m:ctrlPr>
                <w:rPr>
                  <w:rFonts w:ascii="Cambria Math" w:hAnsi="Cambria Math"/>
                </w:rPr>
              </m:ctrlPr>
            </m:dPr>
            <m:e>
              <m:sSubSup>
                <m:sSubSupPr>
                  <m:ctrlPr>
                    <w:rPr>
                      <w:rFonts w:ascii="Cambria Math" w:hAnsi="Cambria Math"/>
                    </w:rPr>
                  </m:ctrlPr>
                </m:sSubSupPr>
                <m:e>
                  <m:r>
                    <w:rPr>
                      <w:rFonts w:ascii="Cambria Math" w:hAnsi="Cambria Math"/>
                    </w:rPr>
                    <m:t>γ</m:t>
                  </m:r>
                </m:e>
                <m:sub>
                  <m:r>
                    <w:rPr>
                      <w:rFonts w:ascii="Cambria Math" w:hAnsi="Cambria Math"/>
                    </w:rPr>
                    <m:t>n</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e>
          </m:d>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AB03608" w14:textId="77777777" w:rsidR="00434FBC" w:rsidRDefault="00000000" w:rsidP="009D6B89">
      <w:pPr>
        <w:ind w:firstLineChars="0" w:firstLine="0"/>
      </w:pPr>
      <w:proofErr w:type="spellStart"/>
      <w:r>
        <w:t>于是</w:t>
      </w:r>
      <w:proofErr w:type="spellEnd"/>
    </w:p>
    <w:p w14:paraId="5515C8F1"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Ψ</m:t>
                  </m:r>
                </m:sub>
              </m:sSub>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FCA9EF1" w14:textId="77777777" w:rsidR="00434FBC" w:rsidRDefault="00000000" w:rsidP="009D6B89">
      <w:pPr>
        <w:ind w:firstLineChars="0" w:firstLine="0"/>
        <w:rPr>
          <w:lang w:eastAsia="zh-CN"/>
        </w:rPr>
      </w:pPr>
      <w:r>
        <w:rPr>
          <w:lang w:eastAsia="zh-CN"/>
        </w:rPr>
        <w:t>引理得</w:t>
      </w:r>
      <w:proofErr w:type="gramStart"/>
      <w:r>
        <w:rPr>
          <w:lang w:eastAsia="zh-CN"/>
        </w:rPr>
        <w:t>证</w:t>
      </w:r>
      <w:r>
        <w:rPr>
          <w:lang w:eastAsia="zh-CN"/>
        </w:rPr>
        <w:t>.</w:t>
      </w:r>
      <w:proofErr w:type="gramEnd"/>
    </w:p>
    <w:p w14:paraId="5B4051C6" w14:textId="77777777" w:rsidR="00434FBC" w:rsidRDefault="00000000" w:rsidP="00016116">
      <w:pPr>
        <w:pStyle w:val="21"/>
      </w:pPr>
      <w:bookmarkStart w:id="93" w:name="_Toc231828990"/>
      <w:bookmarkStart w:id="94" w:name="_Toc232522413"/>
      <w:bookmarkStart w:id="95" w:name="_Toc233144894"/>
      <w:bookmarkStart w:id="96" w:name="由-widetilde-k_psi-给出的表示"/>
      <w:bookmarkEnd w:id="90"/>
      <w:bookmarkEnd w:id="92"/>
      <w:r>
        <w:t xml:space="preserve">3.5 </w:t>
      </w:r>
      <w:r>
        <w:t>由</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Ψ</m:t>
            </m:r>
          </m:sub>
        </m:sSub>
      </m:oMath>
      <w:r>
        <w:t xml:space="preserve"> </w:t>
      </w:r>
      <w:r>
        <w:t>给出的表示</w:t>
      </w:r>
      <w:bookmarkEnd w:id="93"/>
      <w:bookmarkEnd w:id="94"/>
      <w:bookmarkEnd w:id="95"/>
    </w:p>
    <w:p w14:paraId="4D8E0B0C" w14:textId="2F692055" w:rsidR="00434FBC" w:rsidRDefault="00AA7522" w:rsidP="009D6B89">
      <w:pPr>
        <w:ind w:firstLineChars="0" w:firstLine="0"/>
        <w:rPr>
          <w:lang w:eastAsia="zh-CN"/>
        </w:rPr>
      </w:pPr>
      <w:r w:rsidRPr="00AA7522">
        <w:rPr>
          <w:rFonts w:hint="eastAsia"/>
          <w:b/>
          <w:bCs/>
          <w:lang w:eastAsia="zh-CN"/>
        </w:rPr>
        <w:t>定理</w:t>
      </w:r>
      <w:r w:rsidRPr="00AA7522">
        <w:rPr>
          <w:rFonts w:hint="eastAsia"/>
          <w:b/>
          <w:bCs/>
          <w:lang w:eastAsia="zh-CN"/>
        </w:rPr>
        <w:t>3.5.</w:t>
      </w:r>
      <w:r>
        <w:rPr>
          <w:rFonts w:hint="eastAsia"/>
          <w:lang w:eastAsia="zh-CN"/>
        </w:rPr>
        <w:t xml:space="preserve"> </w:t>
      </w:r>
      <w:r>
        <w:rPr>
          <w:lang w:eastAsia="zh-CN"/>
        </w:rPr>
        <w:t>设</w:t>
      </w:r>
      <w:r>
        <w:rPr>
          <w:lang w:eastAsia="zh-CN"/>
        </w:rPr>
        <w:t xml:space="preserve"> </w:t>
      </w:r>
      <m:oMath>
        <m:r>
          <w:rPr>
            <w:rFonts w:ascii="Cambria Math" w:hAnsi="Cambria Math"/>
            <w:lang w:eastAsia="zh-CN"/>
          </w:rPr>
          <m:t>L</m:t>
        </m:r>
      </m:oMath>
      <w:r>
        <w:rPr>
          <w:lang w:eastAsia="zh-CN"/>
        </w:rPr>
        <w:t xml:space="preserve"> </w:t>
      </w:r>
      <w:r>
        <w:rPr>
          <w:lang w:eastAsia="zh-CN"/>
        </w:rPr>
        <w:t>是</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上的有界线性泛函：</w:t>
      </w:r>
    </w:p>
    <w:p w14:paraId="5D4A9756" w14:textId="77777777" w:rsidR="00434FBC" w:rsidRDefault="00000000">
      <w:pPr>
        <w:pStyle w:val="af"/>
        <w:ind w:firstLine="480"/>
        <w:jc w:val="center"/>
      </w:pPr>
      <m:oMathPara>
        <m:oMathParaPr>
          <m:jc m:val="center"/>
        </m:oMathParaPr>
        <m:oMath>
          <m:d>
            <m:dPr>
              <m:begChr m:val="|"/>
              <m:endChr m:val="|"/>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119C9F21" w14:textId="39FA7543" w:rsidR="00434FBC" w:rsidRDefault="00000000" w:rsidP="009D6B89">
      <w:pPr>
        <w:ind w:firstLineChars="0" w:firstLine="0"/>
        <w:rPr>
          <w:lang w:eastAsia="zh-CN"/>
        </w:rPr>
      </w:pPr>
      <w:r>
        <w:rPr>
          <w:lang w:eastAsia="zh-CN"/>
        </w:rPr>
        <w:t>假设</w:t>
      </w:r>
      <w:r>
        <w:rPr>
          <w:lang w:eastAsia="zh-CN"/>
        </w:rPr>
        <w:t xml:space="preserve"> </w:t>
      </w:r>
      <m:oMath>
        <m:r>
          <w:rPr>
            <w:rFonts w:ascii="Cambria Math" w:hAnsi="Cambria Math"/>
            <w:lang w:eastAsia="zh-CN"/>
          </w:rPr>
          <m:t>Φ</m:t>
        </m:r>
      </m:oMath>
      <w:r>
        <w:rPr>
          <w:lang w:eastAsia="zh-CN"/>
        </w:rPr>
        <w:t xml:space="preserve"> </w:t>
      </w:r>
      <w:r>
        <w:rPr>
          <w:lang w:eastAsia="zh-CN"/>
        </w:rPr>
        <w:t>具有有限</w:t>
      </w:r>
      <w:proofErr w:type="gramStart"/>
      <w:r>
        <w:rPr>
          <w:lang w:eastAsia="zh-CN"/>
        </w:rPr>
        <w:t>幂</w:t>
      </w:r>
      <w:r>
        <w:rPr>
          <w:lang w:eastAsia="zh-CN"/>
        </w:rPr>
        <w:t>,</w:t>
      </w:r>
      <w:proofErr w:type="gramEnd"/>
      <w:r>
        <w:rPr>
          <w:lang w:eastAsia="zh-CN"/>
        </w:rPr>
        <w:t xml:space="preserve"> </w:t>
      </w:r>
      <w:r>
        <w:rPr>
          <w:lang w:eastAsia="zh-CN"/>
        </w:rPr>
        <w:t>并且引理</w:t>
      </w:r>
      <w:r>
        <w:rPr>
          <w:lang w:eastAsia="zh-CN"/>
        </w:rPr>
        <w:t>3.4</w:t>
      </w:r>
      <w:r>
        <w:rPr>
          <w:lang w:eastAsia="zh-CN"/>
        </w:rPr>
        <w:t>在</w:t>
      </w:r>
      <w:r>
        <w:rPr>
          <w:lang w:eastAsia="zh-CN"/>
        </w:rPr>
        <w:t xml:space="preserve"> </w:t>
      </w:r>
      <m:oMath>
        <m:r>
          <w:rPr>
            <w:rFonts w:ascii="Cambria Math" w:hAnsi="Cambria Math"/>
            <w:lang w:eastAsia="zh-CN"/>
          </w:rPr>
          <m:t>Ψ</m:t>
        </m:r>
      </m:oMath>
      <w:r>
        <w:rPr>
          <w:lang w:eastAsia="zh-CN"/>
        </w:rPr>
        <w:t xml:space="preserve"> </w:t>
      </w:r>
      <w:r>
        <w:rPr>
          <w:lang w:eastAsia="zh-CN"/>
        </w:rPr>
        <w:t>的结构条件下</w:t>
      </w:r>
      <w:proofErr w:type="gramStart"/>
      <w:r>
        <w:rPr>
          <w:lang w:eastAsia="zh-CN"/>
        </w:rPr>
        <w:t>成立</w:t>
      </w:r>
      <w:r>
        <w:rPr>
          <w:lang w:eastAsia="zh-CN"/>
        </w:rPr>
        <w:t>.</w:t>
      </w:r>
      <w:proofErr w:type="gramEnd"/>
      <w:r>
        <w:rPr>
          <w:lang w:eastAsia="zh-CN"/>
        </w:rPr>
        <w:t xml:space="preserve"> </w:t>
      </w:r>
      <w:r>
        <w:rPr>
          <w:lang w:eastAsia="zh-CN"/>
        </w:rPr>
        <w:t>则存在</w:t>
      </w:r>
      <w:r>
        <w:rPr>
          <w:lang w:eastAsia="zh-CN"/>
        </w:rPr>
        <w:t xml:space="preserve"> </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 xml:space="preserve">, </w:t>
      </w:r>
      <w:r>
        <w:rPr>
          <w:lang w:eastAsia="zh-CN"/>
        </w:rPr>
        <w:t>使得</w:t>
      </w:r>
    </w:p>
    <w:p w14:paraId="40916325" w14:textId="77777777" w:rsidR="00434FBC" w:rsidRDefault="00000000">
      <w:pPr>
        <w:pStyle w:val="af"/>
        <w:ind w:firstLine="48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24955816" w14:textId="6F0A31EC" w:rsidR="00434FBC" w:rsidRPr="00AA7522" w:rsidRDefault="00000000" w:rsidP="009D6B89">
      <w:pPr>
        <w:ind w:firstLineChars="0" w:firstLine="0"/>
        <w:rPr>
          <w:b/>
          <w:bCs/>
          <w:lang w:eastAsia="zh-CN"/>
        </w:rPr>
      </w:pPr>
      <w:bookmarkStart w:id="97" w:name="_Toc231828991"/>
      <w:bookmarkStart w:id="98" w:name="证明-3"/>
      <w:r w:rsidRPr="00AA7522">
        <w:rPr>
          <w:b/>
          <w:bCs/>
          <w:lang w:eastAsia="zh-CN"/>
        </w:rPr>
        <w:t>证明</w:t>
      </w:r>
      <w:bookmarkEnd w:id="97"/>
      <w:r w:rsidR="00AA7522" w:rsidRPr="00AA7522">
        <w:rPr>
          <w:rFonts w:hint="eastAsia"/>
          <w:b/>
          <w:bCs/>
          <w:lang w:eastAsia="zh-CN"/>
        </w:rPr>
        <w:t>：</w:t>
      </w:r>
    </w:p>
    <w:p w14:paraId="10610F13" w14:textId="77777777" w:rsidR="00434FBC" w:rsidRDefault="00000000" w:rsidP="009D6B89">
      <w:pPr>
        <w:ind w:firstLineChars="0" w:firstLine="0"/>
        <w:rPr>
          <w:lang w:eastAsia="zh-CN"/>
        </w:rPr>
      </w:pPr>
      <w:r>
        <w:rPr>
          <w:lang w:eastAsia="zh-CN"/>
        </w:rPr>
        <w:t>将</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嵌入</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即把鞅</w:t>
      </w:r>
      <w:r>
        <w:rPr>
          <w:lang w:eastAsia="zh-CN"/>
        </w:rPr>
        <w:t xml:space="preserve"> </w:t>
      </w:r>
      <m:oMath>
        <m:r>
          <w:rPr>
            <w:rFonts w:ascii="Cambria Math" w:hAnsi="Cambria Math"/>
            <w:lang w:eastAsia="zh-CN"/>
          </w:rPr>
          <m:t>X</m:t>
        </m:r>
      </m:oMath>
      <w:r>
        <w:rPr>
          <w:lang w:eastAsia="zh-CN"/>
        </w:rPr>
        <w:t xml:space="preserve"> </w:t>
      </w:r>
      <w:r>
        <w:rPr>
          <w:lang w:eastAsia="zh-CN"/>
        </w:rPr>
        <w:t>映到其鞅差列</w:t>
      </w:r>
    </w:p>
    <w:p w14:paraId="768BFF86" w14:textId="77777777" w:rsidR="00434FBC" w:rsidRDefault="00000000">
      <w:pPr>
        <w:pStyle w:val="af"/>
        <w:ind w:firstLine="480"/>
        <w:jc w:val="center"/>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e>
              </m:d>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3D6BDA6" w14:textId="752A0ACA" w:rsidR="00434FBC" w:rsidRDefault="00000000" w:rsidP="009D6B89">
      <w:pPr>
        <w:ind w:firstLineChars="0" w:firstLine="0"/>
      </w:pPr>
      <w:r>
        <w:t>由</w:t>
      </w:r>
      <w:r>
        <w:t xml:space="preserve"> Hahn–Banach </w:t>
      </w:r>
      <w:proofErr w:type="spellStart"/>
      <w:r>
        <w:t>定理</w:t>
      </w:r>
      <w:proofErr w:type="spellEnd"/>
      <w:r>
        <w:t>,</w:t>
      </w:r>
      <w:r w:rsidR="00AA7522">
        <w:rPr>
          <w:rFonts w:hint="eastAsia"/>
          <w:lang w:eastAsia="zh-CN"/>
        </w:rPr>
        <w:t xml:space="preserve"> </w:t>
      </w:r>
      <m:oMath>
        <m:r>
          <w:rPr>
            <w:rFonts w:ascii="Cambria Math" w:hAnsi="Cambria Math"/>
          </w:rPr>
          <m:t>L</m:t>
        </m:r>
      </m:oMath>
      <w:r>
        <w:t xml:space="preserve"> </w:t>
      </w:r>
      <w:proofErr w:type="spellStart"/>
      <w:r>
        <w:t>可延拓为</w:t>
      </w:r>
      <w:proofErr w:type="spellEnd"/>
      <w:r>
        <w:t xml:space="preserve"> </w:t>
      </w:r>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w:t>
      </w:r>
      <w:proofErr w:type="spellStart"/>
      <w:r>
        <w:t>上的有界线性泛函</w:t>
      </w:r>
      <w:proofErr w:type="spellEnd"/>
      <w:r>
        <w:t xml:space="preserve"> </w:t>
      </w:r>
      <m:oMath>
        <m:r>
          <w:rPr>
            <w:rFonts w:ascii="Cambria Math" w:hAnsi="Cambria Math"/>
          </w:rPr>
          <m:t>λ</m:t>
        </m:r>
      </m:oMath>
      <w:r>
        <w:t xml:space="preserve">, </w:t>
      </w:r>
      <w:proofErr w:type="spellStart"/>
      <w:r>
        <w:t>且保持相同的有界常数</w:t>
      </w:r>
      <w:proofErr w:type="spellEnd"/>
      <w:r>
        <w:t xml:space="preserve">. </w:t>
      </w:r>
      <w:proofErr w:type="spellStart"/>
      <w:r>
        <w:t>由引理</w:t>
      </w:r>
      <w:proofErr w:type="spellEnd"/>
      <w:r>
        <w:t xml:space="preserve"> 3.3, </w:t>
      </w:r>
      <w:proofErr w:type="spellStart"/>
      <w:r>
        <w:t>存在</w:t>
      </w:r>
      <w:proofErr w:type="spellEnd"/>
      <w:r>
        <w:t xml:space="preserve"> </w:t>
      </w:r>
      <m:oMath>
        <m:r>
          <w:rPr>
            <w:rFonts w:ascii="Cambria Math" w:hAnsi="Cambria Math"/>
          </w:rPr>
          <m:t>σ</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Ψ</m:t>
            </m:r>
          </m:sub>
        </m:sSub>
      </m:oMath>
      <w:r>
        <w:t xml:space="preserve">, </w:t>
      </w:r>
      <w:proofErr w:type="spellStart"/>
      <w:r>
        <w:t>使得</w:t>
      </w:r>
      <w:proofErr w:type="spellEnd"/>
    </w:p>
    <w:p w14:paraId="103680D2" w14:textId="77777777" w:rsidR="00434FBC" w:rsidRDefault="00000000" w:rsidP="007C771F">
      <w:pPr>
        <w:pStyle w:val="af"/>
        <w:spacing w:line="240" w:lineRule="auto"/>
        <w:ind w:firstLine="480"/>
        <w:jc w:val="center"/>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r>
                <m:rPr>
                  <m:scr m:val="double-struck"/>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σ</m:t>
                  </m:r>
                </m:e>
                <m:sub>
                  <m:r>
                    <w:rPr>
                      <w:rFonts w:ascii="Cambria Math" w:hAnsi="Cambria Math"/>
                    </w:rPr>
                    <m:t>n</m:t>
                  </m:r>
                </m:sub>
              </m:sSub>
            </m:e>
          </m:d>
          <m:r>
            <m:rPr>
              <m:sty m:val="p"/>
            </m:rPr>
            <w:rPr>
              <w:rFonts w:ascii="Cambria Math" w:hAnsi="Cambria Math"/>
            </w:rPr>
            <m:t>.</m:t>
          </m:r>
        </m:oMath>
      </m:oMathPara>
    </w:p>
    <w:p w14:paraId="15F8A0FA" w14:textId="77777777" w:rsidR="00434FBC" w:rsidRDefault="00000000" w:rsidP="009D6B89">
      <w:pPr>
        <w:ind w:firstLineChars="0" w:firstLine="0"/>
      </w:pPr>
      <w:proofErr w:type="spellStart"/>
      <w:r>
        <w:t>定义</w:t>
      </w:r>
      <w:proofErr w:type="spellEnd"/>
    </w:p>
    <w:p w14:paraId="7E44627F" w14:textId="77777777" w:rsidR="00434FBC" w:rsidRDefault="00000000" w:rsidP="007C771F">
      <w:pPr>
        <w:pStyle w:val="af"/>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e>
                  </m:d>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e>
              </m:d>
            </m:e>
          </m:nary>
          <m:r>
            <m:rPr>
              <m:sty m:val="p"/>
            </m:rPr>
            <w:rPr>
              <w:rFonts w:ascii="Cambria Math" w:hAnsi="Cambria Math"/>
            </w:rPr>
            <m:t>.</m:t>
          </m:r>
        </m:oMath>
      </m:oMathPara>
    </w:p>
    <w:p w14:paraId="20838D83" w14:textId="68ECE27D" w:rsidR="00434FBC" w:rsidRDefault="00000000" w:rsidP="009D6B89">
      <w:pPr>
        <w:ind w:firstLineChars="0" w:firstLine="0"/>
        <w:rPr>
          <w:lang w:eastAsia="zh-CN"/>
        </w:rPr>
      </w:pPr>
      <w:r>
        <w:rPr>
          <w:lang w:eastAsia="zh-CN"/>
        </w:rPr>
        <w:t>由引理</w:t>
      </w:r>
      <w:r>
        <w:rPr>
          <w:lang w:eastAsia="zh-CN"/>
        </w:rPr>
        <w:t xml:space="preserve"> 3.4,</w:t>
      </w:r>
      <w:r w:rsidR="00AA7522">
        <w:rPr>
          <w:rFonts w:hint="eastAsia"/>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n</m:t>
            </m:r>
          </m:sub>
        </m:sSub>
      </m:oMath>
      <w:r>
        <w:rPr>
          <w:lang w:eastAsia="zh-CN"/>
        </w:rPr>
        <w:t xml:space="preserve"> </w:t>
      </w:r>
      <w:r>
        <w:rPr>
          <w:lang w:eastAsia="zh-CN"/>
        </w:rPr>
        <w:t>收敛到某个</w:t>
      </w:r>
      <w:r>
        <w:rPr>
          <w:lang w:eastAsia="zh-CN"/>
        </w:rPr>
        <w:t xml:space="preserve"> </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w:t>
      </w:r>
    </w:p>
    <w:p w14:paraId="71D8994D" w14:textId="149275A0" w:rsidR="00434FBC" w:rsidRDefault="00000000" w:rsidP="009D6B89">
      <w:pPr>
        <w:pStyle w:val="af"/>
        <w:spacing w:after="0"/>
        <w:ind w:firstLineChars="0" w:firstLine="0"/>
        <w:rPr>
          <w:lang w:eastAsia="zh-CN"/>
        </w:rPr>
      </w:pPr>
      <w:r>
        <w:rPr>
          <w:lang w:eastAsia="zh-CN"/>
        </w:rPr>
        <w:t>对</w:t>
      </w:r>
      <w:r>
        <w:rPr>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利用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oMath>
      <w:r>
        <w:rPr>
          <w:lang w:eastAsia="zh-CN"/>
        </w:rPr>
        <w:t xml:space="preserve"> </w:t>
      </w:r>
      <w:r>
        <w:rPr>
          <w:lang w:eastAsia="zh-CN"/>
        </w:rPr>
        <w:t>以及条件期望的</w:t>
      </w:r>
      <w:proofErr w:type="gramStart"/>
      <w:r>
        <w:rPr>
          <w:lang w:eastAsia="zh-CN"/>
        </w:rPr>
        <w:t>性质</w:t>
      </w:r>
      <w:r>
        <w:rPr>
          <w:lang w:eastAsia="zh-CN"/>
        </w:rPr>
        <w:t>,</w:t>
      </w:r>
      <w:proofErr w:type="gramEnd"/>
      <w:r>
        <w:rPr>
          <w:lang w:eastAsia="zh-CN"/>
        </w:rPr>
        <w:t xml:space="preserve"> </w:t>
      </w:r>
      <w:r>
        <w:rPr>
          <w:lang w:eastAsia="zh-CN"/>
        </w:rPr>
        <w:t>有</w:t>
      </w:r>
    </w:p>
    <w:p w14:paraId="1D7E2074"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σ</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d>
                <m:dPr>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e>
                  </m:d>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e>
              </m:d>
            </m:e>
          </m:d>
          <m:r>
            <m:rPr>
              <m:sty m:val="p"/>
            </m:rPr>
            <w:rPr>
              <w:rFonts w:ascii="Cambria Math" w:hAnsi="Cambria Math"/>
            </w:rPr>
            <m:t>.</m:t>
          </m:r>
        </m:oMath>
      </m:oMathPara>
    </w:p>
    <w:p w14:paraId="0AAFB0D3" w14:textId="77777777" w:rsidR="00434FBC" w:rsidRDefault="00000000" w:rsidP="009D6B89">
      <w:pPr>
        <w:ind w:firstLineChars="0" w:firstLine="0"/>
      </w:pPr>
      <w:proofErr w:type="spellStart"/>
      <w:r>
        <w:t>因此</w:t>
      </w:r>
      <w:proofErr w:type="spellEnd"/>
      <w:r>
        <w:t xml:space="preserve">, </w:t>
      </w:r>
      <w:proofErr w:type="spellStart"/>
      <w:r>
        <w:t>对每个</w:t>
      </w:r>
      <w:proofErr w:type="spellEnd"/>
      <w:r>
        <w:t xml:space="preserve"> </w:t>
      </w:r>
      <m:oMath>
        <m:r>
          <w:rPr>
            <w:rFonts w:ascii="Cambria Math" w:hAnsi="Cambria Math"/>
          </w:rPr>
          <m:t>n</m:t>
        </m:r>
      </m:oMath>
      <w:r>
        <w:t>,</w:t>
      </w:r>
    </w:p>
    <w:p w14:paraId="111F485A" w14:textId="77777777" w:rsidR="00434FBC" w:rsidRDefault="00000000" w:rsidP="007C771F">
      <w:pPr>
        <w:pStyle w:val="af"/>
        <w:spacing w:line="240" w:lineRule="auto"/>
        <w:ind w:firstLine="480"/>
        <w:jc w:val="center"/>
      </w:pPr>
      <m:oMathPara>
        <m:oMathParaPr>
          <m:jc m:val="center"/>
        </m:oMathParaPr>
        <m:oMath>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σ</m:t>
                  </m:r>
                </m:e>
                <m:sub>
                  <m:r>
                    <w:rPr>
                      <w:rFonts w:ascii="Cambria Math" w:hAnsi="Cambria Math"/>
                    </w:rPr>
                    <m:t>i</m:t>
                  </m:r>
                </m:sub>
              </m:sSub>
            </m:e>
          </m:d>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oMath>
      </m:oMathPara>
    </w:p>
    <w:p w14:paraId="782752EC" w14:textId="77777777" w:rsidR="00434FBC" w:rsidRDefault="00000000" w:rsidP="009D6B89">
      <w:pPr>
        <w:ind w:firstLineChars="0" w:firstLine="0"/>
      </w:pPr>
      <w:proofErr w:type="spellStart"/>
      <w:r>
        <w:t>由于</w:t>
      </w:r>
      <w:proofErr w:type="spellEnd"/>
      <w:r>
        <w:t xml:space="preserve"> </w:t>
      </w:r>
      <m:oMath>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X</m:t>
        </m:r>
      </m:oMath>
      <w:r>
        <w:t xml:space="preserve"> </w:t>
      </w:r>
      <w:r>
        <w:t>在</w:t>
      </w:r>
      <w:r>
        <w:t xml:space="preserve"> </w:t>
      </w:r>
      <m:oMath>
        <m:sSub>
          <m:sSubPr>
            <m:ctrlPr>
              <w:rPr>
                <w:rFonts w:ascii="Cambria Math" w:hAnsi="Cambria Math"/>
              </w:rPr>
            </m:ctrlPr>
          </m:sSubPr>
          <m:e>
            <m:r>
              <w:rPr>
                <w:rFonts w:ascii="Cambria Math" w:hAnsi="Cambria Math"/>
              </w:rPr>
              <m:t>H</m:t>
            </m:r>
          </m:e>
          <m:sub>
            <m:r>
              <w:rPr>
                <w:rFonts w:ascii="Cambria Math" w:hAnsi="Cambria Math"/>
              </w:rPr>
              <m:t>Φ</m:t>
            </m:r>
          </m:sub>
        </m:sSub>
      </m:oMath>
      <w:r>
        <w:t xml:space="preserve"> </w:t>
      </w:r>
      <w:proofErr w:type="spellStart"/>
      <w:r>
        <w:t>中成立</w:t>
      </w:r>
      <w:proofErr w:type="spellEnd"/>
      <w:r>
        <w:t xml:space="preserve">, </w:t>
      </w:r>
      <w:r>
        <w:t>且</w:t>
      </w:r>
      <w:r>
        <w:t xml:space="preserve"> </w:t>
      </w:r>
      <m:oMath>
        <m:r>
          <w:rPr>
            <w:rFonts w:ascii="Cambria Math" w:hAnsi="Cambria Math"/>
          </w:rPr>
          <m:t>L</m:t>
        </m:r>
      </m:oMath>
      <w:r>
        <w:t xml:space="preserve"> </w:t>
      </w:r>
      <w:proofErr w:type="spellStart"/>
      <w:r>
        <w:t>有界</w:t>
      </w:r>
      <w:proofErr w:type="spellEnd"/>
      <w:r>
        <w:t>,</w:t>
      </w:r>
    </w:p>
    <w:p w14:paraId="17A52AB6" w14:textId="77777777" w:rsidR="00434FBC" w:rsidRDefault="00000000">
      <w:pPr>
        <w:pStyle w:val="af"/>
        <w:ind w:firstLine="48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r>
            <m:rPr>
              <m:sty m:val="p"/>
            </m:rPr>
            <w:rPr>
              <w:rFonts w:ascii="Cambria Math" w:hAnsi="Cambria Math"/>
            </w:rPr>
            <m:t>.</m:t>
          </m:r>
        </m:oMath>
      </m:oMathPara>
    </w:p>
    <w:p w14:paraId="36644F13" w14:textId="77777777" w:rsidR="00434FBC" w:rsidRDefault="00000000" w:rsidP="009D6B89">
      <w:pPr>
        <w:ind w:firstLineChars="0" w:firstLine="0"/>
      </w:pPr>
      <w:proofErr w:type="spellStart"/>
      <w:r>
        <w:t>于是</w:t>
      </w:r>
      <w:proofErr w:type="spellEnd"/>
    </w:p>
    <w:p w14:paraId="413A6644" w14:textId="77777777" w:rsidR="00434FBC" w:rsidRDefault="00000000">
      <w:pPr>
        <w:pStyle w:val="af"/>
        <w:ind w:firstLine="48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oMath>
      </m:oMathPara>
    </w:p>
    <w:p w14:paraId="78721AC9" w14:textId="77777777" w:rsidR="00434FBC" w:rsidRDefault="00000000" w:rsidP="009D6B89">
      <w:pPr>
        <w:ind w:firstLineChars="0" w:firstLine="0"/>
        <w:rPr>
          <w:lang w:eastAsia="zh-CN"/>
        </w:rPr>
      </w:pPr>
      <w:r>
        <w:rPr>
          <w:lang w:eastAsia="zh-CN"/>
        </w:rPr>
        <w:t>定理得</w:t>
      </w:r>
      <w:proofErr w:type="gramStart"/>
      <w:r>
        <w:rPr>
          <w:lang w:eastAsia="zh-CN"/>
        </w:rPr>
        <w:t>证</w:t>
      </w:r>
      <w:r>
        <w:rPr>
          <w:lang w:eastAsia="zh-CN"/>
        </w:rPr>
        <w:t>.</w:t>
      </w:r>
      <w:proofErr w:type="gramEnd"/>
    </w:p>
    <w:p w14:paraId="4C7A9A4A" w14:textId="77777777" w:rsidR="00434FBC" w:rsidRDefault="00000000" w:rsidP="00016116">
      <w:pPr>
        <w:pStyle w:val="21"/>
      </w:pPr>
      <w:bookmarkStart w:id="99" w:name="_Toc231828992"/>
      <w:bookmarkStart w:id="100" w:name="_Toc232522414"/>
      <w:bookmarkStart w:id="101" w:name="_Toc233144895"/>
      <w:bookmarkStart w:id="102" w:name="与-k_psi-的对偶性"/>
      <w:bookmarkEnd w:id="96"/>
      <w:bookmarkEnd w:id="98"/>
      <w:r>
        <w:t xml:space="preserve">3.6 </w:t>
      </w:r>
      <w:r>
        <w:t>与</w:t>
      </w:r>
      <w:r>
        <w:t xml:space="preserve"> </w:t>
      </w:r>
      <m:oMath>
        <m:sSub>
          <m:sSubPr>
            <m:ctrlPr>
              <w:rPr>
                <w:rFonts w:ascii="Cambria Math" w:hAnsi="Cambria Math"/>
              </w:rPr>
            </m:ctrlPr>
          </m:sSubPr>
          <m:e>
            <m:r>
              <w:rPr>
                <w:rFonts w:ascii="Cambria Math" w:hAnsi="Cambria Math"/>
              </w:rPr>
              <m:t>K</m:t>
            </m:r>
          </m:e>
          <m:sub>
            <m:r>
              <w:rPr>
                <w:rFonts w:ascii="Cambria Math" w:hAnsi="Cambria Math"/>
              </w:rPr>
              <m:t>Ψ</m:t>
            </m:r>
          </m:sub>
        </m:sSub>
      </m:oMath>
      <w:r>
        <w:t xml:space="preserve"> </w:t>
      </w:r>
      <w:r>
        <w:t>的对偶性</w:t>
      </w:r>
      <w:bookmarkEnd w:id="99"/>
      <w:bookmarkEnd w:id="100"/>
      <w:bookmarkEnd w:id="101"/>
    </w:p>
    <w:p w14:paraId="167DD9BC" w14:textId="30D31DA5" w:rsidR="00434FBC" w:rsidRDefault="00AA7522" w:rsidP="009D6B89">
      <w:pPr>
        <w:ind w:firstLineChars="0" w:firstLine="0"/>
        <w:rPr>
          <w:lang w:eastAsia="zh-CN"/>
        </w:rPr>
      </w:pPr>
      <w:r w:rsidRPr="00AA7522">
        <w:rPr>
          <w:rFonts w:hint="eastAsia"/>
          <w:b/>
          <w:bCs/>
          <w:lang w:eastAsia="zh-CN"/>
        </w:rPr>
        <w:t>定理</w:t>
      </w:r>
      <w:r w:rsidRPr="00AA7522">
        <w:rPr>
          <w:rFonts w:hint="eastAsia"/>
          <w:b/>
          <w:bCs/>
          <w:lang w:eastAsia="zh-CN"/>
        </w:rPr>
        <w:t>3.6.</w:t>
      </w:r>
      <w:r>
        <w:rPr>
          <w:rFonts w:hint="eastAsia"/>
          <w:lang w:eastAsia="zh-CN"/>
        </w:rPr>
        <w:t xml:space="preserve"> </w:t>
      </w:r>
      <w:r>
        <w:rPr>
          <w:lang w:eastAsia="zh-CN"/>
        </w:rPr>
        <w:t>假设</w:t>
      </w:r>
      <w:r>
        <w:rPr>
          <w:lang w:eastAsia="zh-CN"/>
        </w:rPr>
        <w:t xml:space="preserve"> </w:t>
      </w:r>
      <m:oMath>
        <m:r>
          <w:rPr>
            <w:rFonts w:ascii="Cambria Math" w:hAnsi="Cambria Math"/>
            <w:lang w:eastAsia="zh-CN"/>
          </w:rPr>
          <m:t>Φ</m:t>
        </m:r>
      </m:oMath>
      <w:r>
        <w:rPr>
          <w:lang w:eastAsia="zh-CN"/>
        </w:rPr>
        <w:t xml:space="preserve"> </w:t>
      </w:r>
      <w:r>
        <w:rPr>
          <w:lang w:eastAsia="zh-CN"/>
        </w:rPr>
        <w:t>具有有限</w:t>
      </w:r>
      <w:proofErr w:type="gramStart"/>
      <w:r>
        <w:rPr>
          <w:lang w:eastAsia="zh-CN"/>
        </w:rPr>
        <w:t>幂</w:t>
      </w:r>
      <w:r>
        <w:rPr>
          <w:lang w:eastAsia="zh-CN"/>
        </w:rPr>
        <w:t>,</w:t>
      </w:r>
      <w:proofErr w:type="gramEnd"/>
      <w:r>
        <w:rPr>
          <w:lang w:eastAsia="zh-CN"/>
        </w:rPr>
        <w:t xml:space="preserve"> </w:t>
      </w:r>
      <w:r>
        <w:rPr>
          <w:lang w:eastAsia="zh-CN"/>
        </w:rPr>
        <w:t>并且</w:t>
      </w:r>
    </w:p>
    <w:p w14:paraId="7516B465" w14:textId="77777777" w:rsidR="00434FBC" w:rsidRDefault="00000000">
      <w:pPr>
        <w:pStyle w:val="af"/>
        <w:ind w:firstLine="480"/>
        <w:jc w:val="center"/>
      </w:pPr>
      <m:oMathPara>
        <m:oMathParaPr>
          <m:jc m:val="center"/>
        </m:oMathParaPr>
        <m:oMath>
          <m:r>
            <w:rPr>
              <w:rFonts w:ascii="Cambria Math" w:hAnsi="Cambria Math"/>
            </w:rPr>
            <m:t>Ψ</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3138241" w14:textId="0B946FC3" w:rsidR="00434FBC" w:rsidRDefault="00000000" w:rsidP="009D6B89">
      <w:pPr>
        <w:ind w:firstLineChars="0" w:firstLine="0"/>
        <w:rPr>
          <w:lang w:eastAsia="zh-CN"/>
        </w:rPr>
      </w:pPr>
      <m:oMath>
        <m:r>
          <w:rPr>
            <w:rFonts w:ascii="Cambria Math" w:hAnsi="Cambria Math"/>
            <w:lang w:eastAsia="zh-CN"/>
          </w:rPr>
          <m:t>Ψ</m:t>
        </m:r>
      </m:oMath>
      <w:r>
        <w:rPr>
          <w:lang w:eastAsia="zh-CN"/>
        </w:rPr>
        <w:t xml:space="preserve"> </w:t>
      </w:r>
      <w:r>
        <w:rPr>
          <w:lang w:eastAsia="zh-CN"/>
        </w:rPr>
        <w:t>具有连续</w:t>
      </w:r>
      <w:proofErr w:type="gramStart"/>
      <w:r>
        <w:rPr>
          <w:lang w:eastAsia="zh-CN"/>
        </w:rPr>
        <w:t>导数</w:t>
      </w:r>
      <w:r w:rsidR="00464DD7">
        <w:rPr>
          <w:rFonts w:hint="eastAsia"/>
          <w:lang w:eastAsia="zh-CN"/>
        </w:rPr>
        <w:t>,</w:t>
      </w:r>
      <w:proofErr w:type="gramEnd"/>
      <w:r>
        <w:rPr>
          <w:lang w:eastAsia="zh-CN"/>
        </w:rPr>
        <w:t xml:space="preserve"> </w:t>
      </w:r>
      <w:r>
        <w:rPr>
          <w:lang w:eastAsia="zh-CN"/>
        </w:rPr>
        <w:t>则</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的对偶空间为</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w:t>
      </w:r>
    </w:p>
    <w:p w14:paraId="1E7898F5" w14:textId="2E2507F4" w:rsidR="00434FBC" w:rsidRPr="00AA7522" w:rsidRDefault="00000000" w:rsidP="009D6B89">
      <w:pPr>
        <w:ind w:firstLineChars="0" w:firstLine="0"/>
        <w:rPr>
          <w:b/>
          <w:bCs/>
          <w:lang w:eastAsia="zh-CN"/>
        </w:rPr>
      </w:pPr>
      <w:bookmarkStart w:id="103" w:name="_Toc231828993"/>
      <w:bookmarkStart w:id="104" w:name="证明-4"/>
      <w:r w:rsidRPr="00AA7522">
        <w:rPr>
          <w:b/>
          <w:bCs/>
          <w:lang w:eastAsia="zh-CN"/>
        </w:rPr>
        <w:t>证明</w:t>
      </w:r>
      <w:bookmarkEnd w:id="103"/>
      <w:r w:rsidR="00AA7522" w:rsidRPr="00AA7522">
        <w:rPr>
          <w:rFonts w:hint="eastAsia"/>
          <w:b/>
          <w:bCs/>
          <w:lang w:eastAsia="zh-CN"/>
        </w:rPr>
        <w:t>：</w:t>
      </w:r>
    </w:p>
    <w:p w14:paraId="1390C254" w14:textId="76878884" w:rsidR="00434FBC" w:rsidRDefault="00000000" w:rsidP="009D6B89">
      <w:pPr>
        <w:ind w:firstLineChars="0" w:firstLine="0"/>
        <w:rPr>
          <w:lang w:eastAsia="zh-CN"/>
        </w:rPr>
      </w:pPr>
      <w:r>
        <w:rPr>
          <w:lang w:eastAsia="zh-CN"/>
        </w:rPr>
        <w:t>先证明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中的元素能够定义</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上的有界线性泛</w:t>
      </w:r>
      <w:proofErr w:type="gramStart"/>
      <w:r>
        <w:rPr>
          <w:lang w:eastAsia="zh-CN"/>
        </w:rPr>
        <w:t>函</w:t>
      </w:r>
      <w:r>
        <w:rPr>
          <w:lang w:eastAsia="zh-CN"/>
        </w:rPr>
        <w:t>.</w:t>
      </w:r>
      <w:proofErr w:type="gramEnd"/>
      <w:r>
        <w:rPr>
          <w:lang w:eastAsia="zh-CN"/>
        </w:rPr>
        <w:t xml:space="preserve"> </w:t>
      </w:r>
      <w:r>
        <w:rPr>
          <w:lang w:eastAsia="zh-CN"/>
        </w:rPr>
        <w:t>若</w:t>
      </w:r>
      <w:r>
        <w:rPr>
          <w:lang w:eastAsia="zh-CN"/>
        </w:rPr>
        <w:t xml:space="preserve"> </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由</w:t>
      </w:r>
      <w:r>
        <w:rPr>
          <w:lang w:eastAsia="zh-CN"/>
        </w:rPr>
        <w:t xml:space="preserve"> Fefferman </w:t>
      </w:r>
      <w:r>
        <w:rPr>
          <w:lang w:eastAsia="zh-CN"/>
        </w:rPr>
        <w:t>型不等式【</w:t>
      </w:r>
      <w:r w:rsidR="00E82FEA">
        <w:rPr>
          <w:rFonts w:hint="eastAsia"/>
          <w:lang w:eastAsia="zh-CN"/>
        </w:rPr>
        <w:t>8</w:t>
      </w:r>
      <w:r>
        <w:rPr>
          <w:lang w:eastAsia="zh-CN"/>
        </w:rPr>
        <w:t>】</w:t>
      </w:r>
      <w:r>
        <w:rPr>
          <w:lang w:eastAsia="zh-CN"/>
        </w:rPr>
        <w:t>,</w:t>
      </w:r>
    </w:p>
    <w:p w14:paraId="337BDA65" w14:textId="77777777" w:rsidR="00434FBC" w:rsidRDefault="00000000">
      <w:pPr>
        <w:pStyle w:val="af"/>
        <w:ind w:firstLine="480"/>
        <w:jc w:val="center"/>
      </w:pPr>
      <m:oMathPara>
        <m:oMathParaPr>
          <m:jc m:val="center"/>
        </m:oMathParaPr>
        <m:oMath>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K</m:t>
                  </m:r>
                </m:e>
                <m:sub>
                  <m:r>
                    <w:rPr>
                      <w:rFonts w:ascii="Cambria Math" w:hAnsi="Cambria Math"/>
                    </w:rPr>
                    <m:t>Ψ</m:t>
                  </m:r>
                </m:sub>
              </m:sSub>
            </m:sub>
          </m:sSub>
          <m:r>
            <m:rPr>
              <m:sty m:val="p"/>
            </m:rPr>
            <w:rPr>
              <w:rFonts w:ascii="Cambria Math" w:hAnsi="Cambria Math"/>
            </w:rPr>
            <m:t>.</m:t>
          </m:r>
        </m:oMath>
      </m:oMathPara>
    </w:p>
    <w:p w14:paraId="31763247" w14:textId="77777777" w:rsidR="00434FBC" w:rsidRDefault="00000000" w:rsidP="009D6B89">
      <w:pPr>
        <w:spacing w:before="120" w:after="120"/>
        <w:ind w:firstLineChars="0" w:firstLine="0"/>
      </w:pPr>
      <w:r>
        <w:t>令</w:t>
      </w:r>
      <w:r>
        <w:t xml:space="preserve"> </w:t>
      </w:r>
      <m:oMath>
        <m:r>
          <w:rPr>
            <w:rFonts w:ascii="Cambria Math" w:hAnsi="Cambria Math"/>
          </w:rPr>
          <m:t>n</m:t>
        </m:r>
        <m:r>
          <m:rPr>
            <m:sty m:val="p"/>
          </m:rPr>
          <w:rPr>
            <w:rFonts w:ascii="Cambria Math" w:hAnsi="Cambria Math"/>
          </w:rPr>
          <m:t>→∞</m:t>
        </m:r>
      </m:oMath>
      <w:r>
        <w:t xml:space="preserve">, </w:t>
      </w:r>
      <w:proofErr w:type="spellStart"/>
      <w:r>
        <w:t>得到</w:t>
      </w:r>
      <w:proofErr w:type="spellEnd"/>
    </w:p>
    <w:p w14:paraId="1E73A29D" w14:textId="77777777" w:rsidR="00434FBC" w:rsidRDefault="00000000">
      <w:pPr>
        <w:pStyle w:val="af"/>
        <w:ind w:firstLine="480"/>
        <w:jc w:val="center"/>
      </w:pPr>
      <m:oMathPara>
        <m:oMathParaPr>
          <m:jc m:val="center"/>
        </m:oMathParaPr>
        <m:oMath>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Φ</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K</m:t>
                  </m:r>
                </m:e>
                <m:sub>
                  <m:r>
                    <w:rPr>
                      <w:rFonts w:ascii="Cambria Math" w:hAnsi="Cambria Math"/>
                    </w:rPr>
                    <m:t>Ψ</m:t>
                  </m:r>
                </m:sub>
              </m:sSub>
            </m:sub>
          </m:sSub>
          <m:r>
            <m:rPr>
              <m:sty m:val="p"/>
            </m:rPr>
            <w:rPr>
              <w:rFonts w:ascii="Cambria Math" w:hAnsi="Cambria Math"/>
            </w:rPr>
            <m:t>.</m:t>
          </m:r>
        </m:oMath>
      </m:oMathPara>
    </w:p>
    <w:p w14:paraId="55322C30" w14:textId="77777777" w:rsidR="00434FBC" w:rsidRDefault="00000000" w:rsidP="009D6B89">
      <w:pPr>
        <w:ind w:firstLineChars="0" w:firstLine="0"/>
      </w:pPr>
      <w:proofErr w:type="spellStart"/>
      <w:r>
        <w:t>因此</w:t>
      </w:r>
      <w:proofErr w:type="spellEnd"/>
    </w:p>
    <w:p w14:paraId="00D60E66"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oMath>
      </m:oMathPara>
    </w:p>
    <w:p w14:paraId="2EF3142E" w14:textId="77777777" w:rsidR="00434FBC" w:rsidRDefault="00000000" w:rsidP="009D6B89">
      <w:pPr>
        <w:ind w:firstLineChars="0" w:firstLine="0"/>
        <w:rPr>
          <w:lang w:eastAsia="zh-CN"/>
        </w:rPr>
      </w:pPr>
      <w:r>
        <w:rPr>
          <w:lang w:eastAsia="zh-CN"/>
        </w:rPr>
        <w:t>给出了</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上的有界线性泛</w:t>
      </w:r>
      <w:proofErr w:type="gramStart"/>
      <w:r>
        <w:rPr>
          <w:lang w:eastAsia="zh-CN"/>
        </w:rPr>
        <w:t>函</w:t>
      </w:r>
      <w:r>
        <w:rPr>
          <w:lang w:eastAsia="zh-CN"/>
        </w:rPr>
        <w:t>.</w:t>
      </w:r>
      <w:proofErr w:type="gramEnd"/>
    </w:p>
    <w:p w14:paraId="3E59FA3C" w14:textId="77777777" w:rsidR="00434FBC" w:rsidRDefault="00000000" w:rsidP="009D6B89">
      <w:pPr>
        <w:pStyle w:val="af"/>
        <w:spacing w:after="0"/>
        <w:ind w:firstLineChars="0" w:firstLine="0"/>
        <w:rPr>
          <w:lang w:eastAsia="zh-CN"/>
        </w:rPr>
      </w:pPr>
      <w:proofErr w:type="gramStart"/>
      <w:r>
        <w:rPr>
          <w:lang w:eastAsia="zh-CN"/>
        </w:rPr>
        <w:t>反过来</w:t>
      </w:r>
      <w:r>
        <w:rPr>
          <w:lang w:eastAsia="zh-CN"/>
        </w:rPr>
        <w:t>,</w:t>
      </w:r>
      <w:proofErr w:type="gramEnd"/>
      <w:r>
        <w:rPr>
          <w:lang w:eastAsia="zh-CN"/>
        </w:rPr>
        <w:t xml:space="preserve"> </w:t>
      </w:r>
      <w:r>
        <w:rPr>
          <w:lang w:eastAsia="zh-CN"/>
        </w:rPr>
        <w:t>设</w:t>
      </w:r>
      <w:r>
        <w:rPr>
          <w:lang w:eastAsia="zh-CN"/>
        </w:rPr>
        <w:t xml:space="preserve"> </w:t>
      </w:r>
      <m:oMath>
        <m:r>
          <w:rPr>
            <w:rFonts w:ascii="Cambria Math" w:hAnsi="Cambria Math"/>
            <w:lang w:eastAsia="zh-CN"/>
          </w:rPr>
          <m:t>F</m:t>
        </m:r>
      </m:oMath>
      <w:r>
        <w:rPr>
          <w:lang w:eastAsia="zh-CN"/>
        </w:rPr>
        <w:t xml:space="preserve"> </w:t>
      </w:r>
      <w:r>
        <w:rPr>
          <w:lang w:eastAsia="zh-CN"/>
        </w:rPr>
        <w:t>是</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上的有界线性泛</w:t>
      </w:r>
      <w:proofErr w:type="gramStart"/>
      <w:r>
        <w:rPr>
          <w:lang w:eastAsia="zh-CN"/>
        </w:rPr>
        <w:t>函</w:t>
      </w:r>
      <w:r>
        <w:rPr>
          <w:lang w:eastAsia="zh-CN"/>
        </w:rPr>
        <w:t>.</w:t>
      </w:r>
      <w:proofErr w:type="gramEnd"/>
      <w:r>
        <w:rPr>
          <w:lang w:eastAsia="zh-CN"/>
        </w:rPr>
        <w:t xml:space="preserve"> </w:t>
      </w:r>
      <w:r>
        <w:rPr>
          <w:lang w:eastAsia="zh-CN"/>
        </w:rPr>
        <w:t>由定理</w:t>
      </w:r>
      <w:r>
        <w:rPr>
          <w:lang w:eastAsia="zh-CN"/>
        </w:rPr>
        <w:t xml:space="preserve"> 3.5, </w:t>
      </w:r>
      <w:r>
        <w:rPr>
          <w:lang w:eastAsia="zh-CN"/>
        </w:rPr>
        <w:t>存在</w:t>
      </w:r>
      <w:r>
        <w:rPr>
          <w:lang w:eastAsia="zh-CN"/>
        </w:rPr>
        <w:t xml:space="preserve"> </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 xml:space="preserve">, </w:t>
      </w:r>
      <w:r>
        <w:rPr>
          <w:lang w:eastAsia="zh-CN"/>
        </w:rPr>
        <w:t>使得</w:t>
      </w:r>
    </w:p>
    <w:p w14:paraId="1CE1A6C1" w14:textId="77777777" w:rsidR="00434FBC" w:rsidRDefault="00000000">
      <w:pPr>
        <w:pStyle w:val="af"/>
        <w:ind w:firstLine="4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17C6F8E8" w14:textId="77777777" w:rsidR="00434FBC" w:rsidRDefault="00000000" w:rsidP="009D6B89">
      <w:pPr>
        <w:ind w:firstLineChars="0" w:firstLine="0"/>
        <w:rPr>
          <w:lang w:eastAsia="zh-CN"/>
        </w:rPr>
      </w:pPr>
      <w:r>
        <w:rPr>
          <w:lang w:eastAsia="zh-CN"/>
        </w:rPr>
        <w:t>剩下要证明的是</w:t>
      </w:r>
      <w:r>
        <w:rPr>
          <w:lang w:eastAsia="zh-CN"/>
        </w:rPr>
        <w:t xml:space="preserve"> </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取任意</w:t>
      </w:r>
      <w:r>
        <w:rPr>
          <w:lang w:eastAsia="zh-CN"/>
        </w:rPr>
        <w:t xml:space="preserve"> </w:t>
      </w:r>
      <m:oMath>
        <m:r>
          <w:rPr>
            <w:rFonts w:ascii="Cambria Math" w:hAnsi="Cambria Math"/>
            <w:lang w:eastAsia="zh-CN"/>
          </w:rPr>
          <m:t>γ</m:t>
        </m:r>
        <m:r>
          <m:rPr>
            <m:sty m:val="p"/>
          </m:rPr>
          <w:rPr>
            <w:rFonts w:ascii="Cambria Math" w:hAnsi="Cambria Math"/>
            <w:lang w:eastAsia="zh-CN"/>
          </w:rPr>
          <m:t>∈</m:t>
        </m:r>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Γ</m:t>
                </m:r>
              </m:e>
            </m:acc>
          </m:e>
          <m:sub>
            <m:r>
              <w:rPr>
                <w:rFonts w:ascii="Cambria Math" w:hAnsi="Cambria Math"/>
                <w:lang w:eastAsia="zh-CN"/>
              </w:rPr>
              <m:t>Y</m:t>
            </m:r>
          </m:sub>
          <m:sup>
            <m:r>
              <w:rPr>
                <w:rFonts w:ascii="Cambria Math" w:hAnsi="Cambria Math"/>
                <w:lang w:eastAsia="zh-CN"/>
              </w:rPr>
              <m:t>Ψ</m:t>
            </m:r>
          </m:sup>
        </m:sSubSup>
      </m:oMath>
      <w:r>
        <w:rPr>
          <w:lang w:eastAsia="zh-CN"/>
        </w:rPr>
        <w:t xml:space="preserve">. </w:t>
      </w:r>
      <w:r>
        <w:rPr>
          <w:lang w:eastAsia="zh-CN"/>
        </w:rPr>
        <w:t>由于</w:t>
      </w:r>
      <w:r>
        <w:rPr>
          <w:lang w:eastAsia="zh-CN"/>
        </w:rPr>
        <w:t xml:space="preserve"> </w:t>
      </w:r>
      <m:oMath>
        <m:r>
          <w:rPr>
            <w:rFonts w:ascii="Cambria Math" w:hAnsi="Cambria Math"/>
            <w:lang w:eastAsia="zh-CN"/>
          </w:rPr>
          <m:t>γ</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Ψ</m:t>
            </m:r>
          </m:sub>
        </m:sSub>
      </m:oMath>
      <w:r>
        <w:rPr>
          <w:lang w:eastAsia="zh-CN"/>
        </w:rPr>
        <w:t xml:space="preserve">, </w:t>
      </w:r>
      <w:r>
        <w:rPr>
          <w:lang w:eastAsia="zh-CN"/>
        </w:rPr>
        <w:t>存在</w:t>
      </w:r>
      <w:r>
        <w:rPr>
          <w:lang w:eastAsia="zh-CN"/>
        </w:rPr>
        <w:t xml:space="preserve"> </w:t>
      </w:r>
      <m:oMath>
        <m:r>
          <w:rPr>
            <w:rFonts w:ascii="Cambria Math" w:hAnsi="Cambria Math"/>
            <w:lang w:eastAsia="zh-CN"/>
          </w:rPr>
          <m:t>a</m:t>
        </m:r>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使得</w:t>
      </w:r>
    </w:p>
    <w:p w14:paraId="47479800"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r>
            <w:rPr>
              <w:rFonts w:ascii="Cambria Math" w:hAnsi="Cambria Math"/>
            </w:rPr>
            <m:t>Ψ</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d>
                <m:dPr>
                  <m:begChr m:val="|"/>
                  <m:endChr m:val="|"/>
                  <m:ctrlPr>
                    <w:rPr>
                      <w:rFonts w:ascii="Cambria Math" w:hAnsi="Cambria Math"/>
                    </w:rPr>
                  </m:ctrlPr>
                </m:dPr>
                <m:e>
                  <m:r>
                    <w:rPr>
                      <w:rFonts w:ascii="Cambria Math" w:hAnsi="Cambria Math"/>
                    </w:rPr>
                    <m:t>γ</m:t>
                  </m:r>
                </m:e>
              </m:d>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209F08ED" w14:textId="77777777" w:rsidR="00434FBC" w:rsidRDefault="00000000" w:rsidP="009D6B89">
      <w:pPr>
        <w:spacing w:before="120" w:after="120"/>
        <w:ind w:firstLineChars="0" w:firstLine="0"/>
      </w:pPr>
      <w:proofErr w:type="spellStart"/>
      <w:r>
        <w:t>利用</w:t>
      </w:r>
      <w:proofErr w:type="spellEnd"/>
      <w:r>
        <w:t xml:space="preserve"> </w:t>
      </w:r>
      <m:oMath>
        <m:r>
          <w:rPr>
            <w:rFonts w:ascii="Cambria Math" w:hAnsi="Cambria Math"/>
          </w:rPr>
          <m:t>Ψ</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oMath>
      <w:r>
        <w:t xml:space="preserve">, </w:t>
      </w:r>
      <w:proofErr w:type="spellStart"/>
      <w:r>
        <w:t>得到</w:t>
      </w:r>
      <w:proofErr w:type="spellEnd"/>
    </w:p>
    <w:p w14:paraId="1026262C"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Ψ</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r</m:t>
                  </m:r>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γ</m:t>
                      </m:r>
                    </m:e>
                  </m:d>
                </m:e>
                <m:sup>
                  <m:r>
                    <w:rPr>
                      <w:rFonts w:ascii="Cambria Math" w:hAnsi="Cambria Math"/>
                    </w:rPr>
                    <m:t>r</m:t>
                  </m:r>
                </m:sup>
              </m:sSup>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229310B2" w14:textId="77777777" w:rsidR="00434FBC" w:rsidRDefault="00000000" w:rsidP="0079734D">
      <w:pPr>
        <w:spacing w:before="120" w:after="120"/>
        <w:ind w:firstLineChars="0" w:firstLine="0"/>
      </w:pPr>
      <w:proofErr w:type="spellStart"/>
      <w:r>
        <w:t>因此</w:t>
      </w:r>
      <w:proofErr w:type="spellEnd"/>
      <w:r>
        <w:t xml:space="preserve">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γ</m:t>
                </m:r>
              </m:e>
            </m:d>
          </m:e>
          <m:sup>
            <m:r>
              <w:rPr>
                <w:rFonts w:ascii="Cambria Math" w:hAnsi="Cambria Math"/>
              </w:rPr>
              <m:t>r</m:t>
            </m:r>
          </m:sup>
        </m:sSup>
        <m:r>
          <m:rPr>
            <m:sty m:val="p"/>
          </m:rPr>
          <w:rPr>
            <w:rFonts w:ascii="Cambria Math" w:hAnsi="Cambria Math"/>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Ψ</m:t>
                </m:r>
              </m:e>
              <m:sub>
                <m:r>
                  <w:rPr>
                    <w:rFonts w:ascii="Cambria Math" w:hAnsi="Cambria Math"/>
                  </w:rPr>
                  <m:t>1</m:t>
                </m:r>
              </m:sub>
            </m:sSub>
          </m:sub>
        </m:sSub>
      </m:oMath>
      <w:r>
        <w:t xml:space="preserve">. </w:t>
      </w:r>
      <w:proofErr w:type="spellStart"/>
      <w:r>
        <w:t>定义</w:t>
      </w:r>
      <w:proofErr w:type="spellEnd"/>
    </w:p>
    <w:p w14:paraId="7EF444AB" w14:textId="77777777" w:rsidR="00434FBC" w:rsidRDefault="00000000">
      <w:pPr>
        <w:pStyle w:val="af"/>
        <w:ind w:firstLine="480"/>
        <w:jc w:val="center"/>
      </w:pPr>
      <m:oMathPara>
        <m:oMathParaPr>
          <m:jc m:val="center"/>
        </m:oMathParaP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n</m:t>
              </m:r>
              <m:r>
                <m:rPr>
                  <m:sty m:val="p"/>
                </m:rPr>
                <w:rPr>
                  <w:rFonts w:ascii="Cambria Math" w:hAnsi="Cambria Math"/>
                </w:rPr>
                <m:t>≥</m:t>
              </m:r>
              <m:r>
                <w:rPr>
                  <w:rFonts w:ascii="Cambria Math" w:hAnsi="Cambria Math"/>
                </w:rPr>
                <m:t>0</m:t>
              </m:r>
            </m:lim>
          </m:limLow>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γ</m:t>
                      </m:r>
                    </m:e>
                  </m:d>
                </m:e>
                <m:sup>
                  <m:r>
                    <w:rPr>
                      <w:rFonts w:ascii="Cambria Math" w:hAnsi="Cambria Math"/>
                    </w:rPr>
                    <m:t>r</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oMath>
      </m:oMathPara>
    </w:p>
    <w:p w14:paraId="7BFB4350" w14:textId="77777777" w:rsidR="00434FBC" w:rsidRDefault="00000000" w:rsidP="0079734D">
      <w:pPr>
        <w:ind w:firstLineChars="0" w:firstLine="0"/>
      </w:pPr>
      <w:r>
        <w:t>由</w:t>
      </w:r>
      <w:r>
        <w:t xml:space="preserve">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Ψ</m:t>
                </m:r>
              </m:e>
              <m:sub>
                <m:r>
                  <w:rPr>
                    <w:rFonts w:ascii="Cambria Math" w:hAnsi="Cambria Math"/>
                  </w:rPr>
                  <m:t>1</m:t>
                </m:r>
              </m:sub>
            </m:sSub>
          </m:sub>
        </m:sSub>
      </m:oMath>
      <w:r>
        <w:t xml:space="preserve"> </w:t>
      </w:r>
      <w:r>
        <w:t>中的极大不等式【</w:t>
      </w:r>
      <w:r>
        <w:t>20</w:t>
      </w:r>
      <w:r>
        <w:t>】【</w:t>
      </w:r>
      <w:r>
        <w:t>9</w:t>
      </w:r>
      <w:r>
        <w:t>】</w:t>
      </w:r>
      <w:r>
        <w:t>,</w:t>
      </w:r>
    </w:p>
    <w:p w14:paraId="7152432E" w14:textId="77777777" w:rsidR="00434FBC" w:rsidRDefault="00000000">
      <w:pPr>
        <w:pStyle w:val="af"/>
        <w:ind w:firstLine="480"/>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Ψ</m:t>
                  </m:r>
                </m:e>
                <m:sub>
                  <m:r>
                    <w:rPr>
                      <w:rFonts w:ascii="Cambria Math" w:hAnsi="Cambria Math"/>
                    </w:rPr>
                    <m:t>1</m:t>
                  </m:r>
                </m:sub>
              </m:sSub>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γ</m:t>
                  </m:r>
                </m:e>
              </m:d>
            </m:e>
            <m:sup>
              <m:r>
                <w:rPr>
                  <w:rFonts w:ascii="Cambria Math" w:hAnsi="Cambria Math"/>
                </w:rPr>
                <m:t>r</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Ψ</m:t>
                  </m:r>
                </m:e>
                <m:sub>
                  <m:r>
                    <w:rPr>
                      <w:rFonts w:ascii="Cambria Math" w:hAnsi="Cambria Math"/>
                    </w:rPr>
                    <m:t>1</m:t>
                  </m:r>
                </m:sub>
              </m:sSub>
            </m:sub>
          </m:sSub>
          <m:r>
            <m:rPr>
              <m:sty m:val="p"/>
            </m:rPr>
            <w:rPr>
              <w:rFonts w:ascii="Cambria Math" w:hAnsi="Cambria Math"/>
            </w:rPr>
            <m:t>.</m:t>
          </m:r>
        </m:oMath>
      </m:oMathPara>
    </w:p>
    <w:p w14:paraId="7BE823EF" w14:textId="77777777" w:rsidR="00434FBC" w:rsidRDefault="00000000" w:rsidP="0079734D">
      <w:pPr>
        <w:ind w:firstLineChars="0" w:firstLine="0"/>
      </w:pPr>
      <w:proofErr w:type="spellStart"/>
      <w:r>
        <w:t>由于</w:t>
      </w:r>
      <w:proofErr w:type="spellEnd"/>
      <w:r>
        <w:t xml:space="preserve"> </w:t>
      </w:r>
      <m:oMath>
        <m:r>
          <w:rPr>
            <w:rFonts w:ascii="Cambria Math" w:hAnsi="Cambria Math"/>
          </w:rPr>
          <m:t>r</m:t>
        </m:r>
        <m:r>
          <m:rPr>
            <m:sty m:val="p"/>
          </m:rPr>
          <w:rPr>
            <w:rFonts w:ascii="Cambria Math" w:hAnsi="Cambria Math"/>
          </w:rPr>
          <m:t>≥</m:t>
        </m:r>
        <m:r>
          <w:rPr>
            <w:rFonts w:ascii="Cambria Math" w:hAnsi="Cambria Math"/>
          </w:rPr>
          <m:t>2</m:t>
        </m:r>
      </m:oMath>
      <w:r>
        <w:t xml:space="preserve">, </w:t>
      </w:r>
      <w:proofErr w:type="spellStart"/>
      <w:r>
        <w:t>条件</w:t>
      </w:r>
      <w:proofErr w:type="spellEnd"/>
      <w:r>
        <w:t xml:space="preserve"> Jensen </w:t>
      </w:r>
      <w:proofErr w:type="spellStart"/>
      <w:r>
        <w:t>不等式给出</w:t>
      </w:r>
      <w:proofErr w:type="spellEnd"/>
    </w:p>
    <w:p w14:paraId="13B77B24"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1</m:t>
              </m:r>
              <m:r>
                <m:rPr>
                  <m:sty m:val="p"/>
                </m:rPr>
                <w:rPr>
                  <w:rFonts w:ascii="Cambria Math" w:hAnsi="Cambria Math"/>
                </w:rPr>
                <m:t>/</m:t>
              </m:r>
              <m:r>
                <w:rPr>
                  <w:rFonts w:ascii="Cambria Math" w:hAnsi="Cambria Math"/>
                </w:rPr>
                <m:t>2</m:t>
              </m:r>
            </m:sup>
          </m:sSup>
          <m:r>
            <m:rPr>
              <m:scr m:val="double-struck"/>
              <m:sty m:val="p"/>
            </m:rPr>
            <w:rPr>
              <w:rFonts w:ascii="Cambria Math" w:hAnsi="Cambria Math"/>
            </w:rPr>
            <m:t>≤E</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γ</m:t>
                          </m:r>
                        </m:e>
                      </m:d>
                    </m:e>
                    <m:sup>
                      <m:r>
                        <w:rPr>
                          <w:rFonts w:ascii="Cambria Math" w:hAnsi="Cambria Math"/>
                        </w:rPr>
                        <m:t>r</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1</m:t>
              </m:r>
              <m:r>
                <m:rPr>
                  <m:sty m:val="p"/>
                </m:rPr>
                <w:rPr>
                  <w:rFonts w:ascii="Cambria Math" w:hAnsi="Cambria Math"/>
                </w:rPr>
                <m:t>/</m:t>
              </m:r>
              <m:r>
                <w:rPr>
                  <w:rFonts w:ascii="Cambria Math" w:hAnsi="Cambria Math"/>
                </w:rPr>
                <m:t>r</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e>
            <m:sup>
              <m:r>
                <w:rPr>
                  <w:rFonts w:ascii="Cambria Math" w:hAnsi="Cambria Math"/>
                </w:rPr>
                <m:t>1</m:t>
              </m:r>
              <m:r>
                <m:rPr>
                  <m:sty m:val="p"/>
                </m:rPr>
                <w:rPr>
                  <w:rFonts w:ascii="Cambria Math" w:hAnsi="Cambria Math"/>
                </w:rPr>
                <m:t>/</m:t>
              </m:r>
              <m:r>
                <w:rPr>
                  <w:rFonts w:ascii="Cambria Math" w:hAnsi="Cambria Math"/>
                </w:rPr>
                <m:t>r</m:t>
              </m:r>
            </m:sup>
          </m:sSup>
          <m:r>
            <m:rPr>
              <m:sty m:val="p"/>
            </m:rPr>
            <w:rPr>
              <w:rFonts w:ascii="Cambria Math" w:hAnsi="Cambria Math"/>
            </w:rPr>
            <m:t>.</m:t>
          </m:r>
        </m:oMath>
      </m:oMathPara>
    </w:p>
    <w:p w14:paraId="00FBDC8A" w14:textId="77777777" w:rsidR="00434FBC" w:rsidRDefault="00000000" w:rsidP="0079734D">
      <w:pPr>
        <w:spacing w:before="120" w:after="120"/>
        <w:ind w:firstLineChars="0" w:firstLine="0"/>
      </w:pPr>
      <w:proofErr w:type="spellStart"/>
      <w:r>
        <w:t>又因为</w:t>
      </w:r>
      <w:proofErr w:type="spellEnd"/>
      <w:r>
        <w:t xml:space="preserve"> </w:t>
      </w:r>
      <m:oMath>
        <m:r>
          <w:rPr>
            <w:rFonts w:ascii="Cambria Math" w:hAnsi="Cambria Math"/>
          </w:rPr>
          <m:t>γ</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Γ</m:t>
                </m:r>
              </m:e>
            </m:acc>
          </m:e>
          <m:sub>
            <m:r>
              <w:rPr>
                <w:rFonts w:ascii="Cambria Math" w:hAnsi="Cambria Math"/>
              </w:rPr>
              <m:t>Y</m:t>
            </m:r>
          </m:sub>
          <m:sup>
            <m:r>
              <w:rPr>
                <w:rFonts w:ascii="Cambria Math" w:hAnsi="Cambria Math"/>
              </w:rPr>
              <m:t>Ψ</m:t>
            </m:r>
          </m:sup>
        </m:sSubSup>
      </m:oMath>
      <w:r>
        <w:t>,</w:t>
      </w:r>
    </w:p>
    <w:p w14:paraId="5948400C"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d>
            <m:dPr>
              <m:ctrlPr>
                <w:rPr>
                  <w:rFonts w:ascii="Cambria Math" w:hAnsi="Cambria Math"/>
                </w:rPr>
              </m:ctrlPr>
            </m:dPr>
            <m:e>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cr m:val="double-struck"/>
              <m:sty m:val="p"/>
            </m:rPr>
            <w:rPr>
              <w:rFonts w:ascii="Cambria Math" w:hAnsi="Cambria Math"/>
            </w:rPr>
            <m:t>≤E</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1</m:t>
              </m:r>
              <m:r>
                <m:rPr>
                  <m:sty m:val="p"/>
                </m:rPr>
                <w:rPr>
                  <w:rFonts w:ascii="Cambria Math" w:hAnsi="Cambria Math"/>
                </w:rPr>
                <m:t>/</m:t>
              </m:r>
              <m:r>
                <w:rPr>
                  <w:rFonts w:ascii="Cambria Math" w:hAnsi="Cambria Math"/>
                </w:rPr>
                <m:t>2</m:t>
              </m:r>
            </m:sup>
          </m:sSup>
          <m:r>
            <m:rPr>
              <m:scr m:val="double-struck"/>
              <m:sty m:val="p"/>
            </m:rPr>
            <w:rPr>
              <w:rFonts w:ascii="Cambria Math" w:hAnsi="Cambria Math"/>
            </w:rPr>
            <m:t>≤E</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1</m:t>
              </m:r>
              <m:r>
                <m:rPr>
                  <m:sty m:val="p"/>
                </m:rPr>
                <w:rPr>
                  <w:rFonts w:ascii="Cambria Math" w:hAnsi="Cambria Math"/>
                </w:rPr>
                <m:t>/</m:t>
              </m:r>
              <m:r>
                <w:rPr>
                  <w:rFonts w:ascii="Cambria Math" w:hAnsi="Cambria Math"/>
                </w:rPr>
                <m:t>2</m:t>
              </m:r>
            </m:sup>
          </m:sSup>
          <m:r>
            <m:rPr>
              <m:scr m:val="double-struck"/>
              <m:sty m:val="p"/>
            </m:rPr>
            <w:rPr>
              <w:rFonts w:ascii="Cambria Math" w:hAnsi="Cambria Math"/>
            </w:rPr>
            <m:t>≤E</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γ</m:t>
                          </m:r>
                        </m:e>
                      </m:d>
                    </m:e>
                    <m:sup>
                      <m:r>
                        <w:rPr>
                          <w:rFonts w:ascii="Cambria Math" w:hAnsi="Cambria Math"/>
                        </w:rPr>
                        <m:t>r</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1</m:t>
              </m:r>
              <m:r>
                <m:rPr>
                  <m:sty m:val="p"/>
                </m:rPr>
                <w:rPr>
                  <w:rFonts w:ascii="Cambria Math" w:hAnsi="Cambria Math"/>
                </w:rPr>
                <m:t>/</m:t>
              </m:r>
              <m:r>
                <w:rPr>
                  <w:rFonts w:ascii="Cambria Math" w:hAnsi="Cambria Math"/>
                </w:rPr>
                <m:t>r</m:t>
              </m:r>
            </m:sup>
          </m:sSup>
          <m:r>
            <m:rPr>
              <m:sty m:val="p"/>
            </m:rPr>
            <w:rPr>
              <w:rFonts w:ascii="Cambria Math" w:hAnsi="Cambria Math"/>
            </w:rPr>
            <m:t>.</m:t>
          </m:r>
        </m:oMath>
      </m:oMathPara>
    </w:p>
    <w:p w14:paraId="43CDE2C1" w14:textId="77777777" w:rsidR="00434FBC" w:rsidRDefault="00000000" w:rsidP="0079734D">
      <w:pPr>
        <w:ind w:firstLineChars="0" w:firstLine="0"/>
      </w:pPr>
      <w:r>
        <w:t>令</w:t>
      </w:r>
    </w:p>
    <w:p w14:paraId="4C80D59D" w14:textId="77777777" w:rsidR="00434FBC" w:rsidRDefault="00000000">
      <w:pPr>
        <w:pStyle w:val="af"/>
        <w:ind w:firstLine="480"/>
        <w:jc w:val="center"/>
      </w:pPr>
      <m:oMathPara>
        <m:oMathParaPr>
          <m:jc m:val="center"/>
        </m:oMathParaPr>
        <m:oMath>
          <m:r>
            <w:rPr>
              <w:rFonts w:ascii="Cambria Math" w:hAnsi="Cambria Math"/>
            </w:rPr>
            <m:t>η</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e>
            <m:sup>
              <m:r>
                <w:rPr>
                  <w:rFonts w:ascii="Cambria Math" w:hAnsi="Cambria Math"/>
                </w:rPr>
                <m:t>1</m:t>
              </m:r>
              <m:r>
                <m:rPr>
                  <m:sty m:val="p"/>
                </m:rPr>
                <w:rPr>
                  <w:rFonts w:ascii="Cambria Math" w:hAnsi="Cambria Math"/>
                </w:rPr>
                <m:t>/</m:t>
              </m:r>
              <m:r>
                <w:rPr>
                  <w:rFonts w:ascii="Cambria Math" w:hAnsi="Cambria Math"/>
                </w:rPr>
                <m:t>r</m:t>
              </m:r>
            </m:sup>
          </m:sSup>
          <m:r>
            <m:rPr>
              <m:sty m:val="p"/>
            </m:rPr>
            <w:rPr>
              <w:rFonts w:ascii="Cambria Math" w:hAnsi="Cambria Math"/>
            </w:rPr>
            <m:t>.</m:t>
          </m:r>
        </m:oMath>
      </m:oMathPara>
    </w:p>
    <w:p w14:paraId="058FB72A" w14:textId="77777777" w:rsidR="00434FBC" w:rsidRDefault="00000000" w:rsidP="0079734D">
      <w:pPr>
        <w:ind w:firstLineChars="0" w:firstLine="0"/>
        <w:rPr>
          <w:lang w:eastAsia="zh-CN"/>
        </w:rPr>
      </w:pPr>
      <w:r>
        <w:rPr>
          <w:lang w:eastAsia="zh-CN"/>
        </w:rPr>
        <w:t>则</w:t>
      </w:r>
      <w:r>
        <w:rPr>
          <w:lang w:eastAsia="zh-CN"/>
        </w:rPr>
        <w:t xml:space="preserve"> </w:t>
      </w:r>
      <m:oMath>
        <m:r>
          <w:rPr>
            <w:rFonts w:ascii="Cambria Math" w:hAnsi="Cambria Math"/>
            <w:lang w:eastAsia="zh-CN"/>
          </w:rPr>
          <m:t>η</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Ψ</m:t>
            </m:r>
          </m:sub>
        </m:sSub>
      </m:oMath>
      <w:r>
        <w:rPr>
          <w:lang w:eastAsia="zh-CN"/>
        </w:rPr>
        <w:t xml:space="preserve">. </w:t>
      </w:r>
      <w:r>
        <w:rPr>
          <w:lang w:eastAsia="zh-CN"/>
        </w:rPr>
        <w:t>事实</w:t>
      </w:r>
      <w:proofErr w:type="gramStart"/>
      <w:r>
        <w:rPr>
          <w:lang w:eastAsia="zh-CN"/>
        </w:rPr>
        <w:t>上</w:t>
      </w:r>
      <w:r>
        <w:rPr>
          <w:lang w:eastAsia="zh-CN"/>
        </w:rPr>
        <w:t>,</w:t>
      </w:r>
      <w:proofErr w:type="gramEnd"/>
      <w:r>
        <w:rPr>
          <w:lang w:eastAsia="zh-CN"/>
        </w:rPr>
        <w:t xml:space="preserve"> </w:t>
      </w:r>
      <w:r>
        <w:rPr>
          <w:lang w:eastAsia="zh-CN"/>
        </w:rPr>
        <w:t>由</w:t>
      </w:r>
      <w:r>
        <w:rPr>
          <w:lang w:eastAsia="zh-CN"/>
        </w:rPr>
        <w:t xml:space="preserve"> </w:t>
      </w:r>
      <m:oMath>
        <m:r>
          <w:rPr>
            <w:rFonts w:ascii="Cambria Math" w:hAnsi="Cambria Math"/>
            <w:lang w:eastAsia="zh-CN"/>
          </w:rPr>
          <m:t>Ψ</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Ψ</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x</m:t>
                </m:r>
              </m:e>
              <m:sup>
                <m:r>
                  <w:rPr>
                    <w:rFonts w:ascii="Cambria Math" w:hAnsi="Cambria Math"/>
                    <w:lang w:eastAsia="zh-CN"/>
                  </w:rPr>
                  <m:t>r</m:t>
                </m:r>
              </m:sup>
            </m:sSup>
          </m:e>
        </m:d>
      </m:oMath>
      <w:r>
        <w:rPr>
          <w:lang w:eastAsia="zh-CN"/>
        </w:rPr>
        <w:t xml:space="preserve">, </w:t>
      </w:r>
      <w:r>
        <w:rPr>
          <w:lang w:eastAsia="zh-CN"/>
        </w:rPr>
        <w:t>有</w:t>
      </w:r>
    </w:p>
    <w:p w14:paraId="7572728A"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η</m:t>
          </m:r>
          <m:sSubSup>
            <m:sSubSupPr>
              <m:ctrlPr>
                <w:rPr>
                  <w:rFonts w:ascii="Cambria Math" w:hAnsi="Cambria Math"/>
                </w:rPr>
              </m:ctrlPr>
            </m:sSubSupPr>
            <m:e>
              <m:r>
                <m:rPr>
                  <m:sty m:val="p"/>
                </m:rPr>
                <w:rPr>
                  <w:rFonts w:ascii="Cambria Math" w:hAnsi="Cambria Math"/>
                </w:rPr>
                <m:t>∥</m:t>
              </m:r>
            </m:e>
            <m:sub>
              <m:r>
                <w:rPr>
                  <w:rFonts w:ascii="Cambria Math" w:hAnsi="Cambria Math"/>
                </w:rPr>
                <m:t>Ψ</m:t>
              </m:r>
            </m:sub>
            <m:sup>
              <m:r>
                <w:rPr>
                  <w:rFonts w:ascii="Cambria Math" w:hAnsi="Cambria Math"/>
                </w:rPr>
                <m:t>r</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Ψ</m:t>
                  </m:r>
                </m:e>
                <m:sub>
                  <m:r>
                    <w:rPr>
                      <w:rFonts w:ascii="Cambria Math" w:hAnsi="Cambria Math"/>
                    </w:rPr>
                    <m:t>1</m:t>
                  </m:r>
                </m:sub>
              </m:sSub>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γ</m:t>
                  </m:r>
                </m:e>
              </m:d>
            </m:e>
            <m:sup>
              <m:r>
                <w:rPr>
                  <w:rFonts w:ascii="Cambria Math" w:hAnsi="Cambria Math"/>
                </w:rPr>
                <m:t>r</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Ψ</m:t>
                  </m:r>
                </m:e>
                <m:sub>
                  <m:r>
                    <w:rPr>
                      <w:rFonts w:ascii="Cambria Math" w:hAnsi="Cambria Math"/>
                    </w:rPr>
                    <m:t>1</m:t>
                  </m:r>
                </m:sub>
              </m:sSub>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γ</m:t>
          </m:r>
          <m:sSubSup>
            <m:sSubSupPr>
              <m:ctrlPr>
                <w:rPr>
                  <w:rFonts w:ascii="Cambria Math" w:hAnsi="Cambria Math"/>
                </w:rPr>
              </m:ctrlPr>
            </m:sSubSupPr>
            <m:e>
              <m:r>
                <m:rPr>
                  <m:sty m:val="p"/>
                </m:rPr>
                <w:rPr>
                  <w:rFonts w:ascii="Cambria Math" w:hAnsi="Cambria Math"/>
                </w:rPr>
                <m:t>∥</m:t>
              </m:r>
            </m:e>
            <m:sub>
              <m:r>
                <w:rPr>
                  <w:rFonts w:ascii="Cambria Math" w:hAnsi="Cambria Math"/>
                </w:rPr>
                <m:t>Ψ</m:t>
              </m:r>
            </m:sub>
            <m:sup>
              <m:r>
                <w:rPr>
                  <w:rFonts w:ascii="Cambria Math" w:hAnsi="Cambria Math"/>
                </w:rPr>
                <m:t>r</m:t>
              </m:r>
            </m:sup>
          </m:sSubSup>
          <m:r>
            <m:rPr>
              <m:sty m:val="p"/>
            </m:rPr>
            <w:rPr>
              <w:rFonts w:ascii="Cambria Math" w:hAnsi="Cambria Math"/>
            </w:rPr>
            <m:t>.</m:t>
          </m:r>
        </m:oMath>
      </m:oMathPara>
    </w:p>
    <w:p w14:paraId="42A0FF62" w14:textId="77777777" w:rsidR="00434FBC" w:rsidRDefault="00000000" w:rsidP="0079734D">
      <w:pPr>
        <w:ind w:firstLineChars="0" w:firstLine="0"/>
      </w:pPr>
      <w:proofErr w:type="spellStart"/>
      <w:r>
        <w:t>对固定的</w:t>
      </w:r>
      <w:proofErr w:type="spellEnd"/>
      <w:r>
        <w:t xml:space="preserve"> </w:t>
      </w:r>
      <m:oMath>
        <m:r>
          <w:rPr>
            <w:rFonts w:ascii="Cambria Math" w:hAnsi="Cambria Math"/>
          </w:rPr>
          <m:t>n</m:t>
        </m:r>
      </m:oMath>
      <w:r>
        <w:t xml:space="preserve">, </w:t>
      </w:r>
      <w:proofErr w:type="spellStart"/>
      <w:r>
        <w:t>随机变量</w:t>
      </w:r>
      <w:proofErr w:type="spellEnd"/>
    </w:p>
    <w:p w14:paraId="357237FB"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cr m:val="double-struck"/>
              <m:sty m:val="p"/>
            </m:rPr>
            <w:rPr>
              <w:rFonts w:ascii="Cambria Math" w:hAnsi="Cambria Math"/>
            </w:rPr>
            <m:t>=E</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γ</m:t>
                          </m:r>
                        </m:e>
                      </m:d>
                    </m:e>
                    <m:sup>
                      <m:r>
                        <w:rPr>
                          <w:rFonts w:ascii="Cambria Math" w:hAnsi="Cambria Math"/>
                        </w:rPr>
                        <m:t>r</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sup>
              <m:r>
                <w:rPr>
                  <w:rFonts w:ascii="Cambria Math" w:hAnsi="Cambria Math"/>
                </w:rPr>
                <m:t>1</m:t>
              </m:r>
              <m:r>
                <m:rPr>
                  <m:sty m:val="p"/>
                </m:rPr>
                <w:rPr>
                  <w:rFonts w:ascii="Cambria Math" w:hAnsi="Cambria Math"/>
                </w:rPr>
                <m:t>/</m:t>
              </m:r>
              <m:r>
                <w:rPr>
                  <w:rFonts w:ascii="Cambria Math" w:hAnsi="Cambria Math"/>
                </w:rPr>
                <m:t>r</m:t>
              </m:r>
            </m:sup>
          </m:sSup>
        </m:oMath>
      </m:oMathPara>
    </w:p>
    <w:p w14:paraId="79DA68CE" w14:textId="77777777" w:rsidR="00434FBC" w:rsidRDefault="00000000" w:rsidP="0079734D">
      <w:pPr>
        <w:ind w:firstLineChars="0" w:firstLine="0"/>
        <w:rPr>
          <w:lang w:eastAsia="zh-CN"/>
        </w:rPr>
      </w:pPr>
      <w:r>
        <w:rPr>
          <w:lang w:eastAsia="zh-CN"/>
        </w:rPr>
        <w:t>是</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oMath>
      <w:r>
        <w:rPr>
          <w:lang w:eastAsia="zh-CN"/>
        </w:rPr>
        <w:t>-</w:t>
      </w:r>
      <w:r>
        <w:rPr>
          <w:lang w:eastAsia="zh-CN"/>
        </w:rPr>
        <w:t>可测</w:t>
      </w:r>
      <w:proofErr w:type="gramStart"/>
      <w:r>
        <w:rPr>
          <w:lang w:eastAsia="zh-CN"/>
        </w:rPr>
        <w:t>的</w:t>
      </w:r>
      <w:r>
        <w:rPr>
          <w:lang w:eastAsia="zh-CN"/>
        </w:rPr>
        <w:t>,</w:t>
      </w:r>
      <w:proofErr w:type="gramEnd"/>
      <w:r>
        <w:rPr>
          <w:lang w:eastAsia="zh-CN"/>
        </w:rPr>
        <w:t xml:space="preserve"> </w:t>
      </w:r>
      <w:r>
        <w:rPr>
          <w:lang w:eastAsia="zh-CN"/>
        </w:rPr>
        <w:t>并且</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η</m:t>
        </m:r>
      </m:oMath>
      <w:r>
        <w:rPr>
          <w:lang w:eastAsia="zh-CN"/>
        </w:rPr>
        <w:t xml:space="preserve"> </w:t>
      </w:r>
      <w:r>
        <w:rPr>
          <w:lang w:eastAsia="zh-CN"/>
        </w:rPr>
        <w:t>几乎处处</w:t>
      </w:r>
      <w:proofErr w:type="gramStart"/>
      <w:r>
        <w:rPr>
          <w:lang w:eastAsia="zh-CN"/>
        </w:rPr>
        <w:t>成立</w:t>
      </w:r>
      <w:r>
        <w:rPr>
          <w:lang w:eastAsia="zh-CN"/>
        </w:rPr>
        <w:t>.</w:t>
      </w:r>
      <w:proofErr w:type="gramEnd"/>
      <w:r>
        <w:rPr>
          <w:lang w:eastAsia="zh-CN"/>
        </w:rPr>
        <w:t xml:space="preserve"> </w:t>
      </w:r>
      <w:r>
        <w:rPr>
          <w:lang w:eastAsia="zh-CN"/>
        </w:rPr>
        <w:t>由此可得</w:t>
      </w:r>
    </w:p>
    <w:p w14:paraId="4AF391C2"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cr m:val="double-struck"/>
              <m:sty m:val="p"/>
            </m:rPr>
            <w:rPr>
              <w:rFonts w:ascii="Cambria Math" w:hAnsi="Cambria Math"/>
            </w:rPr>
            <m:t>≤E</m:t>
          </m:r>
          <m:d>
            <m:dPr>
              <m:ctrlPr>
                <w:rPr>
                  <w:rFonts w:ascii="Cambria Math" w:hAnsi="Cambria Math"/>
                </w:rPr>
              </m:ctrlPr>
            </m:dPr>
            <m:e>
              <m:r>
                <w:rPr>
                  <w:rFonts w:ascii="Cambria Math" w:hAnsi="Cambria Math"/>
                </w:rPr>
                <m:t>η</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oMath>
      </m:oMathPara>
    </w:p>
    <w:p w14:paraId="7D2BA11B" w14:textId="77777777" w:rsidR="00434FBC" w:rsidRDefault="00000000" w:rsidP="0079734D">
      <w:pPr>
        <w:ind w:firstLineChars="0" w:firstLine="0"/>
      </w:pPr>
      <w:proofErr w:type="spellStart"/>
      <w:r>
        <w:t>合并上述估计</w:t>
      </w:r>
      <w:proofErr w:type="spellEnd"/>
      <w:r>
        <w:t xml:space="preserve">, </w:t>
      </w:r>
      <w:proofErr w:type="spellStart"/>
      <w:r>
        <w:t>得到</w:t>
      </w:r>
      <w:proofErr w:type="spellEnd"/>
    </w:p>
    <w:p w14:paraId="0DD07CA7"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d>
            <m:dPr>
              <m:ctrlPr>
                <w:rPr>
                  <w:rFonts w:ascii="Cambria Math" w:hAnsi="Cambria Math"/>
                </w:rPr>
              </m:ctrlPr>
            </m:dPr>
            <m:e>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cr m:val="double-struck"/>
              <m:sty m:val="p"/>
            </m:rPr>
            <w:rPr>
              <w:rFonts w:ascii="Cambria Math" w:hAnsi="Cambria Math"/>
            </w:rPr>
            <m:t>≤E</m:t>
          </m:r>
          <m:d>
            <m:dPr>
              <m:ctrlPr>
                <w:rPr>
                  <w:rFonts w:ascii="Cambria Math" w:hAnsi="Cambria Math"/>
                </w:rPr>
              </m:ctrlPr>
            </m:dPr>
            <m:e>
              <m:r>
                <w:rPr>
                  <w:rFonts w:ascii="Cambria Math" w:hAnsi="Cambria Math"/>
                </w:rPr>
                <m:t>η</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24ABF1B" w14:textId="77777777" w:rsidR="00434FBC" w:rsidRDefault="00000000" w:rsidP="0079734D">
      <w:pPr>
        <w:ind w:firstLineChars="0" w:firstLine="0"/>
        <w:rPr>
          <w:lang w:eastAsia="zh-CN"/>
        </w:rPr>
      </w:pPr>
      <w:r>
        <w:rPr>
          <w:lang w:eastAsia="zh-CN"/>
        </w:rPr>
        <w:t>于是</w:t>
      </w:r>
      <w:r>
        <w:rPr>
          <w:lang w:eastAsia="zh-CN"/>
        </w:rPr>
        <w:t xml:space="preserve"> </w:t>
      </w:r>
      <m:oMath>
        <m:r>
          <w:rPr>
            <w:rFonts w:ascii="Cambria Math" w:hAnsi="Cambria Math"/>
            <w:lang w:eastAsia="zh-CN"/>
          </w:rPr>
          <m:t>η</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Γ</m:t>
            </m:r>
          </m:e>
          <m:sub>
            <m:r>
              <w:rPr>
                <w:rFonts w:ascii="Cambria Math" w:hAnsi="Cambria Math"/>
                <w:lang w:eastAsia="zh-CN"/>
              </w:rPr>
              <m:t>Y</m:t>
            </m:r>
          </m:sub>
          <m:sup>
            <m:r>
              <w:rPr>
                <w:rFonts w:ascii="Cambria Math" w:hAnsi="Cambria Math"/>
                <w:lang w:eastAsia="zh-CN"/>
              </w:rPr>
              <m:t>Ψ</m:t>
            </m:r>
          </m:sup>
        </m:sSubSup>
      </m:oMath>
      <w:r>
        <w:rPr>
          <w:lang w:eastAsia="zh-CN"/>
        </w:rPr>
        <w:t xml:space="preserve">, </w:t>
      </w:r>
      <w:r>
        <w:rPr>
          <w:lang w:eastAsia="zh-CN"/>
        </w:rPr>
        <w:t>从而</w:t>
      </w:r>
      <w:r>
        <w:rPr>
          <w:lang w:eastAsia="zh-CN"/>
        </w:rPr>
        <w:t xml:space="preserve"> </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并且</w:t>
      </w:r>
    </w:p>
    <w:p w14:paraId="58921745"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K</m:t>
                  </m:r>
                </m:e>
                <m:sub>
                  <m:r>
                    <w:rPr>
                      <w:rFonts w:ascii="Cambria Math" w:hAnsi="Cambria Math"/>
                    </w:rPr>
                    <m:t>Ψ</m:t>
                  </m:r>
                </m:sub>
              </m:sSub>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77938F33" w14:textId="77777777" w:rsidR="00434FBC" w:rsidRDefault="00000000" w:rsidP="0079734D">
      <w:pPr>
        <w:ind w:firstLineChars="0" w:firstLine="0"/>
        <w:rPr>
          <w:lang w:eastAsia="zh-CN"/>
        </w:rPr>
      </w:pPr>
      <w:r>
        <w:rPr>
          <w:lang w:eastAsia="zh-CN"/>
        </w:rPr>
        <w:t>对所有</w:t>
      </w:r>
      <w:r>
        <w:rPr>
          <w:lang w:eastAsia="zh-CN"/>
        </w:rPr>
        <w:t xml:space="preserve"> </w:t>
      </w:r>
      <m:oMath>
        <m:r>
          <w:rPr>
            <w:rFonts w:ascii="Cambria Math" w:hAnsi="Cambria Math"/>
            <w:lang w:eastAsia="zh-CN"/>
          </w:rPr>
          <m:t>γ</m:t>
        </m:r>
        <m:r>
          <m:rPr>
            <m:sty m:val="p"/>
          </m:rPr>
          <w:rPr>
            <w:rFonts w:ascii="Cambria Math" w:hAnsi="Cambria Math"/>
            <w:lang w:eastAsia="zh-CN"/>
          </w:rPr>
          <m:t>∈</m:t>
        </m:r>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Γ</m:t>
                </m:r>
              </m:e>
            </m:acc>
          </m:e>
          <m:sub>
            <m:r>
              <w:rPr>
                <w:rFonts w:ascii="Cambria Math" w:hAnsi="Cambria Math"/>
                <w:lang w:eastAsia="zh-CN"/>
              </w:rPr>
              <m:t>Y</m:t>
            </m:r>
          </m:sub>
          <m:sup>
            <m:r>
              <w:rPr>
                <w:rFonts w:ascii="Cambria Math" w:hAnsi="Cambria Math"/>
                <w:lang w:eastAsia="zh-CN"/>
              </w:rPr>
              <m:t>Ψ</m:t>
            </m:r>
          </m:sup>
        </m:sSubSup>
      </m:oMath>
      <w:r>
        <w:rPr>
          <w:lang w:eastAsia="zh-CN"/>
        </w:rPr>
        <w:t xml:space="preserve"> </w:t>
      </w:r>
      <w:r>
        <w:rPr>
          <w:lang w:eastAsia="zh-CN"/>
        </w:rPr>
        <w:t>取下确</w:t>
      </w:r>
      <w:proofErr w:type="gramStart"/>
      <w:r>
        <w:rPr>
          <w:lang w:eastAsia="zh-CN"/>
        </w:rPr>
        <w:t>界</w:t>
      </w:r>
      <w:r>
        <w:rPr>
          <w:lang w:eastAsia="zh-CN"/>
        </w:rPr>
        <w:t>,</w:t>
      </w:r>
      <w:proofErr w:type="gramEnd"/>
      <w:r>
        <w:rPr>
          <w:lang w:eastAsia="zh-CN"/>
        </w:rPr>
        <w:t xml:space="preserve"> </w:t>
      </w:r>
      <w:r>
        <w:rPr>
          <w:lang w:eastAsia="zh-CN"/>
        </w:rPr>
        <w:t>得到</w:t>
      </w:r>
    </w:p>
    <w:p w14:paraId="72E98F43"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K</m:t>
                  </m:r>
                </m:e>
                <m:sub>
                  <m:r>
                    <w:rPr>
                      <w:rFonts w:ascii="Cambria Math" w:hAnsi="Cambria Math"/>
                    </w:rPr>
                    <m:t>Ψ</m:t>
                  </m:r>
                </m:sub>
              </m:sSub>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Ψ</m:t>
                  </m:r>
                </m:sub>
              </m:sSub>
            </m:sub>
          </m:sSub>
          <m:r>
            <m:rPr>
              <m:sty m:val="p"/>
            </m:rPr>
            <w:rPr>
              <w:rFonts w:ascii="Cambria Math" w:hAnsi="Cambria Math"/>
            </w:rPr>
            <m:t>.</m:t>
          </m:r>
        </m:oMath>
      </m:oMathPara>
    </w:p>
    <w:p w14:paraId="0529E139" w14:textId="77777777" w:rsidR="00434FBC" w:rsidRDefault="00000000" w:rsidP="0079734D">
      <w:pPr>
        <w:ind w:firstLineChars="0" w:firstLine="0"/>
        <w:rPr>
          <w:lang w:eastAsia="zh-CN"/>
        </w:rPr>
      </w:pPr>
      <w:proofErr w:type="gramStart"/>
      <w:r>
        <w:rPr>
          <w:lang w:eastAsia="zh-CN"/>
        </w:rPr>
        <w:t>因此</w:t>
      </w:r>
      <w:r>
        <w:rPr>
          <w:lang w:eastAsia="zh-CN"/>
        </w:rPr>
        <w:t>,</w:t>
      </w:r>
      <w:proofErr w:type="gramEnd"/>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上的每个有界线性泛函都由</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中的元素表示；</w:t>
      </w:r>
      <w:proofErr w:type="gramStart"/>
      <w:r>
        <w:rPr>
          <w:lang w:eastAsia="zh-CN"/>
        </w:rPr>
        <w:t>另一方面</w:t>
      </w:r>
      <w:r>
        <w:rPr>
          <w:lang w:eastAsia="zh-CN"/>
        </w:rPr>
        <w:t>,</w:t>
      </w:r>
      <w:proofErr w:type="gramEnd"/>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中的每个元素也都定义一个这样的有界线性泛</w:t>
      </w:r>
      <w:proofErr w:type="gramStart"/>
      <w:r>
        <w:rPr>
          <w:lang w:eastAsia="zh-CN"/>
        </w:rPr>
        <w:t>函</w:t>
      </w:r>
      <w:r>
        <w:rPr>
          <w:lang w:eastAsia="zh-CN"/>
        </w:rPr>
        <w:t>.</w:t>
      </w:r>
      <w:proofErr w:type="gramEnd"/>
      <w:r>
        <w:rPr>
          <w:lang w:eastAsia="zh-CN"/>
        </w:rPr>
        <w:t xml:space="preserve"> </w:t>
      </w:r>
      <w:r>
        <w:rPr>
          <w:lang w:eastAsia="zh-CN"/>
        </w:rPr>
        <w:t>故</w:t>
      </w:r>
    </w:p>
    <w:p w14:paraId="32B20021" w14:textId="77777777" w:rsidR="00434FBC" w:rsidRDefault="00000000">
      <w:pPr>
        <w:pStyle w:val="af"/>
        <w:ind w:firstLine="480"/>
        <w:jc w:val="center"/>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r>
            <m:rPr>
              <m:sty m:val="p"/>
            </m:rPr>
            <w:rPr>
              <w:rFonts w:ascii="Cambria Math" w:hAnsi="Cambria Math"/>
            </w:rPr>
            <m:t>.</m:t>
          </m:r>
        </m:oMath>
      </m:oMathPara>
    </w:p>
    <w:p w14:paraId="71BBC335" w14:textId="77777777" w:rsidR="00434FBC" w:rsidRDefault="00000000" w:rsidP="0079734D">
      <w:pPr>
        <w:ind w:firstLineChars="0" w:firstLine="0"/>
        <w:rPr>
          <w:lang w:eastAsia="zh-CN"/>
        </w:rPr>
      </w:pPr>
      <w:r>
        <w:rPr>
          <w:lang w:eastAsia="zh-CN"/>
        </w:rPr>
        <w:t>证明</w:t>
      </w:r>
      <w:proofErr w:type="gramStart"/>
      <w:r>
        <w:rPr>
          <w:lang w:eastAsia="zh-CN"/>
        </w:rPr>
        <w:t>完成</w:t>
      </w:r>
      <w:r>
        <w:rPr>
          <w:lang w:eastAsia="zh-CN"/>
        </w:rPr>
        <w:t>.</w:t>
      </w:r>
      <w:proofErr w:type="gramEnd"/>
    </w:p>
    <w:p w14:paraId="4B3CC48F" w14:textId="77777777" w:rsidR="00434FBC" w:rsidRDefault="00000000" w:rsidP="00016116">
      <w:pPr>
        <w:pStyle w:val="21"/>
      </w:pPr>
      <w:bookmarkStart w:id="105" w:name="_Toc231828994"/>
      <w:bookmarkStart w:id="106" w:name="_Toc232522415"/>
      <w:bookmarkStart w:id="107" w:name="_Toc233144896"/>
      <w:bookmarkStart w:id="108" w:name="h_psi-与-k_psi-的包含关系"/>
      <w:bookmarkEnd w:id="102"/>
      <w:bookmarkEnd w:id="104"/>
      <w:r>
        <w:t xml:space="preserve">3.7 </w:t>
      </w:r>
      <m:oMath>
        <m:sSub>
          <m:sSubPr>
            <m:ctrlPr>
              <w:rPr>
                <w:rFonts w:ascii="Cambria Math" w:hAnsi="Cambria Math"/>
              </w:rPr>
            </m:ctrlPr>
          </m:sSubPr>
          <m:e>
            <m:r>
              <w:rPr>
                <w:rFonts w:ascii="Cambria Math" w:hAnsi="Cambria Math"/>
              </w:rPr>
              <m:t>H</m:t>
            </m:r>
          </m:e>
          <m:sub>
            <m:r>
              <w:rPr>
                <w:rFonts w:ascii="Cambria Math" w:hAnsi="Cambria Math"/>
              </w:rPr>
              <m:t>Ψ</m:t>
            </m:r>
          </m:sub>
        </m:sSub>
      </m:oMath>
      <w:r>
        <w:t xml:space="preserve"> </w:t>
      </w:r>
      <w:r>
        <w:t>与</w:t>
      </w:r>
      <w:r>
        <w:t xml:space="preserve"> </w:t>
      </w:r>
      <m:oMath>
        <m:sSub>
          <m:sSubPr>
            <m:ctrlPr>
              <w:rPr>
                <w:rFonts w:ascii="Cambria Math" w:hAnsi="Cambria Math"/>
              </w:rPr>
            </m:ctrlPr>
          </m:sSubPr>
          <m:e>
            <m:r>
              <w:rPr>
                <w:rFonts w:ascii="Cambria Math" w:hAnsi="Cambria Math"/>
              </w:rPr>
              <m:t>K</m:t>
            </m:r>
          </m:e>
          <m:sub>
            <m:r>
              <w:rPr>
                <w:rFonts w:ascii="Cambria Math" w:hAnsi="Cambria Math"/>
              </w:rPr>
              <m:t>Ψ</m:t>
            </m:r>
          </m:sub>
        </m:sSub>
      </m:oMath>
      <w:r>
        <w:t xml:space="preserve"> </w:t>
      </w:r>
      <w:r>
        <w:t>的包含关系</w:t>
      </w:r>
      <w:bookmarkEnd w:id="105"/>
      <w:bookmarkEnd w:id="106"/>
      <w:bookmarkEnd w:id="107"/>
    </w:p>
    <w:p w14:paraId="754D88F9" w14:textId="7F46BD26" w:rsidR="00434FBC" w:rsidRDefault="00154B61" w:rsidP="0079734D">
      <w:pPr>
        <w:ind w:firstLineChars="0" w:firstLine="0"/>
        <w:rPr>
          <w:lang w:eastAsia="zh-CN"/>
        </w:rPr>
      </w:pPr>
      <w:r w:rsidRPr="00154B61">
        <w:rPr>
          <w:rFonts w:hint="eastAsia"/>
          <w:b/>
          <w:bCs/>
          <w:lang w:eastAsia="zh-CN"/>
        </w:rPr>
        <w:t>定理</w:t>
      </w:r>
      <w:r w:rsidRPr="00154B61">
        <w:rPr>
          <w:rFonts w:hint="eastAsia"/>
          <w:b/>
          <w:bCs/>
          <w:lang w:eastAsia="zh-CN"/>
        </w:rPr>
        <w:t>3.7.</w:t>
      </w:r>
      <w:r>
        <w:rPr>
          <w:rFonts w:hint="eastAsia"/>
          <w:lang w:eastAsia="zh-CN"/>
        </w:rPr>
        <w:t xml:space="preserve"> </w:t>
      </w: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为一对共轭</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并假设</w:t>
      </w:r>
      <w:r>
        <w:rPr>
          <w:lang w:eastAsia="zh-CN"/>
        </w:rPr>
        <w:t xml:space="preserve"> </w:t>
      </w:r>
      <m:oMath>
        <m:r>
          <w:rPr>
            <w:rFonts w:ascii="Cambria Math" w:hAnsi="Cambria Math"/>
            <w:lang w:eastAsia="zh-CN"/>
          </w:rPr>
          <m:t>Φ</m:t>
        </m:r>
      </m:oMath>
      <w:r>
        <w:rPr>
          <w:lang w:eastAsia="zh-CN"/>
        </w:rPr>
        <w:t xml:space="preserve"> </w:t>
      </w:r>
      <w:r>
        <w:rPr>
          <w:lang w:eastAsia="zh-CN"/>
        </w:rPr>
        <w:t>具有有限</w:t>
      </w:r>
      <w:proofErr w:type="gramStart"/>
      <w:r>
        <w:rPr>
          <w:lang w:eastAsia="zh-CN"/>
        </w:rPr>
        <w:t>幂</w:t>
      </w:r>
      <w:r>
        <w:rPr>
          <w:lang w:eastAsia="zh-CN"/>
        </w:rPr>
        <w:t>.</w:t>
      </w:r>
      <w:proofErr w:type="gramEnd"/>
    </w:p>
    <w:p w14:paraId="3A8CAF4B" w14:textId="77777777" w:rsidR="00434FBC" w:rsidRDefault="00000000" w:rsidP="0079734D">
      <w:pPr>
        <w:pStyle w:val="af"/>
        <w:spacing w:after="0"/>
        <w:ind w:firstLineChars="0" w:firstLine="0"/>
      </w:pPr>
      <w:r w:rsidRPr="00154B61">
        <w:t>(</w:t>
      </w:r>
      <w:proofErr w:type="spellStart"/>
      <w:r w:rsidRPr="00154B61">
        <w:t>i</w:t>
      </w:r>
      <w:proofErr w:type="spellEnd"/>
      <w:r w:rsidRPr="00154B61">
        <w:t xml:space="preserve">) </w:t>
      </w:r>
      <w:r>
        <w:t>若</w:t>
      </w:r>
    </w:p>
    <w:p w14:paraId="422DAD3B" w14:textId="77777777" w:rsidR="00434FBC" w:rsidRDefault="00000000">
      <w:pPr>
        <w:pStyle w:val="af"/>
        <w:ind w:firstLine="480"/>
        <w:jc w:val="center"/>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D5B9A3B" w14:textId="77777777" w:rsidR="00434FBC" w:rsidRDefault="00000000" w:rsidP="0079734D">
      <w:pPr>
        <w:ind w:firstLineChars="0" w:firstLine="0"/>
        <w:rPr>
          <w:lang w:eastAsia="zh-CN"/>
        </w:rPr>
      </w:pPr>
      <w:r>
        <w:rPr>
          <w:lang w:eastAsia="zh-CN"/>
        </w:rPr>
        <w:t>且</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满足定理</w:t>
      </w:r>
      <w:r>
        <w:rPr>
          <w:lang w:eastAsia="zh-CN"/>
        </w:rPr>
        <w:t xml:space="preserve"> 3.2 </w:t>
      </w:r>
      <w:r>
        <w:rPr>
          <w:lang w:eastAsia="zh-CN"/>
        </w:rPr>
        <w:t>中所需的</w:t>
      </w:r>
      <w:proofErr w:type="gramStart"/>
      <w:r>
        <w:rPr>
          <w:lang w:eastAsia="zh-CN"/>
        </w:rPr>
        <w:t>假设</w:t>
      </w:r>
      <w:r>
        <w:rPr>
          <w:lang w:eastAsia="zh-CN"/>
        </w:rPr>
        <w:t>,</w:t>
      </w:r>
      <w:proofErr w:type="gramEnd"/>
      <w:r>
        <w:rPr>
          <w:lang w:eastAsia="zh-CN"/>
        </w:rPr>
        <w:t xml:space="preserve"> </w:t>
      </w:r>
      <w:r>
        <w:rPr>
          <w:lang w:eastAsia="zh-CN"/>
        </w:rPr>
        <w:t>则</w:t>
      </w:r>
    </w:p>
    <w:p w14:paraId="6E38B58D"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p w14:paraId="1099E6A0" w14:textId="77777777" w:rsidR="00434FBC" w:rsidRDefault="00000000" w:rsidP="0079734D">
      <w:pPr>
        <w:ind w:firstLineChars="0" w:firstLine="0"/>
        <w:rPr>
          <w:lang w:eastAsia="zh-CN"/>
        </w:rPr>
      </w:pPr>
      <w:r>
        <w:rPr>
          <w:lang w:eastAsia="zh-CN"/>
        </w:rPr>
        <w:t>并且存在常数</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Ψ</m:t>
            </m:r>
          </m:sub>
        </m:sSub>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使得</w:t>
      </w:r>
    </w:p>
    <w:p w14:paraId="7B313A19"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Ψ</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Ψ</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K</m:t>
                  </m:r>
                </m:e>
                <m:sub>
                  <m:r>
                    <w:rPr>
                      <w:rFonts w:ascii="Cambria Math" w:hAnsi="Cambria Math"/>
                    </w:rPr>
                    <m:t>Ψ</m:t>
                  </m:r>
                </m:sub>
              </m:sSub>
            </m:sub>
          </m:sSub>
          <m:r>
            <m:rPr>
              <m:sty m:val="p"/>
            </m:rPr>
            <w:rPr>
              <w:rFonts w:ascii="Cambria Math" w:hAnsi="Cambria Math"/>
            </w:rPr>
            <m:t>,</m:t>
          </m:r>
          <m:r>
            <w:rPr>
              <w:rFonts w:ascii="Cambria Math" w:hAnsi="Cambria Math"/>
            </w:rPr>
            <m:t>  Y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r>
            <m:rPr>
              <m:sty m:val="p"/>
            </m:rPr>
            <w:rPr>
              <w:rFonts w:ascii="Cambria Math" w:hAnsi="Cambria Math"/>
            </w:rPr>
            <m:t>.</m:t>
          </m:r>
        </m:oMath>
      </m:oMathPara>
    </w:p>
    <w:p w14:paraId="2A8ED735" w14:textId="77777777" w:rsidR="00434FBC" w:rsidRDefault="00000000" w:rsidP="0079734D">
      <w:pPr>
        <w:ind w:firstLineChars="0" w:firstLine="0"/>
      </w:pPr>
      <w:r w:rsidRPr="00154B61">
        <w:t xml:space="preserve">(ii) </w:t>
      </w:r>
      <w:r>
        <w:t>若</w:t>
      </w:r>
    </w:p>
    <w:p w14:paraId="44E2C4FA" w14:textId="77777777" w:rsidR="00434FBC" w:rsidRDefault="00000000">
      <w:pPr>
        <w:pStyle w:val="af"/>
        <w:ind w:firstLine="480"/>
        <w:jc w:val="center"/>
      </w:pPr>
      <m:oMathPara>
        <m:oMathParaPr>
          <m:jc m:val="center"/>
        </m:oMathParaPr>
        <m:oMath>
          <m:r>
            <w:rPr>
              <w:rFonts w:ascii="Cambria Math" w:hAnsi="Cambria Math"/>
            </w:rPr>
            <m:t>Ψ</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AAB718D" w14:textId="77777777" w:rsidR="00434FBC" w:rsidRDefault="00000000" w:rsidP="0079734D">
      <w:pPr>
        <w:ind w:firstLineChars="0" w:firstLine="0"/>
        <w:rPr>
          <w:lang w:eastAsia="zh-CN"/>
        </w:rPr>
      </w:pPr>
      <w:r>
        <w:rPr>
          <w:lang w:eastAsia="zh-CN"/>
        </w:rPr>
        <w:t>且</w:t>
      </w:r>
      <w:r>
        <w:rPr>
          <w:lang w:eastAsia="zh-CN"/>
        </w:rPr>
        <w:t xml:space="preserve"> </w:t>
      </w:r>
      <m:oMath>
        <m:r>
          <w:rPr>
            <w:rFonts w:ascii="Cambria Math" w:hAnsi="Cambria Math"/>
            <w:lang w:eastAsia="zh-CN"/>
          </w:rPr>
          <m:t>Ψ</m:t>
        </m:r>
      </m:oMath>
      <w:r>
        <w:rPr>
          <w:lang w:eastAsia="zh-CN"/>
        </w:rPr>
        <w:t xml:space="preserve"> </w:t>
      </w:r>
      <w:r>
        <w:rPr>
          <w:lang w:eastAsia="zh-CN"/>
        </w:rPr>
        <w:t>满足定理</w:t>
      </w:r>
      <w:r>
        <w:rPr>
          <w:lang w:eastAsia="zh-CN"/>
        </w:rPr>
        <w:t xml:space="preserve"> 3.6 </w:t>
      </w:r>
      <w:r>
        <w:rPr>
          <w:lang w:eastAsia="zh-CN"/>
        </w:rPr>
        <w:t>中的可微性与极大不等式</w:t>
      </w:r>
      <w:proofErr w:type="gramStart"/>
      <w:r>
        <w:rPr>
          <w:lang w:eastAsia="zh-CN"/>
        </w:rPr>
        <w:t>条件</w:t>
      </w:r>
      <w:r>
        <w:rPr>
          <w:lang w:eastAsia="zh-CN"/>
        </w:rPr>
        <w:t>,</w:t>
      </w:r>
      <w:proofErr w:type="gramEnd"/>
      <w:r>
        <w:rPr>
          <w:lang w:eastAsia="zh-CN"/>
        </w:rPr>
        <w:t xml:space="preserve"> </w:t>
      </w:r>
      <w:r>
        <w:rPr>
          <w:lang w:eastAsia="zh-CN"/>
        </w:rPr>
        <w:t>则</w:t>
      </w:r>
    </w:p>
    <w:p w14:paraId="2E301A0C"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r>
            <m:rPr>
              <m:sty m:val="p"/>
            </m:rPr>
            <w:rPr>
              <w:rFonts w:ascii="Cambria Math" w:hAnsi="Cambria Math"/>
            </w:rPr>
            <m:t>.</m:t>
          </m:r>
        </m:oMath>
      </m:oMathPara>
    </w:p>
    <w:p w14:paraId="06640073" w14:textId="77777777" w:rsidR="00434FBC" w:rsidRDefault="00000000" w:rsidP="0079734D">
      <w:pPr>
        <w:ind w:firstLineChars="0" w:firstLine="0"/>
        <w:rPr>
          <w:lang w:eastAsia="zh-CN"/>
        </w:rPr>
      </w:pPr>
      <w:r>
        <w:rPr>
          <w:lang w:eastAsia="zh-CN"/>
        </w:rPr>
        <w:t>并且存在常数</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Ψ</m:t>
            </m:r>
          </m:sub>
        </m:sSub>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使得</w:t>
      </w:r>
    </w:p>
    <w:p w14:paraId="4571F732" w14:textId="77777777" w:rsidR="00434FBC" w:rsidRDefault="00000000">
      <w:pPr>
        <w:pStyle w:val="af"/>
        <w:ind w:firstLine="480"/>
        <w:jc w:val="center"/>
      </w:pPr>
      <m:oMathPara>
        <m:oMathParaPr>
          <m:jc m:val="center"/>
        </m:oMathParaP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K</m:t>
                  </m:r>
                </m:e>
                <m:sub>
                  <m:r>
                    <w:rPr>
                      <w:rFonts w:ascii="Cambria Math" w:hAnsi="Cambria Math"/>
                    </w:rPr>
                    <m:t>Ψ</m:t>
                  </m:r>
                </m:sub>
              </m:sSub>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Ψ</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Ψ</m:t>
                  </m:r>
                </m:sub>
              </m:sSub>
            </m:sub>
          </m:sSub>
          <m:r>
            <m:rPr>
              <m:sty m:val="p"/>
            </m:rPr>
            <w:rPr>
              <w:rFonts w:ascii="Cambria Math" w:hAnsi="Cambria Math"/>
            </w:rPr>
            <m:t>,</m:t>
          </m:r>
          <m:r>
            <w:rPr>
              <w:rFonts w:ascii="Cambria Math" w:hAnsi="Cambria Math"/>
            </w:rPr>
            <m:t>  Y</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p w14:paraId="40251494" w14:textId="57D35503" w:rsidR="00434FBC" w:rsidRPr="00154B61" w:rsidRDefault="00000000" w:rsidP="0079734D">
      <w:pPr>
        <w:ind w:firstLineChars="0" w:firstLine="0"/>
        <w:rPr>
          <w:b/>
          <w:bCs/>
          <w:lang w:eastAsia="zh-CN"/>
        </w:rPr>
      </w:pPr>
      <w:bookmarkStart w:id="109" w:name="_Toc231828995"/>
      <w:bookmarkStart w:id="110" w:name="证明-5"/>
      <w:proofErr w:type="spellStart"/>
      <w:r w:rsidRPr="00154B61">
        <w:rPr>
          <w:b/>
          <w:bCs/>
        </w:rPr>
        <w:t>证明</w:t>
      </w:r>
      <w:bookmarkEnd w:id="109"/>
      <w:proofErr w:type="spellEnd"/>
      <w:r w:rsidR="00154B61" w:rsidRPr="00154B61">
        <w:rPr>
          <w:rFonts w:hint="eastAsia"/>
          <w:b/>
          <w:bCs/>
          <w:lang w:eastAsia="zh-CN"/>
        </w:rPr>
        <w:t>：</w:t>
      </w:r>
    </w:p>
    <w:p w14:paraId="69933C51" w14:textId="77777777" w:rsidR="00434FBC" w:rsidRDefault="00000000" w:rsidP="0079734D">
      <w:pPr>
        <w:ind w:firstLineChars="0" w:firstLine="0"/>
      </w:pPr>
      <w:proofErr w:type="spellStart"/>
      <w:r>
        <w:t>先证</w:t>
      </w:r>
      <w:proofErr w:type="spellEnd"/>
      <w:r>
        <w:t xml:space="preserve"> (</w:t>
      </w:r>
      <w:proofErr w:type="spellStart"/>
      <w:r>
        <w:t>i</w:t>
      </w:r>
      <w:proofErr w:type="spellEnd"/>
      <w:r>
        <w:t xml:space="preserve">). </w:t>
      </w:r>
      <w:r>
        <w:t>取</w:t>
      </w:r>
      <w:r>
        <w:t xml:space="preserv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oMath>
      <w:r>
        <w:t xml:space="preserve">, </w:t>
      </w:r>
      <w:proofErr w:type="spellStart"/>
      <w:r>
        <w:t>定义</w:t>
      </w:r>
      <w:proofErr w:type="spellEnd"/>
    </w:p>
    <w:p w14:paraId="507DE55D"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08D4F6E2" w14:textId="4FBEAFC2" w:rsidR="00434FBC" w:rsidRDefault="00000000" w:rsidP="0079734D">
      <w:pPr>
        <w:ind w:firstLineChars="0" w:firstLine="0"/>
      </w:pPr>
      <w:r>
        <w:t>由</w:t>
      </w:r>
      <w:r>
        <w:t xml:space="preserve"> Fefferman </w:t>
      </w:r>
      <w:r>
        <w:t>型不等式【</w:t>
      </w:r>
      <w:r w:rsidR="00E82FEA">
        <w:rPr>
          <w:rFonts w:hint="eastAsia"/>
          <w:lang w:eastAsia="zh-CN"/>
        </w:rPr>
        <w:t>8</w:t>
      </w:r>
      <w:r>
        <w:t>】</w:t>
      </w:r>
      <w:r>
        <w:t>,</w:t>
      </w:r>
    </w:p>
    <w:p w14:paraId="6D0FE443" w14:textId="77777777" w:rsidR="00434FBC" w:rsidRDefault="00000000">
      <w:pPr>
        <w:pStyle w:val="af"/>
        <w:ind w:firstLine="48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Φ</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K</m:t>
                  </m:r>
                </m:e>
                <m:sub>
                  <m:r>
                    <w:rPr>
                      <w:rFonts w:ascii="Cambria Math" w:hAnsi="Cambria Math"/>
                    </w:rPr>
                    <m:t>Ψ</m:t>
                  </m:r>
                </m:sub>
              </m:sSub>
            </m:sub>
          </m:sSub>
          <m:r>
            <m:rPr>
              <m:sty m:val="p"/>
            </m:rPr>
            <w:rPr>
              <w:rFonts w:ascii="Cambria Math" w:hAnsi="Cambria Math"/>
            </w:rPr>
            <m:t>.</m:t>
          </m:r>
        </m:oMath>
      </m:oMathPara>
    </w:p>
    <w:p w14:paraId="15B4C5F8" w14:textId="77777777" w:rsidR="00434FBC" w:rsidRDefault="00000000" w:rsidP="0079734D">
      <w:pPr>
        <w:ind w:firstLineChars="0" w:firstLine="0"/>
        <w:rPr>
          <w:lang w:eastAsia="zh-CN"/>
        </w:rPr>
      </w:pPr>
      <w:r>
        <w:rPr>
          <w:lang w:eastAsia="zh-CN"/>
        </w:rPr>
        <w:t>故</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Y</m:t>
            </m:r>
          </m:sub>
        </m:sSub>
      </m:oMath>
      <w:r>
        <w:rPr>
          <w:lang w:eastAsia="zh-CN"/>
        </w:rPr>
        <w:t xml:space="preserve"> </w:t>
      </w:r>
      <w:r>
        <w:rPr>
          <w:lang w:eastAsia="zh-CN"/>
        </w:rPr>
        <w:t>是</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上的有界线性泛</w:t>
      </w:r>
      <w:proofErr w:type="gramStart"/>
      <w:r>
        <w:rPr>
          <w:lang w:eastAsia="zh-CN"/>
        </w:rPr>
        <w:t>函</w:t>
      </w:r>
      <w:r>
        <w:rPr>
          <w:lang w:eastAsia="zh-CN"/>
        </w:rPr>
        <w:t>.</w:t>
      </w:r>
      <w:proofErr w:type="gramEnd"/>
      <w:r>
        <w:rPr>
          <w:lang w:eastAsia="zh-CN"/>
        </w:rPr>
        <w:t xml:space="preserve"> </w:t>
      </w:r>
      <w:r>
        <w:rPr>
          <w:lang w:eastAsia="zh-CN"/>
        </w:rPr>
        <w:t>由定理</w:t>
      </w:r>
      <w:r>
        <w:rPr>
          <w:lang w:eastAsia="zh-CN"/>
        </w:rPr>
        <w:t xml:space="preserve"> 3.2 </w:t>
      </w:r>
      <w:r>
        <w:rPr>
          <w:lang w:eastAsia="zh-CN"/>
        </w:rPr>
        <w:t>并结合已有的泛函表示思想【</w:t>
      </w:r>
      <w:r>
        <w:rPr>
          <w:lang w:eastAsia="zh-CN"/>
        </w:rPr>
        <w:t>10</w:t>
      </w:r>
      <w:r>
        <w:rPr>
          <w:lang w:eastAsia="zh-CN"/>
        </w:rPr>
        <w:t>】</w:t>
      </w:r>
      <w:r>
        <w:rPr>
          <w:lang w:eastAsia="zh-CN"/>
        </w:rPr>
        <w:t xml:space="preserve">, </w:t>
      </w:r>
      <w:r>
        <w:rPr>
          <w:lang w:eastAsia="zh-CN"/>
        </w:rPr>
        <w:t>存在</w:t>
      </w:r>
      <w:r>
        <w:rPr>
          <w:lang w:eastAsia="zh-CN"/>
        </w:rPr>
        <w:t xml:space="preserve"> </w:t>
      </w:r>
      <m:oMath>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使得</w:t>
      </w:r>
    </w:p>
    <w:p w14:paraId="531B76A9"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5FA41ABE" w14:textId="77777777" w:rsidR="00434FBC" w:rsidRDefault="00000000" w:rsidP="0079734D">
      <w:pPr>
        <w:ind w:firstLineChars="0" w:firstLine="0"/>
        <w:rPr>
          <w:lang w:eastAsia="zh-CN"/>
        </w:rPr>
      </w:pPr>
      <w:r>
        <w:rPr>
          <w:lang w:eastAsia="zh-CN"/>
        </w:rPr>
        <w:t>下面说明代表元</w:t>
      </w:r>
      <w:proofErr w:type="gramStart"/>
      <w:r>
        <w:rPr>
          <w:lang w:eastAsia="zh-CN"/>
        </w:rPr>
        <w:t>唯一</w:t>
      </w:r>
      <w:r>
        <w:rPr>
          <w:lang w:eastAsia="zh-CN"/>
        </w:rPr>
        <w:t>.</w:t>
      </w:r>
      <w:proofErr w:type="gramEnd"/>
      <w:r>
        <w:rPr>
          <w:lang w:eastAsia="zh-CN"/>
        </w:rPr>
        <w:t xml:space="preserve"> </w:t>
      </w:r>
      <w:r>
        <w:rPr>
          <w:lang w:eastAsia="zh-CN"/>
        </w:rPr>
        <w:t>若两个鞅给出同一个泛</w:t>
      </w:r>
      <w:proofErr w:type="gramStart"/>
      <w:r>
        <w:rPr>
          <w:lang w:eastAsia="zh-CN"/>
        </w:rPr>
        <w:t>函</w:t>
      </w:r>
      <w:r>
        <w:rPr>
          <w:lang w:eastAsia="zh-CN"/>
        </w:rPr>
        <w:t>,</w:t>
      </w:r>
      <w:proofErr w:type="gramEnd"/>
      <w:r>
        <w:rPr>
          <w:lang w:eastAsia="zh-CN"/>
        </w:rPr>
        <w:t xml:space="preserve"> </w:t>
      </w:r>
      <w:r>
        <w:rPr>
          <w:lang w:eastAsia="zh-CN"/>
        </w:rPr>
        <w:t>令</w:t>
      </w:r>
      <w:r>
        <w:rPr>
          <w:lang w:eastAsia="zh-CN"/>
        </w:rPr>
        <w:t xml:space="preserve"> </w:t>
      </w:r>
      <m:oMath>
        <m:r>
          <w:rPr>
            <w:rFonts w:ascii="Cambria Math" w:hAnsi="Cambria Math"/>
            <w:lang w:eastAsia="zh-CN"/>
          </w:rPr>
          <m:t>W</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oMath>
      <w:r>
        <w:rPr>
          <w:lang w:eastAsia="zh-CN"/>
        </w:rPr>
        <w:t xml:space="preserve">, </w:t>
      </w:r>
      <w:r>
        <w:rPr>
          <w:lang w:eastAsia="zh-CN"/>
        </w:rPr>
        <w:t>则</w:t>
      </w:r>
    </w:p>
    <w:p w14:paraId="35A2D3B3" w14:textId="77777777" w:rsidR="00434FBC" w:rsidRDefault="00000000">
      <w:pPr>
        <w:pStyle w:val="af"/>
        <w:ind w:firstLine="480"/>
        <w:jc w:val="center"/>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W</m:t>
                  </m:r>
                </m:e>
                <m:sub>
                  <m:r>
                    <w:rPr>
                      <w:rFonts w:ascii="Cambria Math" w:hAnsi="Cambria Math"/>
                    </w:rPr>
                    <m:t>n</m:t>
                  </m:r>
                </m:sub>
              </m:sSub>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42A04A5A" w14:textId="77777777" w:rsidR="00434FBC" w:rsidRDefault="00000000" w:rsidP="0079734D">
      <w:pPr>
        <w:ind w:firstLineChars="0" w:firstLine="0"/>
        <w:rPr>
          <w:lang w:eastAsia="zh-CN"/>
        </w:rPr>
      </w:pPr>
      <w:r>
        <w:rPr>
          <w:lang w:eastAsia="zh-CN"/>
        </w:rPr>
        <w:t>取只有第</w:t>
      </w:r>
      <w:r>
        <w:rPr>
          <w:lang w:eastAsia="zh-CN"/>
        </w:rPr>
        <w:t xml:space="preserve"> </w:t>
      </w:r>
      <m:oMath>
        <m:r>
          <w:rPr>
            <w:rFonts w:ascii="Cambria Math" w:hAnsi="Cambria Math"/>
            <w:lang w:eastAsia="zh-CN"/>
          </w:rPr>
          <m:t>m</m:t>
        </m:r>
      </m:oMath>
      <w:r>
        <w:rPr>
          <w:lang w:eastAsia="zh-CN"/>
        </w:rPr>
        <w:t xml:space="preserve"> </w:t>
      </w:r>
      <w:r>
        <w:rPr>
          <w:lang w:eastAsia="zh-CN"/>
        </w:rPr>
        <w:t>层差分非零的有界有限鞅作为测试</w:t>
      </w:r>
      <w:proofErr w:type="gramStart"/>
      <w:r>
        <w:rPr>
          <w:lang w:eastAsia="zh-CN"/>
        </w:rPr>
        <w:t>对象</w:t>
      </w:r>
      <w:r>
        <w:rPr>
          <w:lang w:eastAsia="zh-CN"/>
        </w:rPr>
        <w:t>,</w:t>
      </w:r>
      <w:proofErr w:type="gramEnd"/>
      <w:r>
        <w:rPr>
          <w:lang w:eastAsia="zh-CN"/>
        </w:rPr>
        <w:t xml:space="preserve"> </w:t>
      </w:r>
      <w:r>
        <w:rPr>
          <w:lang w:eastAsia="zh-CN"/>
        </w:rPr>
        <w:t>可得</w:t>
      </w:r>
    </w:p>
    <w:p w14:paraId="1A512DBF" w14:textId="77777777" w:rsidR="00434FBC" w:rsidRDefault="00000000">
      <w:pPr>
        <w:pStyle w:val="af"/>
        <w:ind w:firstLine="480"/>
        <w:jc w:val="center"/>
      </w:pPr>
      <m:oMathPara>
        <m:oMathParaPr>
          <m:jc m:val="center"/>
        </m:oMathParaPr>
        <m:oMath>
          <m:r>
            <m:rPr>
              <m:scr m:val="double-struck"/>
              <m:sty m:val="p"/>
            </m:rPr>
            <w:rPr>
              <w:rFonts w:ascii="Cambria Math" w:hAnsi="Cambria Math"/>
            </w:rPr>
            <m:t>E</m:t>
          </m:r>
          <m:d>
            <m:dPr>
              <m:ctrlPr>
                <w:rPr>
                  <w:rFonts w:ascii="Cambria Math" w:hAnsi="Cambria Math"/>
                </w:rPr>
              </m:ctrlPr>
            </m:dPr>
            <m:e>
              <m:r>
                <w:rPr>
                  <w:rFonts w:ascii="Cambria Math" w:hAnsi="Cambria Math"/>
                </w:rPr>
                <m:t>hΔ</m:t>
              </m:r>
              <m:sSub>
                <m:sSubPr>
                  <m:ctrlPr>
                    <w:rPr>
                      <w:rFonts w:ascii="Cambria Math" w:hAnsi="Cambria Math"/>
                    </w:rPr>
                  </m:ctrlPr>
                </m:sSubPr>
                <m:e>
                  <m:r>
                    <w:rPr>
                      <w:rFonts w:ascii="Cambria Math" w:hAnsi="Cambria Math"/>
                    </w:rPr>
                    <m:t>W</m:t>
                  </m:r>
                </m:e>
                <m:sub>
                  <m:r>
                    <w:rPr>
                      <w:rFonts w:ascii="Cambria Math" w:hAnsi="Cambria Math"/>
                    </w:rPr>
                    <m:t>m</m:t>
                  </m:r>
                </m:sub>
              </m:sSub>
            </m:e>
          </m:d>
          <m:r>
            <m:rPr>
              <m:sty m:val="p"/>
            </m:rPr>
            <w:rPr>
              <w:rFonts w:ascii="Cambria Math" w:hAnsi="Cambria Math"/>
            </w:rPr>
            <m:t>=</m:t>
          </m:r>
          <m:r>
            <w:rPr>
              <w:rFonts w:ascii="Cambria Math" w:hAnsi="Cambria Math"/>
            </w:rPr>
            <m:t>0</m:t>
          </m:r>
        </m:oMath>
      </m:oMathPara>
    </w:p>
    <w:p w14:paraId="3754C411" w14:textId="77777777" w:rsidR="00434FBC" w:rsidRDefault="00000000" w:rsidP="0079734D">
      <w:pPr>
        <w:ind w:firstLineChars="0" w:firstLine="0"/>
        <w:rPr>
          <w:lang w:eastAsia="zh-CN"/>
        </w:rPr>
      </w:pPr>
      <w:r>
        <w:rPr>
          <w:lang w:eastAsia="zh-CN"/>
        </w:rPr>
        <w:t>对所有有界的</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m</m:t>
            </m:r>
          </m:sub>
        </m:sSub>
      </m:oMath>
      <w:r>
        <w:rPr>
          <w:lang w:eastAsia="zh-CN"/>
        </w:rPr>
        <w:t>-</w:t>
      </w:r>
      <w:r>
        <w:rPr>
          <w:lang w:eastAsia="zh-CN"/>
        </w:rPr>
        <w:t>可测且满足</w:t>
      </w:r>
      <w:r>
        <w:rPr>
          <w:lang w:eastAsia="zh-CN"/>
        </w:rPr>
        <w:t xml:space="preserve"> </w:t>
      </w:r>
      <m:oMath>
        <m:r>
          <m:rPr>
            <m:scr m:val="double-struck"/>
            <m:sty m:val="p"/>
          </m:rPr>
          <w:rPr>
            <w:rFonts w:ascii="Cambria Math" w:hAnsi="Cambria Math"/>
            <w:lang w:eastAsia="zh-CN"/>
          </w:rPr>
          <m:t>E</m:t>
        </m:r>
        <m:d>
          <m:dPr>
            <m:ctrlPr>
              <w:rPr>
                <w:rFonts w:ascii="Cambria Math" w:hAnsi="Cambria Math"/>
              </w:rPr>
            </m:ctrlPr>
          </m:dPr>
          <m:e>
            <m:r>
              <w:rPr>
                <w:rFonts w:ascii="Cambria Math" w:hAnsi="Cambria Math"/>
                <w:lang w:eastAsia="zh-CN"/>
              </w:rPr>
              <m:t>h</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1</m:t>
                </m:r>
              </m:sub>
            </m:sSub>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w:t>
      </w:r>
      <w:r>
        <w:rPr>
          <w:lang w:eastAsia="zh-CN"/>
        </w:rPr>
        <w:t xml:space="preserve"> </w:t>
      </w:r>
      <m:oMath>
        <m:r>
          <w:rPr>
            <w:rFonts w:ascii="Cambria Math" w:hAnsi="Cambria Math"/>
            <w:lang w:eastAsia="zh-CN"/>
          </w:rPr>
          <m:t>h</m:t>
        </m:r>
      </m:oMath>
      <w:r>
        <w:rPr>
          <w:lang w:eastAsia="zh-CN"/>
        </w:rPr>
        <w:t xml:space="preserve"> </w:t>
      </w:r>
      <w:proofErr w:type="gramStart"/>
      <w:r>
        <w:rPr>
          <w:lang w:eastAsia="zh-CN"/>
        </w:rPr>
        <w:t>成立</w:t>
      </w:r>
      <w:r>
        <w:rPr>
          <w:lang w:eastAsia="zh-CN"/>
        </w:rPr>
        <w:t>.</w:t>
      </w:r>
      <w:proofErr w:type="gramEnd"/>
      <w:r>
        <w:rPr>
          <w:lang w:eastAsia="zh-CN"/>
        </w:rPr>
        <w:t xml:space="preserve"> </w:t>
      </w:r>
      <w:r>
        <w:rPr>
          <w:lang w:eastAsia="zh-CN"/>
        </w:rPr>
        <w:t>由标准截断和单调类</w:t>
      </w:r>
      <w:proofErr w:type="gramStart"/>
      <w:r>
        <w:rPr>
          <w:lang w:eastAsia="zh-CN"/>
        </w:rPr>
        <w:t>论证</w:t>
      </w:r>
      <w:r>
        <w:rPr>
          <w:lang w:eastAsia="zh-CN"/>
        </w:rPr>
        <w:t>,</w:t>
      </w:r>
      <w:proofErr w:type="gramEnd"/>
      <w:r>
        <w:rPr>
          <w:lang w:eastAsia="zh-CN"/>
        </w:rPr>
        <w:t xml:space="preserve"> </w:t>
      </w:r>
      <w:r>
        <w:rPr>
          <w:lang w:eastAsia="zh-CN"/>
        </w:rPr>
        <w:t>推出</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m</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几乎</w:t>
      </w:r>
      <w:proofErr w:type="gramStart"/>
      <w:r>
        <w:rPr>
          <w:lang w:eastAsia="zh-CN"/>
        </w:rPr>
        <w:t>处处</w:t>
      </w:r>
      <w:r>
        <w:rPr>
          <w:lang w:eastAsia="zh-CN"/>
        </w:rPr>
        <w:t>.</w:t>
      </w:r>
      <w:proofErr w:type="gramEnd"/>
      <w:r>
        <w:rPr>
          <w:lang w:eastAsia="zh-CN"/>
        </w:rPr>
        <w:t xml:space="preserve"> </w:t>
      </w:r>
      <w:r>
        <w:rPr>
          <w:lang w:eastAsia="zh-CN"/>
        </w:rPr>
        <w:t>由于</w:t>
      </w:r>
      <w:r>
        <w:rPr>
          <w:lang w:eastAsia="zh-CN"/>
        </w:rPr>
        <w:t xml:space="preserve"> </w:t>
      </w:r>
      <m:oMath>
        <m:r>
          <w:rPr>
            <w:rFonts w:ascii="Cambria Math" w:hAnsi="Cambria Math"/>
            <w:lang w:eastAsia="zh-CN"/>
          </w:rPr>
          <m:t>m</m:t>
        </m:r>
      </m:oMath>
      <w:r>
        <w:rPr>
          <w:lang w:eastAsia="zh-CN"/>
        </w:rPr>
        <w:t xml:space="preserve"> </w:t>
      </w:r>
      <w:proofErr w:type="gramStart"/>
      <w:r>
        <w:rPr>
          <w:lang w:eastAsia="zh-CN"/>
        </w:rPr>
        <w:t>任意</w:t>
      </w:r>
      <w:r>
        <w:rPr>
          <w:lang w:eastAsia="zh-CN"/>
        </w:rPr>
        <w:t>,</w:t>
      </w:r>
      <w:proofErr w:type="gramEnd"/>
      <w:r>
        <w:rPr>
          <w:lang w:eastAsia="zh-CN"/>
        </w:rPr>
        <w:t xml:space="preserve"> </w:t>
      </w:r>
      <w:r>
        <w:rPr>
          <w:lang w:eastAsia="zh-CN"/>
        </w:rPr>
        <w:t>且鞅从</w:t>
      </w:r>
      <w:r>
        <w:rPr>
          <w:lang w:eastAsia="zh-CN"/>
        </w:rPr>
        <w:t xml:space="preserve"> </w:t>
      </w:r>
      <m:oMath>
        <m:r>
          <w:rPr>
            <w:rFonts w:ascii="Cambria Math" w:hAnsi="Cambria Math"/>
            <w:lang w:eastAsia="zh-CN"/>
          </w:rPr>
          <m:t>0</m:t>
        </m:r>
      </m:oMath>
      <w:r>
        <w:rPr>
          <w:lang w:eastAsia="zh-CN"/>
        </w:rPr>
        <w:t xml:space="preserve"> </w:t>
      </w:r>
      <w:proofErr w:type="gramStart"/>
      <w:r>
        <w:rPr>
          <w:lang w:eastAsia="zh-CN"/>
        </w:rPr>
        <w:t>开始</w:t>
      </w:r>
      <w:r>
        <w:rPr>
          <w:lang w:eastAsia="zh-CN"/>
        </w:rPr>
        <w:t>,</w:t>
      </w:r>
      <w:proofErr w:type="gramEnd"/>
      <w:r>
        <w:rPr>
          <w:lang w:eastAsia="zh-CN"/>
        </w:rPr>
        <w:t xml:space="preserve"> </w:t>
      </w:r>
      <w:r>
        <w:rPr>
          <w:lang w:eastAsia="zh-CN"/>
        </w:rPr>
        <w:t>故</w:t>
      </w:r>
      <w:r>
        <w:rPr>
          <w:lang w:eastAsia="zh-CN"/>
        </w:rPr>
        <w:t xml:space="preserve"> </w:t>
      </w:r>
      <m:oMath>
        <m:r>
          <w:rPr>
            <w:rFonts w:ascii="Cambria Math" w:hAnsi="Cambria Math"/>
            <w:lang w:eastAsia="zh-CN"/>
          </w:rPr>
          <m:t>W</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几乎</w:t>
      </w:r>
      <w:proofErr w:type="gramStart"/>
      <w:r>
        <w:rPr>
          <w:lang w:eastAsia="zh-CN"/>
        </w:rPr>
        <w:t>处处</w:t>
      </w:r>
      <w:r>
        <w:rPr>
          <w:lang w:eastAsia="zh-CN"/>
        </w:rPr>
        <w:t>.</w:t>
      </w:r>
      <w:proofErr w:type="gramEnd"/>
      <w:r>
        <w:rPr>
          <w:lang w:eastAsia="zh-CN"/>
        </w:rPr>
        <w:t xml:space="preserve"> </w:t>
      </w:r>
      <w:r>
        <w:rPr>
          <w:lang w:eastAsia="zh-CN"/>
        </w:rPr>
        <w:t>于是</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oMath>
      <w:r>
        <w:rPr>
          <w:lang w:eastAsia="zh-CN"/>
        </w:rPr>
        <w:t xml:space="preserve"> </w:t>
      </w:r>
      <w:r>
        <w:rPr>
          <w:lang w:eastAsia="zh-CN"/>
        </w:rPr>
        <w:t>几乎</w:t>
      </w:r>
      <w:proofErr w:type="gramStart"/>
      <w:r>
        <w:rPr>
          <w:lang w:eastAsia="zh-CN"/>
        </w:rPr>
        <w:t>处处</w:t>
      </w:r>
      <w:r>
        <w:rPr>
          <w:lang w:eastAsia="zh-CN"/>
        </w:rPr>
        <w:t>,</w:t>
      </w:r>
      <w:proofErr w:type="gramEnd"/>
      <w:r>
        <w:rPr>
          <w:lang w:eastAsia="zh-CN"/>
        </w:rPr>
        <w:t xml:space="preserve"> </w:t>
      </w:r>
      <w:r>
        <w:rPr>
          <w:lang w:eastAsia="zh-CN"/>
        </w:rPr>
        <w:t>从而</w:t>
      </w:r>
      <w:r>
        <w:rPr>
          <w:lang w:eastAsia="zh-CN"/>
        </w:rPr>
        <w:t xml:space="preserve"> </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范数估计由定理</w:t>
      </w:r>
      <w:r>
        <w:rPr>
          <w:lang w:eastAsia="zh-CN"/>
        </w:rPr>
        <w:t xml:space="preserve"> 3.2 </w:t>
      </w:r>
      <w:r>
        <w:rPr>
          <w:lang w:eastAsia="zh-CN"/>
        </w:rPr>
        <w:t>中的估计直接</w:t>
      </w:r>
      <w:proofErr w:type="gramStart"/>
      <w:r>
        <w:rPr>
          <w:lang w:eastAsia="zh-CN"/>
        </w:rPr>
        <w:t>得到</w:t>
      </w:r>
      <w:r>
        <w:rPr>
          <w:lang w:eastAsia="zh-CN"/>
        </w:rPr>
        <w:t>.</w:t>
      </w:r>
      <w:proofErr w:type="gramEnd"/>
    </w:p>
    <w:p w14:paraId="49F2852F" w14:textId="77777777" w:rsidR="00434FBC" w:rsidRDefault="00000000" w:rsidP="0079734D">
      <w:pPr>
        <w:pStyle w:val="af"/>
        <w:spacing w:after="0"/>
        <w:ind w:firstLineChars="0" w:firstLine="0"/>
      </w:pPr>
      <w:r>
        <w:rPr>
          <w:lang w:eastAsia="zh-CN"/>
        </w:rPr>
        <w:t>再证</w:t>
      </w:r>
      <w:r>
        <w:rPr>
          <w:lang w:eastAsia="zh-CN"/>
        </w:rPr>
        <w:t xml:space="preserve"> </w:t>
      </w:r>
      <w:proofErr w:type="gramStart"/>
      <w:r>
        <w:rPr>
          <w:lang w:eastAsia="zh-CN"/>
        </w:rPr>
        <w:t>(ii)</w:t>
      </w:r>
      <w:proofErr w:type="gramEnd"/>
      <w:r>
        <w:rPr>
          <w:lang w:eastAsia="zh-CN"/>
        </w:rPr>
        <w:t xml:space="preserve">. </w:t>
      </w:r>
      <w:r>
        <w:t>取</w:t>
      </w:r>
      <w:r>
        <w:t xml:space="preserv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oMath>
      <w:r>
        <w:t xml:space="preserve">. </w:t>
      </w:r>
      <w:proofErr w:type="spellStart"/>
      <w:r>
        <w:t>由定理</w:t>
      </w:r>
      <w:proofErr w:type="spellEnd"/>
      <w:r>
        <w:t xml:space="preserve"> 3.2(a),</w:t>
      </w:r>
    </w:p>
    <w:p w14:paraId="77EC4113"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d>
        </m:oMath>
      </m:oMathPara>
    </w:p>
    <w:p w14:paraId="3D897069" w14:textId="77777777" w:rsidR="00434FBC" w:rsidRDefault="00000000" w:rsidP="0079734D">
      <w:pPr>
        <w:ind w:firstLineChars="0" w:firstLine="0"/>
        <w:rPr>
          <w:lang w:eastAsia="zh-CN"/>
        </w:rPr>
      </w:pPr>
      <w:r>
        <w:rPr>
          <w:lang w:eastAsia="zh-CN"/>
        </w:rPr>
        <w:t>定义了</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上的有界线性泛</w:t>
      </w:r>
      <w:proofErr w:type="gramStart"/>
      <w:r>
        <w:rPr>
          <w:lang w:eastAsia="zh-CN"/>
        </w:rPr>
        <w:t>函</w:t>
      </w:r>
      <w:r>
        <w:rPr>
          <w:lang w:eastAsia="zh-CN"/>
        </w:rPr>
        <w:t>,</w:t>
      </w:r>
      <w:proofErr w:type="gramEnd"/>
      <w:r>
        <w:rPr>
          <w:lang w:eastAsia="zh-CN"/>
        </w:rPr>
        <w:t xml:space="preserve"> </w:t>
      </w:r>
      <w:r>
        <w:rPr>
          <w:lang w:eastAsia="zh-CN"/>
        </w:rPr>
        <w:t>并且</w:t>
      </w:r>
    </w:p>
    <w:p w14:paraId="5CAA4562" w14:textId="77777777" w:rsidR="00434FBC" w:rsidRDefault="00000000">
      <w:pPr>
        <w:pStyle w:val="af"/>
        <w:ind w:firstLine="480"/>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Ψ</m:t>
                  </m:r>
                </m:sub>
              </m:sSub>
            </m:sub>
          </m:sSub>
          <m:r>
            <m:rPr>
              <m:sty m:val="p"/>
            </m:rPr>
            <w:rPr>
              <w:rFonts w:ascii="Cambria Math" w:hAnsi="Cambria Math"/>
            </w:rPr>
            <m:t>.</m:t>
          </m:r>
        </m:oMath>
      </m:oMathPara>
    </w:p>
    <w:p w14:paraId="0B34A742" w14:textId="77777777" w:rsidR="00434FBC" w:rsidRDefault="00000000" w:rsidP="0079734D">
      <w:pPr>
        <w:ind w:firstLineChars="0" w:firstLine="0"/>
      </w:pPr>
      <w:proofErr w:type="spellStart"/>
      <w:r>
        <w:t>由定理</w:t>
      </w:r>
      <w:proofErr w:type="spellEnd"/>
      <w:r>
        <w:t xml:space="preserve"> 3.6, </w:t>
      </w:r>
      <w:proofErr w:type="spellStart"/>
      <w:r>
        <w:t>存在</w:t>
      </w:r>
      <w:proofErr w:type="spellEnd"/>
      <w:r>
        <w:t xml:space="preserv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oMath>
      <w:r>
        <w:t xml:space="preserve">, </w:t>
      </w:r>
      <w:proofErr w:type="spellStart"/>
      <w:r>
        <w:t>使得</w:t>
      </w:r>
      <w:proofErr w:type="spellEnd"/>
    </w:p>
    <w:p w14:paraId="7E013C9B" w14:textId="77777777" w:rsidR="00434FBC" w:rsidRDefault="00000000">
      <w:pPr>
        <w:pStyle w:val="af"/>
        <w:ind w:firstLine="4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Z</m:t>
                  </m:r>
                </m:e>
                <m:sub>
                  <m:r>
                    <w:rPr>
                      <w:rFonts w:ascii="Cambria Math" w:hAnsi="Cambria Math"/>
                    </w:rPr>
                    <m:t>n</m:t>
                  </m:r>
                </m:sub>
              </m:sSub>
            </m:e>
          </m:d>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oMath>
      </m:oMathPara>
    </w:p>
    <w:p w14:paraId="107EF7E7" w14:textId="77777777" w:rsidR="00434FBC" w:rsidRDefault="00000000" w:rsidP="0079734D">
      <w:pPr>
        <w:ind w:firstLineChars="0" w:firstLine="0"/>
        <w:rPr>
          <w:lang w:eastAsia="zh-CN"/>
        </w:rPr>
      </w:pPr>
      <w:r>
        <w:rPr>
          <w:lang w:eastAsia="zh-CN"/>
        </w:rPr>
        <w:t>由同样的唯一性</w:t>
      </w:r>
      <w:proofErr w:type="gramStart"/>
      <w:r>
        <w:rPr>
          <w:lang w:eastAsia="zh-CN"/>
        </w:rPr>
        <w:t>论证</w:t>
      </w:r>
      <w:r>
        <w:rPr>
          <w:lang w:eastAsia="zh-CN"/>
        </w:rPr>
        <w:t>,</w:t>
      </w:r>
      <w:proofErr w:type="gramEnd"/>
      <w:r>
        <w:rPr>
          <w:lang w:eastAsia="zh-CN"/>
        </w:rPr>
        <w:t xml:space="preserve"> </w:t>
      </w:r>
      <w:r>
        <w:rPr>
          <w:lang w:eastAsia="zh-CN"/>
        </w:rPr>
        <w:t>得到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oMath>
      <w:r>
        <w:rPr>
          <w:lang w:eastAsia="zh-CN"/>
        </w:rPr>
        <w:t xml:space="preserve"> </w:t>
      </w:r>
      <w:r>
        <w:rPr>
          <w:lang w:eastAsia="zh-CN"/>
        </w:rPr>
        <w:t>几乎</w:t>
      </w:r>
      <w:proofErr w:type="gramStart"/>
      <w:r>
        <w:rPr>
          <w:lang w:eastAsia="zh-CN"/>
        </w:rPr>
        <w:t>处处</w:t>
      </w:r>
      <w:r>
        <w:rPr>
          <w:lang w:eastAsia="zh-CN"/>
        </w:rPr>
        <w:t>.</w:t>
      </w:r>
      <w:proofErr w:type="gramEnd"/>
      <w:r>
        <w:rPr>
          <w:lang w:eastAsia="zh-CN"/>
        </w:rPr>
        <w:t xml:space="preserve"> </w:t>
      </w:r>
      <w:r>
        <w:rPr>
          <w:lang w:eastAsia="zh-CN"/>
        </w:rPr>
        <w:t>因此</w:t>
      </w:r>
      <w:r>
        <w:rPr>
          <w:lang w:eastAsia="zh-CN"/>
        </w:rPr>
        <w:t xml:space="preserve"> </w:t>
      </w:r>
      <m:oMath>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且相应的范数估计由定理</w:t>
      </w:r>
      <w:r>
        <w:rPr>
          <w:lang w:eastAsia="zh-CN"/>
        </w:rPr>
        <w:t xml:space="preserve"> 3.6 </w:t>
      </w:r>
      <w:r>
        <w:rPr>
          <w:lang w:eastAsia="zh-CN"/>
        </w:rPr>
        <w:t>给</w:t>
      </w:r>
      <w:proofErr w:type="gramStart"/>
      <w:r>
        <w:rPr>
          <w:lang w:eastAsia="zh-CN"/>
        </w:rPr>
        <w:t>出</w:t>
      </w:r>
      <w:r>
        <w:rPr>
          <w:lang w:eastAsia="zh-CN"/>
        </w:rPr>
        <w:t>.</w:t>
      </w:r>
      <w:proofErr w:type="gramEnd"/>
    </w:p>
    <w:p w14:paraId="71F91A7A" w14:textId="77777777" w:rsidR="00434FBC" w:rsidRDefault="00000000" w:rsidP="0079734D">
      <w:pPr>
        <w:pStyle w:val="af"/>
        <w:spacing w:after="0"/>
        <w:ind w:firstLineChars="0" w:firstLine="0"/>
        <w:rPr>
          <w:lang w:eastAsia="zh-CN"/>
        </w:rPr>
      </w:pPr>
      <w:r>
        <w:rPr>
          <w:lang w:eastAsia="zh-CN"/>
        </w:rPr>
        <w:t>定理得</w:t>
      </w:r>
      <w:proofErr w:type="gramStart"/>
      <w:r>
        <w:rPr>
          <w:lang w:eastAsia="zh-CN"/>
        </w:rPr>
        <w:t>证</w:t>
      </w:r>
      <w:r>
        <w:rPr>
          <w:lang w:eastAsia="zh-CN"/>
        </w:rPr>
        <w:t>.</w:t>
      </w:r>
      <w:proofErr w:type="gramEnd"/>
    </w:p>
    <w:p w14:paraId="51B728C2" w14:textId="593A3397" w:rsidR="008F7FAE" w:rsidRDefault="008F7FAE" w:rsidP="00016116">
      <w:pPr>
        <w:pStyle w:val="21"/>
      </w:pPr>
      <w:r>
        <w:rPr>
          <w:rFonts w:hint="eastAsia"/>
        </w:rPr>
        <w:t xml:space="preserve">3.8 </w:t>
      </w:r>
      <w:r>
        <w:rPr>
          <w:rFonts w:hint="eastAsia"/>
        </w:rPr>
        <w:t>本章小结</w:t>
      </w:r>
    </w:p>
    <w:p w14:paraId="7C79B80C" w14:textId="77777777" w:rsidR="00AB4EFE" w:rsidRDefault="00AB4EFE" w:rsidP="00AB4EFE">
      <w:pPr>
        <w:pStyle w:val="1"/>
        <w:keepNext w:val="0"/>
        <w:keepLines w:val="0"/>
        <w:pageBreakBefore/>
        <w:ind w:firstLine="643"/>
        <w:rPr>
          <w:lang w:eastAsia="zh-CN"/>
        </w:rPr>
      </w:pPr>
      <w:bookmarkStart w:id="111" w:name="_Toc232503881"/>
      <w:bookmarkStart w:id="112" w:name="_Toc232522416"/>
      <w:bookmarkStart w:id="113" w:name="_Toc233144897"/>
      <w:bookmarkStart w:id="114" w:name="论文内容总结空间关系对偶线索与本文条件边界"/>
      <w:r>
        <w:rPr>
          <w:rFonts w:hint="eastAsia"/>
          <w:lang w:eastAsia="zh-CN"/>
        </w:rPr>
        <w:t>第</w:t>
      </w:r>
      <w:r>
        <w:rPr>
          <w:rFonts w:hint="eastAsia"/>
          <w:lang w:eastAsia="zh-CN"/>
        </w:rPr>
        <w:t>4</w:t>
      </w:r>
      <w:r>
        <w:rPr>
          <w:rFonts w:hint="eastAsia"/>
          <w:lang w:eastAsia="zh-CN"/>
        </w:rPr>
        <w:t>章</w:t>
      </w:r>
      <w:r>
        <w:rPr>
          <w:rFonts w:hint="eastAsia"/>
          <w:lang w:eastAsia="zh-CN"/>
        </w:rPr>
        <w:t xml:space="preserve"> </w:t>
      </w:r>
      <w:r>
        <w:rPr>
          <w:lang w:eastAsia="zh-CN"/>
        </w:rPr>
        <w:t>空间关系与本文条件边界</w:t>
      </w:r>
      <w:bookmarkEnd w:id="111"/>
      <w:bookmarkEnd w:id="112"/>
      <w:bookmarkEnd w:id="113"/>
    </w:p>
    <w:bookmarkEnd w:id="114"/>
    <w:p w14:paraId="64969C9E" w14:textId="6DA7B9C9" w:rsidR="00AB4EFE" w:rsidRDefault="00AB4EFE" w:rsidP="003F39C9">
      <w:pPr>
        <w:ind w:firstLine="480"/>
        <w:rPr>
          <w:lang w:eastAsia="zh-CN"/>
        </w:rPr>
      </w:pPr>
      <w:r>
        <w:rPr>
          <w:lang w:eastAsia="zh-CN"/>
        </w:rPr>
        <w:t>本文研究的是由</w:t>
      </w:r>
      <w:r>
        <w:rPr>
          <w:lang w:eastAsia="zh-CN"/>
        </w:rPr>
        <w:t xml:space="preserve"> Young </w:t>
      </w:r>
      <w:r>
        <w:rPr>
          <w:lang w:eastAsia="zh-CN"/>
        </w:rPr>
        <w:t>函数生成的鞅</w:t>
      </w:r>
      <w:r>
        <w:rPr>
          <w:lang w:eastAsia="zh-CN"/>
        </w:rPr>
        <w:t xml:space="preserve"> Hardy–</w:t>
      </w:r>
      <w:proofErr w:type="spellStart"/>
      <w:r>
        <w:rPr>
          <w:lang w:eastAsia="zh-CN"/>
        </w:rPr>
        <w:t>Orlicz</w:t>
      </w:r>
      <w:proofErr w:type="spellEnd"/>
      <w:r>
        <w:rPr>
          <w:lang w:eastAsia="zh-CN"/>
        </w:rPr>
        <w:t xml:space="preserve"> </w:t>
      </w:r>
      <w:r>
        <w:rPr>
          <w:lang w:eastAsia="zh-CN"/>
        </w:rPr>
        <w:t>空间的对偶性</w:t>
      </w:r>
      <w:proofErr w:type="gramStart"/>
      <w:r>
        <w:rPr>
          <w:lang w:eastAsia="zh-CN"/>
        </w:rPr>
        <w:t>问题</w:t>
      </w:r>
      <w:r>
        <w:rPr>
          <w:lang w:eastAsia="zh-CN"/>
        </w:rPr>
        <w:t>.</w:t>
      </w:r>
      <w:proofErr w:type="gramEnd"/>
      <w:r w:rsidR="00AD20D0">
        <w:rPr>
          <w:rFonts w:hint="eastAsia"/>
          <w:lang w:eastAsia="zh-CN"/>
        </w:rPr>
        <w:t xml:space="preserve"> </w:t>
      </w:r>
      <w:r>
        <w:rPr>
          <w:lang w:eastAsia="zh-CN"/>
        </w:rPr>
        <w:t>本节从空间关系、对偶关系、本文条件、创新点与局限性四个方面进行</w:t>
      </w:r>
      <w:proofErr w:type="gramStart"/>
      <w:r>
        <w:rPr>
          <w:lang w:eastAsia="zh-CN"/>
        </w:rPr>
        <w:t>整理</w:t>
      </w:r>
      <w:r>
        <w:rPr>
          <w:lang w:eastAsia="zh-CN"/>
        </w:rPr>
        <w:t>.</w:t>
      </w:r>
      <w:proofErr w:type="gramEnd"/>
      <w:r>
        <w:rPr>
          <w:lang w:eastAsia="zh-CN"/>
        </w:rPr>
        <w:t xml:space="preserve"> </w:t>
      </w:r>
      <w:r>
        <w:rPr>
          <w:lang w:eastAsia="zh-CN"/>
        </w:rPr>
        <w:t>核心结论是：本文的幂型复合条件能够覆盖一类以高阶增长为主的</w:t>
      </w:r>
      <w:r>
        <w:rPr>
          <w:lang w:eastAsia="zh-CN"/>
        </w:rPr>
        <w:t xml:space="preserve"> Hardy–</w:t>
      </w:r>
      <w:proofErr w:type="spellStart"/>
      <w:r>
        <w:rPr>
          <w:lang w:eastAsia="zh-CN"/>
        </w:rPr>
        <w:t>Orlicz</w:t>
      </w:r>
      <w:proofErr w:type="spellEnd"/>
      <w:r>
        <w:rPr>
          <w:lang w:eastAsia="zh-CN"/>
        </w:rPr>
        <w:t xml:space="preserve"> </w:t>
      </w:r>
      <w:proofErr w:type="gramStart"/>
      <w:r>
        <w:rPr>
          <w:lang w:eastAsia="zh-CN"/>
        </w:rPr>
        <w:t>空间</w:t>
      </w:r>
      <w:r>
        <w:rPr>
          <w:lang w:eastAsia="zh-CN"/>
        </w:rPr>
        <w:t>,</w:t>
      </w:r>
      <w:proofErr w:type="gramEnd"/>
      <w:r>
        <w:rPr>
          <w:lang w:eastAsia="zh-CN"/>
        </w:rPr>
        <w:t xml:space="preserve"> </w:t>
      </w:r>
      <w:r>
        <w:rPr>
          <w:lang w:eastAsia="zh-CN"/>
        </w:rPr>
        <w:t>但不能覆盖</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端点；</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的对偶仍应作为</w:t>
      </w:r>
      <w:r>
        <w:rPr>
          <w:lang w:eastAsia="zh-CN"/>
        </w:rPr>
        <w:t xml:space="preserve"> Fefferman–Garsia </w:t>
      </w:r>
      <w:r>
        <w:rPr>
          <w:lang w:eastAsia="zh-CN"/>
        </w:rPr>
        <w:t>型</w:t>
      </w:r>
      <w:r>
        <w:rPr>
          <w:lang w:eastAsia="zh-CN"/>
        </w:rPr>
        <w:t xml:space="preserve"> </w:t>
      </w:r>
      <m:oMath>
        <m:r>
          <w:rPr>
            <w:rFonts w:ascii="Cambria Math" w:hAnsi="Cambria Math"/>
            <w:lang w:eastAsia="zh-CN"/>
          </w:rPr>
          <m:t>BMO</m:t>
        </m:r>
      </m:oMath>
      <w:r>
        <w:rPr>
          <w:lang w:eastAsia="zh-CN"/>
        </w:rPr>
        <w:t xml:space="preserve"> </w:t>
      </w:r>
      <w:r>
        <w:rPr>
          <w:lang w:eastAsia="zh-CN"/>
        </w:rPr>
        <w:t>端点理论单独</w:t>
      </w:r>
      <w:proofErr w:type="gramStart"/>
      <w:r>
        <w:rPr>
          <w:lang w:eastAsia="zh-CN"/>
        </w:rPr>
        <w:t>处理</w:t>
      </w:r>
      <w:r>
        <w:rPr>
          <w:lang w:eastAsia="zh-CN"/>
        </w:rPr>
        <w:t>.</w:t>
      </w:r>
      <w:proofErr w:type="gramEnd"/>
    </w:p>
    <w:p w14:paraId="010347C6" w14:textId="090486F8" w:rsidR="00AB4EFE" w:rsidRDefault="008F7FAE" w:rsidP="00016116">
      <w:pPr>
        <w:pStyle w:val="21"/>
      </w:pPr>
      <w:bookmarkStart w:id="115" w:name="_Toc232503882"/>
      <w:bookmarkStart w:id="116" w:name="_Toc232522417"/>
      <w:bookmarkStart w:id="117" w:name="_Toc233144898"/>
      <w:bookmarkStart w:id="118" w:name="hardy-空间与-hardyorlicz-空间的关系"/>
      <w:r>
        <w:rPr>
          <w:rFonts w:hint="eastAsia"/>
        </w:rPr>
        <w:t>4.</w:t>
      </w:r>
      <w:r w:rsidR="00AB4EFE">
        <w:t xml:space="preserve">1 Hardy </w:t>
      </w:r>
      <w:r w:rsidR="00AB4EFE">
        <w:t>空间与</w:t>
      </w:r>
      <w:r w:rsidR="00AB4EFE">
        <w:t xml:space="preserve"> Hardy–</w:t>
      </w:r>
      <w:proofErr w:type="spellStart"/>
      <w:r w:rsidR="00AB4EFE">
        <w:t>Orlicz</w:t>
      </w:r>
      <w:proofErr w:type="spellEnd"/>
      <w:r w:rsidR="00AB4EFE">
        <w:t xml:space="preserve"> </w:t>
      </w:r>
      <w:r w:rsidR="00AB4EFE">
        <w:t>空间的关系</w:t>
      </w:r>
      <w:bookmarkEnd w:id="115"/>
      <w:bookmarkEnd w:id="116"/>
      <w:bookmarkEnd w:id="117"/>
    </w:p>
    <w:p w14:paraId="75E51965" w14:textId="77777777" w:rsidR="00AB4EFE" w:rsidRDefault="00AB4EFE" w:rsidP="003F39C9">
      <w:pPr>
        <w:ind w:firstLine="480"/>
        <w:rPr>
          <w:lang w:eastAsia="zh-CN"/>
        </w:rPr>
      </w:pP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Ω</m:t>
            </m:r>
            <m:r>
              <m:rPr>
                <m:scr m:val="script"/>
                <m:sty m:val="p"/>
              </m:rPr>
              <w:rPr>
                <w:rFonts w:ascii="Cambria Math" w:hAnsi="Cambria Math"/>
                <w:lang w:eastAsia="zh-CN"/>
              </w:rPr>
              <m:t>,F,</m:t>
            </m:r>
            <m:r>
              <m:rPr>
                <m:scr m:val="double-struck"/>
                <m:sty m:val="p"/>
              </m:rPr>
              <w:rPr>
                <w:rFonts w:ascii="Cambria Math" w:hAnsi="Cambria Math"/>
                <w:lang w:eastAsia="zh-CN"/>
              </w:rPr>
              <m:t>P</m:t>
            </m:r>
          </m:e>
        </m:d>
      </m:oMath>
      <w:r>
        <w:rPr>
          <w:lang w:eastAsia="zh-CN"/>
        </w:rPr>
        <w:t xml:space="preserve"> </w:t>
      </w:r>
      <w:r>
        <w:rPr>
          <w:lang w:eastAsia="zh-CN"/>
        </w:rPr>
        <w:t>为概率</w:t>
      </w:r>
      <w:proofErr w:type="gramStart"/>
      <w:r>
        <w:rPr>
          <w:lang w:eastAsia="zh-CN"/>
        </w:rPr>
        <w:t>空间</w:t>
      </w:r>
      <w:r>
        <w:rPr>
          <w:lang w:eastAsia="zh-CN"/>
        </w:rPr>
        <w:t>,</w:t>
      </w:r>
      <w:proofErr w:type="gramEnd"/>
      <w:r>
        <w:rPr>
          <w:lang w:eastAsia="zh-CN"/>
        </w:rPr>
        <w:t xml:space="preserve">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cr m:val="script"/>
                        <m:sty m:val="p"/>
                      </m:rPr>
                      <w:rPr>
                        <w:rFonts w:ascii="Cambria Math" w:hAnsi="Cambria Math"/>
                        <w:lang w:eastAsia="zh-CN"/>
                      </w:rPr>
                      <m:t>F</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sub>
        </m:sSub>
      </m:oMath>
      <w:r>
        <w:rPr>
          <w:lang w:eastAsia="zh-CN"/>
        </w:rPr>
        <w:t xml:space="preserve"> </w:t>
      </w:r>
      <w:r>
        <w:rPr>
          <w:lang w:eastAsia="zh-CN"/>
        </w:rPr>
        <w:t>为递增子</w:t>
      </w:r>
      <w:r>
        <w:rPr>
          <w:lang w:eastAsia="zh-CN"/>
        </w:rPr>
        <w:t xml:space="preserve"> </w:t>
      </w:r>
      <m:oMath>
        <m:r>
          <w:rPr>
            <w:rFonts w:ascii="Cambria Math" w:hAnsi="Cambria Math"/>
            <w:lang w:eastAsia="zh-CN"/>
          </w:rPr>
          <m:t>σ</m:t>
        </m:r>
      </m:oMath>
      <w:r>
        <w:rPr>
          <w:lang w:eastAsia="zh-CN"/>
        </w:rPr>
        <w:t>-</w:t>
      </w:r>
      <w:r>
        <w:rPr>
          <w:lang w:eastAsia="zh-CN"/>
        </w:rPr>
        <w:t>代数</w:t>
      </w:r>
      <w:proofErr w:type="gramStart"/>
      <w:r>
        <w:rPr>
          <w:lang w:eastAsia="zh-CN"/>
        </w:rPr>
        <w:t>列</w:t>
      </w:r>
      <w:r>
        <w:rPr>
          <w:lang w:eastAsia="zh-CN"/>
        </w:rPr>
        <w:t>.</w:t>
      </w:r>
      <w:proofErr w:type="gramEnd"/>
      <w:r>
        <w:rPr>
          <w:lang w:eastAsia="zh-CN"/>
        </w:rPr>
        <w:t xml:space="preserve"> </w:t>
      </w:r>
      <w:r>
        <w:rPr>
          <w:lang w:eastAsia="zh-CN"/>
        </w:rPr>
        <w:t>对鞅</w:t>
      </w:r>
      <w:r>
        <w:rPr>
          <w:lang w:eastAsia="zh-CN"/>
        </w:rPr>
        <w:t xml:space="preserve"> </w:t>
      </w:r>
      <m:oMath>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f</m:t>
                    </m:r>
                  </m:e>
                  <m:sub>
                    <m:r>
                      <w:rPr>
                        <w:rFonts w:ascii="Cambria Math" w:hAnsi="Cambria Math"/>
                        <w:lang w:eastAsia="zh-CN"/>
                      </w:rPr>
                      <m:t>n</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sub>
        </m:sSub>
      </m:oMath>
      <w:r>
        <w:rPr>
          <w:lang w:eastAsia="zh-CN"/>
        </w:rPr>
        <w:t xml:space="preserve">, </w:t>
      </w:r>
      <w:r>
        <w:rPr>
          <w:lang w:eastAsia="zh-CN"/>
        </w:rPr>
        <w:t>记鞅差为</w:t>
      </w:r>
    </w:p>
    <w:p w14:paraId="710C26CF" w14:textId="77777777" w:rsidR="00AB4EFE" w:rsidRDefault="00000000" w:rsidP="003F39C9">
      <w:pPr>
        <w:spacing w:line="240" w:lineRule="auto"/>
        <w:ind w:firstLine="48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A39C6CF" w14:textId="124B0BB1" w:rsidR="00AB4EFE" w:rsidRDefault="00661B62" w:rsidP="00242CC3">
      <w:pPr>
        <w:ind w:firstLineChars="0" w:firstLine="0"/>
      </w:pPr>
      <w:r>
        <w:rPr>
          <w:rFonts w:hint="eastAsia"/>
          <w:lang w:eastAsia="zh-CN"/>
        </w:rPr>
        <w:t>均方</w:t>
      </w:r>
      <w:proofErr w:type="spellStart"/>
      <w:r w:rsidR="00AB4EFE">
        <w:t>函数为</w:t>
      </w:r>
      <w:proofErr w:type="spellEnd"/>
    </w:p>
    <w:p w14:paraId="158CFDE5" w14:textId="77777777" w:rsidR="00AB4EFE" w:rsidRDefault="00AB4EFE" w:rsidP="003F39C9">
      <w:pPr>
        <w:spacing w:line="240" w:lineRule="auto"/>
        <w:ind w:firstLine="48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f</m:t>
                              </m:r>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5CF4F60F" w14:textId="77777777" w:rsidR="00AB4EFE" w:rsidRDefault="00AB4EFE" w:rsidP="00242CC3">
      <w:pPr>
        <w:ind w:firstLineChars="0" w:firstLine="0"/>
      </w:pPr>
      <w:r>
        <w:t>若</w:t>
      </w:r>
      <w:r>
        <w:t xml:space="preserve"> </w:t>
      </w:r>
      <m:oMath>
        <m:r>
          <w:rPr>
            <w:rFonts w:ascii="Cambria Math" w:hAnsi="Cambria Math"/>
          </w:rPr>
          <m:t>Φ</m:t>
        </m:r>
      </m:oMath>
      <w:r>
        <w:t xml:space="preserve"> </w:t>
      </w:r>
      <w:r>
        <w:t>是</w:t>
      </w:r>
      <w:r>
        <w:t xml:space="preserve"> Young </w:t>
      </w:r>
      <w:proofErr w:type="spellStart"/>
      <w:r>
        <w:t>函数</w:t>
      </w:r>
      <w:proofErr w:type="spellEnd"/>
      <w:r>
        <w:t xml:space="preserve">, </w:t>
      </w:r>
      <w:r>
        <w:t>则</w:t>
      </w:r>
      <w:r>
        <w:t xml:space="preserve"> Hardy–</w:t>
      </w:r>
      <w:proofErr w:type="spellStart"/>
      <w:r>
        <w:t>Orlicz</w:t>
      </w:r>
      <w:proofErr w:type="spellEnd"/>
      <w:r>
        <w:t xml:space="preserve"> </w:t>
      </w:r>
      <w:proofErr w:type="spellStart"/>
      <w:r>
        <w:t>鞅空间定义为</w:t>
      </w:r>
      <w:proofErr w:type="spellEnd"/>
    </w:p>
    <w:p w14:paraId="3C907C4F" w14:textId="77777777" w:rsidR="00AB4EFE" w:rsidRDefault="00000000" w:rsidP="003F39C9">
      <w:pPr>
        <w:spacing w:line="240" w:lineRule="auto"/>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Φ</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h</m:t>
                  </m:r>
                </m:e>
                <m:sub>
                  <m:r>
                    <w:rPr>
                      <w:rFonts w:ascii="Cambria Math" w:hAnsi="Cambria Math"/>
                    </w:rPr>
                    <m:t>Φ</m:t>
                  </m:r>
                </m:sub>
              </m:sSub>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oMath>
      </m:oMathPara>
    </w:p>
    <w:p w14:paraId="0DFDBAE5" w14:textId="77777777" w:rsidR="00AB4EFE" w:rsidRDefault="00AB4EFE" w:rsidP="00242CC3">
      <w:pPr>
        <w:ind w:firstLineChars="0" w:firstLine="0"/>
      </w:pPr>
      <w:proofErr w:type="spellStart"/>
      <w:r>
        <w:t>因此</w:t>
      </w:r>
      <w:proofErr w:type="spellEnd"/>
      <w:r>
        <w:t xml:space="preserve">, </w:t>
      </w:r>
      <w:proofErr w:type="spellStart"/>
      <w:r>
        <w:t>经典</w:t>
      </w:r>
      <w:proofErr w:type="spellEnd"/>
      <w:r>
        <w:t xml:space="preserve"> Hardy </w:t>
      </w:r>
      <w:proofErr w:type="spellStart"/>
      <w:r>
        <w:t>鞅空间只是</w:t>
      </w:r>
      <w:proofErr w:type="spellEnd"/>
      <w:r>
        <w:t xml:space="preserve"> Hardy–</w:t>
      </w:r>
      <w:proofErr w:type="spellStart"/>
      <w:r>
        <w:t>Orlicz</w:t>
      </w:r>
      <w:proofErr w:type="spellEnd"/>
      <w:r>
        <w:t xml:space="preserve"> </w:t>
      </w:r>
      <w:proofErr w:type="spellStart"/>
      <w:r>
        <w:t>空间的特殊情形</w:t>
      </w:r>
      <w:proofErr w:type="spellEnd"/>
      <w:r>
        <w:t xml:space="preserve">. </w:t>
      </w:r>
      <w:proofErr w:type="spellStart"/>
      <w:r>
        <w:t>具体地说</w:t>
      </w:r>
      <w:proofErr w:type="spellEnd"/>
      <w:r>
        <w:t xml:space="preserve">, </w:t>
      </w:r>
      <w:r>
        <w:t>若</w:t>
      </w:r>
    </w:p>
    <w:p w14:paraId="59F78EA6" w14:textId="77777777" w:rsidR="00AB4EFE" w:rsidRDefault="00AB4EFE" w:rsidP="003F39C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t</m:t>
          </m:r>
          <m:r>
            <m:rPr>
              <m:sty m:val="p"/>
            </m:rPr>
            <w:rPr>
              <w:rFonts w:ascii="Cambria Math" w:hAnsi="Cambria Math"/>
            </w:rPr>
            <m:t>,</m:t>
          </m:r>
        </m:oMath>
      </m:oMathPara>
    </w:p>
    <w:p w14:paraId="09285DA2" w14:textId="77777777" w:rsidR="00AB4EFE" w:rsidRDefault="00AB4EFE" w:rsidP="00242CC3">
      <w:pPr>
        <w:ind w:firstLineChars="0" w:firstLine="0"/>
      </w:pPr>
      <w:r>
        <w:t>则</w:t>
      </w:r>
    </w:p>
    <w:p w14:paraId="6C9CD5D5" w14:textId="77777777" w:rsidR="00AB4EFE" w:rsidRDefault="00000000" w:rsidP="003F39C9">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oMath>
      </m:oMathPara>
    </w:p>
    <w:p w14:paraId="57C43F3E" w14:textId="77777777" w:rsidR="00AB4EFE" w:rsidRDefault="00AB4EFE" w:rsidP="00242CC3">
      <w:pPr>
        <w:ind w:firstLineChars="0" w:firstLine="0"/>
      </w:pPr>
      <w:r>
        <w:t>若</w:t>
      </w:r>
    </w:p>
    <w:p w14:paraId="1EBB18E6" w14:textId="77777777" w:rsidR="00AB4EFE" w:rsidRDefault="00AB4EFE" w:rsidP="00242CC3">
      <w:pPr>
        <w:ind w:firstLineChars="83" w:firstLine="199"/>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p</m:t>
              </m:r>
            </m:sup>
          </m:sSup>
          <m:r>
            <m:rPr>
              <m:sty m:val="p"/>
            </m:rPr>
            <w:rPr>
              <w:rFonts w:ascii="Cambria Math" w:hAnsi="Cambria Math"/>
            </w:rPr>
            <m:t>,</m:t>
          </m:r>
          <m:r>
            <w:rPr>
              <w:rFonts w:ascii="Cambria Math" w:hAnsi="Cambria Math"/>
            </w:rPr>
            <m:t>  1</m:t>
          </m:r>
          <m:r>
            <m:rPr>
              <m:sty m:val="p"/>
            </m:rPr>
            <w:rPr>
              <w:rFonts w:ascii="Cambria Math" w:hAnsi="Cambria Math"/>
            </w:rPr>
            <m:t>&lt;</m:t>
          </m:r>
          <m:r>
            <w:rPr>
              <w:rFonts w:ascii="Cambria Math" w:hAnsi="Cambria Math"/>
            </w:rPr>
            <m:t>p</m:t>
          </m:r>
          <m:r>
            <m:rPr>
              <m:sty m:val="p"/>
            </m:rPr>
            <w:rPr>
              <w:rFonts w:ascii="Cambria Math" w:hAnsi="Cambria Math"/>
            </w:rPr>
            <m:t>&lt;∞,</m:t>
          </m:r>
        </m:oMath>
      </m:oMathPara>
    </w:p>
    <w:p w14:paraId="0AB6EE33" w14:textId="77777777" w:rsidR="00AB4EFE" w:rsidRDefault="00AB4EFE" w:rsidP="00242CC3">
      <w:pPr>
        <w:ind w:firstLineChars="0" w:firstLine="0"/>
      </w:pPr>
      <w:r>
        <w:t>则</w:t>
      </w:r>
    </w:p>
    <w:p w14:paraId="26DCC84F" w14:textId="77777777" w:rsidR="00AB4EFE" w:rsidRDefault="00000000" w:rsidP="003F39C9">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p</m:t>
              </m:r>
            </m:sup>
          </m:sSup>
          <m:r>
            <m:rPr>
              <m:sty m:val="p"/>
            </m:rPr>
            <w:rPr>
              <w:rFonts w:ascii="Cambria Math" w:hAnsi="Cambria Math"/>
            </w:rPr>
            <m:t>.</m:t>
          </m:r>
        </m:oMath>
      </m:oMathPara>
    </w:p>
    <w:p w14:paraId="7EFD57DC" w14:textId="77777777" w:rsidR="00AB4EFE" w:rsidRDefault="00AB4EFE" w:rsidP="00242CC3">
      <w:pPr>
        <w:ind w:firstLineChars="0" w:firstLine="0"/>
        <w:rPr>
          <w:lang w:eastAsia="zh-CN"/>
        </w:rPr>
      </w:pPr>
      <w:r>
        <w:rPr>
          <w:lang w:eastAsia="zh-CN"/>
        </w:rPr>
        <w:t>因此可以把</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看成同时包含</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与</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记号的统一框架：</w:t>
      </w:r>
    </w:p>
    <w:p w14:paraId="582098F8" w14:textId="77777777" w:rsidR="00AB4EFE" w:rsidRDefault="00000000" w:rsidP="003F39C9">
      <w:pPr>
        <w:ind w:firstLine="480"/>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h</m:t>
              </m:r>
            </m:e>
            <m:sub>
              <m:sSup>
                <m:sSupPr>
                  <m:ctrlPr>
                    <w:rPr>
                      <w:rFonts w:ascii="Cambria Math" w:hAnsi="Cambria Math"/>
                    </w:rPr>
                  </m:ctrlPr>
                </m:sSupPr>
                <m:e>
                  <m:r>
                    <w:rPr>
                      <w:rFonts w:ascii="Cambria Math" w:hAnsi="Cambria Math"/>
                    </w:rPr>
                    <m:t>t</m:t>
                  </m:r>
                </m:e>
                <m:sup>
                  <m:r>
                    <w:rPr>
                      <w:rFonts w:ascii="Cambria Math" w:hAnsi="Cambria Math"/>
                    </w:rPr>
                    <m:t>p</m:t>
                  </m:r>
                </m:sup>
              </m:sSup>
            </m:sub>
          </m:sSub>
          <m:r>
            <m:rPr>
              <m:sty m:val="p"/>
            </m:rPr>
            <w:rPr>
              <w:rFonts w:ascii="Cambria Math" w:hAnsi="Cambria Math"/>
            </w:rPr>
            <m:t>.</m:t>
          </m:r>
        </m:oMath>
      </m:oMathPara>
    </w:p>
    <w:p w14:paraId="75993A48" w14:textId="77777777" w:rsidR="00AB4EFE" w:rsidRDefault="00AB4EFE" w:rsidP="00242CC3">
      <w:pPr>
        <w:ind w:firstLineChars="0" w:firstLine="0"/>
        <w:rPr>
          <w:lang w:eastAsia="zh-CN"/>
        </w:rPr>
      </w:pPr>
      <w:proofErr w:type="gramStart"/>
      <w:r>
        <w:rPr>
          <w:lang w:eastAsia="zh-CN"/>
        </w:rPr>
        <w:t>但是</w:t>
      </w:r>
      <w:r>
        <w:rPr>
          <w:lang w:eastAsia="zh-CN"/>
        </w:rPr>
        <w:t>,</w:t>
      </w:r>
      <w:proofErr w:type="gramEnd"/>
      <w:r>
        <w:rPr>
          <w:lang w:eastAsia="zh-CN"/>
        </w:rPr>
        <w:t xml:space="preserve"> </w:t>
      </w:r>
      <w:r>
        <w:rPr>
          <w:lang w:eastAsia="zh-CN"/>
        </w:rPr>
        <w:t>一般的</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并不等于某一个</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例如取</w:t>
      </w:r>
    </w:p>
    <w:p w14:paraId="125DD458" w14:textId="77777777" w:rsidR="00AB4EFE" w:rsidRDefault="00AB4EFE" w:rsidP="003F39C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t</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34A7F4EF" w14:textId="77777777" w:rsidR="00AB4EFE" w:rsidRDefault="00AB4EFE" w:rsidP="00242CC3">
      <w:pPr>
        <w:ind w:firstLineChars="0" w:firstLine="0"/>
      </w:pPr>
      <w:r>
        <w:t>则</w:t>
      </w:r>
    </w:p>
    <w:p w14:paraId="2A6C3ACF" w14:textId="77777777" w:rsidR="00AB4EFE" w:rsidRDefault="00000000" w:rsidP="003F39C9">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t</m:t>
                  </m:r>
                </m:e>
              </m:d>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oMath>
      </m:oMathPara>
    </w:p>
    <w:p w14:paraId="1518E3B4" w14:textId="77777777" w:rsidR="00AB4EFE" w:rsidRDefault="00AB4EFE" w:rsidP="00242CC3">
      <w:pPr>
        <w:ind w:firstLineChars="0" w:firstLine="0"/>
        <w:rPr>
          <w:lang w:eastAsia="zh-CN"/>
        </w:rPr>
      </w:pPr>
      <w:r>
        <w:rPr>
          <w:lang w:eastAsia="zh-CN"/>
        </w:rPr>
        <w:t>在概率空间</w:t>
      </w:r>
      <w:proofErr w:type="gramStart"/>
      <w:r>
        <w:rPr>
          <w:lang w:eastAsia="zh-CN"/>
        </w:rPr>
        <w:t>上</w:t>
      </w:r>
      <w:r>
        <w:rPr>
          <w:lang w:eastAsia="zh-CN"/>
        </w:rPr>
        <w:t>,</w:t>
      </w:r>
      <w:proofErr w:type="gramEnd"/>
      <w:r>
        <w:rPr>
          <w:lang w:eastAsia="zh-CN"/>
        </w:rPr>
        <w:t xml:space="preserve"> </w:t>
      </w:r>
      <w:r>
        <w:rPr>
          <w:lang w:eastAsia="zh-CN"/>
        </w:rPr>
        <w:t>当</w:t>
      </w:r>
      <w:r>
        <w:rPr>
          <w:lang w:eastAsia="zh-CN"/>
        </w:rPr>
        <w:t xml:space="preserve"> </w:t>
      </w:r>
      <m:oMath>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1</m:t>
        </m:r>
      </m:oMath>
      <w:r>
        <w:rPr>
          <w:lang w:eastAsia="zh-CN"/>
        </w:rPr>
        <w:t xml:space="preserve"> </w:t>
      </w:r>
      <w:r>
        <w:rPr>
          <w:lang w:eastAsia="zh-CN"/>
        </w:rPr>
        <w:t>时有典型包含关系</w:t>
      </w:r>
    </w:p>
    <w:p w14:paraId="76E43552" w14:textId="77777777" w:rsidR="00AB4EFE" w:rsidRDefault="00000000" w:rsidP="003F39C9">
      <w:pPr>
        <w:ind w:firstLine="480"/>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t</m:t>
                  </m:r>
                </m:e>
              </m:d>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oMath>
      </m:oMathPara>
    </w:p>
    <w:p w14:paraId="2BDE8F30" w14:textId="77777777" w:rsidR="00AB4EFE" w:rsidRDefault="00AB4EFE" w:rsidP="00242CC3">
      <w:pPr>
        <w:ind w:firstLineChars="0" w:firstLine="0"/>
        <w:rPr>
          <w:lang w:eastAsia="zh-CN"/>
        </w:rPr>
      </w:pPr>
      <w:r>
        <w:rPr>
          <w:lang w:eastAsia="zh-CN"/>
        </w:rPr>
        <w:t>这个例子说明</w:t>
      </w:r>
      <w:r>
        <w:rPr>
          <w:lang w:eastAsia="zh-CN"/>
        </w:rPr>
        <w:t>, Hardy–</w:t>
      </w:r>
      <w:proofErr w:type="spellStart"/>
      <w:r>
        <w:rPr>
          <w:lang w:eastAsia="zh-CN"/>
        </w:rPr>
        <w:t>Orlicz</w:t>
      </w:r>
      <w:proofErr w:type="spellEnd"/>
      <w:r>
        <w:rPr>
          <w:lang w:eastAsia="zh-CN"/>
        </w:rPr>
        <w:t xml:space="preserve"> </w:t>
      </w:r>
      <w:r>
        <w:rPr>
          <w:lang w:eastAsia="zh-CN"/>
        </w:rPr>
        <w:t>空间能够描述</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与</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之间的中间增长</w:t>
      </w:r>
      <w:proofErr w:type="gramStart"/>
      <w:r>
        <w:rPr>
          <w:lang w:eastAsia="zh-CN"/>
        </w:rPr>
        <w:t>情形</w:t>
      </w:r>
      <w:r>
        <w:rPr>
          <w:lang w:eastAsia="zh-CN"/>
        </w:rPr>
        <w:t>.</w:t>
      </w:r>
      <w:proofErr w:type="gramEnd"/>
    </w:p>
    <w:p w14:paraId="1427FCC8" w14:textId="77777777" w:rsidR="00AB4EFE" w:rsidRDefault="00AB4EFE" w:rsidP="003F39C9">
      <w:pPr>
        <w:ind w:firstLine="480"/>
        <w:rPr>
          <w:lang w:eastAsia="zh-CN"/>
        </w:rPr>
      </w:pPr>
      <w:r>
        <w:rPr>
          <w:rFonts w:ascii="宋体" w:hAnsi="宋体" w:cs="宋体" w:hint="eastAsia"/>
          <w:lang w:eastAsia="zh-CN"/>
        </w:rPr>
        <w:t>一个更直观的一步鞅例子</w:t>
      </w:r>
      <w:proofErr w:type="gramStart"/>
      <w:r>
        <w:rPr>
          <w:rFonts w:ascii="宋体" w:hAnsi="宋体" w:cs="宋体" w:hint="eastAsia"/>
          <w:lang w:eastAsia="zh-CN"/>
        </w:rPr>
        <w:t>如下</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令</w:t>
      </w:r>
    </w:p>
    <w:p w14:paraId="5D193E0D" w14:textId="77777777" w:rsidR="00AB4EFE" w:rsidRDefault="00000000" w:rsidP="003F39C9">
      <w:pPr>
        <w:ind w:firstLine="48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2C6E57CF" w14:textId="77777777" w:rsidR="00AB4EFE" w:rsidRDefault="00AB4EFE" w:rsidP="00242CC3">
      <w:pPr>
        <w:ind w:firstLineChars="0" w:firstLine="0"/>
      </w:pPr>
      <w:r>
        <w:t>则</w:t>
      </w:r>
    </w:p>
    <w:p w14:paraId="202B66EF" w14:textId="77777777" w:rsidR="00AB4EFE" w:rsidRDefault="00AB4EFE" w:rsidP="003F39C9">
      <w:pPr>
        <w:ind w:firstLine="48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oMath>
      </m:oMathPara>
    </w:p>
    <w:p w14:paraId="3C18A449" w14:textId="77777777" w:rsidR="00AB4EFE" w:rsidRDefault="00AB4EFE" w:rsidP="00242CC3">
      <w:pPr>
        <w:ind w:firstLineChars="0" w:firstLine="0"/>
        <w:rPr>
          <w:lang w:eastAsia="zh-CN"/>
        </w:rPr>
      </w:pPr>
      <w:r>
        <w:rPr>
          <w:lang w:eastAsia="zh-CN"/>
        </w:rPr>
        <w:t>于是</w:t>
      </w:r>
      <w:r>
        <w:rPr>
          <w:lang w:eastAsia="zh-CN"/>
        </w:rPr>
        <w:t xml:space="preserve"> </w:t>
      </w:r>
      <m:oMath>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等价于</w:t>
      </w:r>
      <w:r>
        <w:rPr>
          <w:lang w:eastAsia="zh-CN"/>
        </w:rPr>
        <w:t xml:space="preserve"> </w:t>
      </w:r>
      <m:oMath>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Φ</m:t>
            </m:r>
          </m:sup>
        </m:sSup>
      </m:oMath>
      <w:r>
        <w:rPr>
          <w:lang w:eastAsia="zh-CN"/>
        </w:rPr>
        <w:t xml:space="preserve">. </w:t>
      </w:r>
      <w:r>
        <w:rPr>
          <w:lang w:eastAsia="zh-CN"/>
        </w:rPr>
        <w:t>若随</w:t>
      </w:r>
      <w:r w:rsidRPr="00764A2B">
        <w:rPr>
          <w:rFonts w:ascii="宋体" w:hAnsi="宋体"/>
          <w:lang w:eastAsia="zh-CN"/>
        </w:rPr>
        <w:t>机变</w:t>
      </w:r>
      <w:r>
        <w:rPr>
          <w:lang w:eastAsia="zh-CN"/>
        </w:rPr>
        <w:t>量</w:t>
      </w:r>
      <w:r>
        <w:rPr>
          <w:lang w:eastAsia="zh-CN"/>
        </w:rPr>
        <w:t xml:space="preserve"> </w:t>
      </w:r>
      <m:oMath>
        <m:r>
          <w:rPr>
            <w:rFonts w:ascii="Cambria Math" w:hAnsi="Cambria Math"/>
            <w:lang w:eastAsia="zh-CN"/>
          </w:rPr>
          <m:t>X</m:t>
        </m:r>
      </m:oMath>
      <w:r>
        <w:rPr>
          <w:lang w:eastAsia="zh-CN"/>
        </w:rPr>
        <w:t xml:space="preserve"> </w:t>
      </w:r>
      <w:r>
        <w:rPr>
          <w:lang w:eastAsia="zh-CN"/>
        </w:rPr>
        <w:t>满足尾部近似</w:t>
      </w:r>
    </w:p>
    <w:p w14:paraId="1863469C" w14:textId="77777777" w:rsidR="00AB4EFE" w:rsidRDefault="00AB4EFE" w:rsidP="003F39C9">
      <w:pPr>
        <w:spacing w:line="240" w:lineRule="auto"/>
        <w:ind w:firstLine="480"/>
      </w:pPr>
      <m:oMathPara>
        <m:oMathParaPr>
          <m:jc m:val="center"/>
        </m:oMathParaPr>
        <m:oMath>
          <m:r>
            <m:rPr>
              <m:scr m:val="double-struck"/>
              <m:sty m:val="p"/>
            </m:rPr>
            <w:rPr>
              <w:rFonts w:ascii="Cambria Math" w:hAnsi="Cambria Math"/>
            </w:rPr>
            <m:t>P</m:t>
          </m:r>
          <m:d>
            <m:dPr>
              <m:ctrlPr>
                <w:rPr>
                  <w:rFonts w:ascii="Cambria Math" w:hAnsi="Cambria Math"/>
                </w:rPr>
              </m:ctrlPr>
            </m:dPr>
            <m:e>
              <m:d>
                <m:dPr>
                  <m:begChr m:val="|"/>
                  <m:endChr m:val="|"/>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log</m:t>
              </m:r>
              <m:r>
                <w:rPr>
                  <w:rFonts w:ascii="Cambria Math" w:hAnsi="Cambria Math"/>
                </w:rPr>
                <m:t>t</m:t>
              </m:r>
            </m:den>
          </m:f>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3988A17" w14:textId="77777777" w:rsidR="00AB4EFE" w:rsidRDefault="00AB4EFE" w:rsidP="00242CC3">
      <w:pPr>
        <w:ind w:firstLineChars="0" w:firstLine="0"/>
      </w:pPr>
      <w:proofErr w:type="spellStart"/>
      <w:r>
        <w:t>则可能出现</w:t>
      </w:r>
      <w:proofErr w:type="spellEnd"/>
    </w:p>
    <w:p w14:paraId="7DF66FC4" w14:textId="77777777" w:rsidR="00AB4EFE" w:rsidRDefault="00AB4EFE" w:rsidP="003F39C9">
      <w:pPr>
        <w:spacing w:line="240" w:lineRule="auto"/>
        <w:ind w:firstLine="480"/>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L</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  X</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oMath>
      </m:oMathPara>
    </w:p>
    <w:p w14:paraId="722AA31E" w14:textId="77777777" w:rsidR="00AB4EFE" w:rsidRDefault="00AB4EFE" w:rsidP="00242CC3">
      <w:pPr>
        <w:ind w:firstLineChars="0" w:firstLine="0"/>
      </w:pPr>
      <w:proofErr w:type="spellStart"/>
      <w:r>
        <w:t>相应地</w:t>
      </w:r>
      <w:proofErr w:type="spellEnd"/>
      <w:r>
        <w:t xml:space="preserve">, </w:t>
      </w:r>
      <w:r>
        <w:t>鞅</w:t>
      </w:r>
      <w:r>
        <w:t xml:space="preserve"> </w:t>
      </w:r>
      <m:oMath>
        <m:r>
          <w:rPr>
            <w:rFonts w:ascii="Cambria Math" w:hAnsi="Cambria Math"/>
          </w:rPr>
          <m:t>f</m:t>
        </m:r>
      </m:oMath>
      <w:r>
        <w:t xml:space="preserve"> </w:t>
      </w:r>
      <w:proofErr w:type="spellStart"/>
      <w:r>
        <w:t>满足</w:t>
      </w:r>
      <w:proofErr w:type="spellEnd"/>
    </w:p>
    <w:p w14:paraId="68C0ABE9" w14:textId="77777777" w:rsidR="00AB4EFE" w:rsidRDefault="00AB4EFE" w:rsidP="003F39C9">
      <w:pPr>
        <w:spacing w:line="240" w:lineRule="auto"/>
        <w:ind w:firstLine="480"/>
      </w:pPr>
      <m:oMathPara>
        <m:oMathParaPr>
          <m:jc m:val="center"/>
        </m:oMathParaP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t</m:t>
                  </m:r>
                </m:e>
              </m:d>
            </m:sub>
          </m:sSub>
          <m:r>
            <m:rPr>
              <m:sty m:val="p"/>
            </m:rPr>
            <w:rPr>
              <w:rFonts w:ascii="Cambria Math" w:hAnsi="Cambria Math"/>
            </w:rPr>
            <m:t>,</m:t>
          </m:r>
          <m:r>
            <w:rPr>
              <w:rFonts w:ascii="Cambria Math" w:hAnsi="Cambria Math"/>
            </w:rPr>
            <m:t>  f</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oMath>
      </m:oMathPara>
    </w:p>
    <w:p w14:paraId="428FE6C8" w14:textId="77777777" w:rsidR="00AB4EFE" w:rsidRDefault="00AB4EFE" w:rsidP="00242CC3">
      <w:pPr>
        <w:ind w:firstLineChars="0" w:firstLine="0"/>
        <w:rPr>
          <w:lang w:eastAsia="zh-CN"/>
        </w:rPr>
      </w:pPr>
      <w:r>
        <w:rPr>
          <w:lang w:eastAsia="zh-CN"/>
        </w:rPr>
        <w:t>这说明</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的意义不只是把</w:t>
      </w:r>
      <w:r>
        <w:rPr>
          <w:lang w:eastAsia="zh-CN"/>
        </w:rPr>
        <w:t xml:space="preserve"> </w:t>
      </w:r>
      <m:oMath>
        <m:r>
          <w:rPr>
            <w:rFonts w:ascii="Cambria Math" w:hAnsi="Cambria Math"/>
            <w:lang w:eastAsia="zh-CN"/>
          </w:rPr>
          <m:t>p</m:t>
        </m:r>
      </m:oMath>
      <w:r>
        <w:rPr>
          <w:lang w:eastAsia="zh-CN"/>
        </w:rPr>
        <w:t xml:space="preserve"> </w:t>
      </w:r>
      <w:r>
        <w:rPr>
          <w:lang w:eastAsia="zh-CN"/>
        </w:rPr>
        <w:t>换成一个</w:t>
      </w:r>
      <w:proofErr w:type="gramStart"/>
      <w:r>
        <w:rPr>
          <w:lang w:eastAsia="zh-CN"/>
        </w:rPr>
        <w:t>函数</w:t>
      </w:r>
      <w:r>
        <w:rPr>
          <w:lang w:eastAsia="zh-CN"/>
        </w:rPr>
        <w:t>,</w:t>
      </w:r>
      <w:proofErr w:type="gramEnd"/>
      <w:r>
        <w:rPr>
          <w:lang w:eastAsia="zh-CN"/>
        </w:rPr>
        <w:t xml:space="preserve"> </w:t>
      </w:r>
      <w:r>
        <w:rPr>
          <w:lang w:eastAsia="zh-CN"/>
        </w:rPr>
        <w:t>而是能够更细致地刻画平方函数的可积</w:t>
      </w:r>
      <w:proofErr w:type="gramStart"/>
      <w:r>
        <w:rPr>
          <w:lang w:eastAsia="zh-CN"/>
        </w:rPr>
        <w:t>性</w:t>
      </w:r>
      <w:r>
        <w:rPr>
          <w:lang w:eastAsia="zh-CN"/>
        </w:rPr>
        <w:t>.</w:t>
      </w:r>
      <w:proofErr w:type="gramEnd"/>
    </w:p>
    <w:p w14:paraId="25955808" w14:textId="3E85553A" w:rsidR="00AB4EFE" w:rsidRDefault="008F7FAE" w:rsidP="00016116">
      <w:pPr>
        <w:pStyle w:val="21"/>
      </w:pPr>
      <w:bookmarkStart w:id="119" w:name="_Toc232503883"/>
      <w:bookmarkStart w:id="120" w:name="_Toc232522418"/>
      <w:bookmarkStart w:id="121" w:name="_Toc233144899"/>
      <w:bookmarkStart w:id="122" w:name="本文幂型复合条件与经典-hp-的关系"/>
      <w:bookmarkEnd w:id="118"/>
      <w:r>
        <w:rPr>
          <w:rFonts w:hint="eastAsia"/>
        </w:rPr>
        <w:t>4.</w:t>
      </w:r>
      <w:r w:rsidR="00AB4EFE">
        <w:t xml:space="preserve">2 </w:t>
      </w:r>
      <w:r w:rsidR="00AB4EFE">
        <w:t>本文幂型复合条件与经典</w:t>
      </w:r>
      <w:r w:rsidR="00AB4EFE">
        <w:t xml:space="preserve"> </w:t>
      </w:r>
      <m:oMath>
        <m:sSup>
          <m:sSupPr>
            <m:ctrlPr>
              <w:rPr>
                <w:rFonts w:ascii="Cambria Math" w:hAnsi="Cambria Math"/>
              </w:rPr>
            </m:ctrlPr>
          </m:sSupPr>
          <m:e>
            <m:r>
              <w:rPr>
                <w:rFonts w:ascii="Cambria Math" w:hAnsi="Cambria Math"/>
              </w:rPr>
              <m:t>h</m:t>
            </m:r>
          </m:e>
          <m:sup>
            <m:r>
              <w:rPr>
                <w:rFonts w:ascii="Cambria Math" w:hAnsi="Cambria Math"/>
              </w:rPr>
              <m:t>p</m:t>
            </m:r>
          </m:sup>
        </m:sSup>
      </m:oMath>
      <w:r w:rsidR="00AB4EFE">
        <w:t xml:space="preserve"> </w:t>
      </w:r>
      <w:r w:rsidR="00AB4EFE">
        <w:t>的关系</w:t>
      </w:r>
      <w:bookmarkEnd w:id="119"/>
      <w:bookmarkEnd w:id="120"/>
      <w:bookmarkEnd w:id="121"/>
    </w:p>
    <w:p w14:paraId="6D5EE86C" w14:textId="77777777" w:rsidR="00AB4EFE" w:rsidRDefault="00AB4EFE" w:rsidP="003F39C9">
      <w:pPr>
        <w:ind w:firstLine="480"/>
        <w:rPr>
          <w:lang w:eastAsia="zh-CN"/>
        </w:rPr>
      </w:pPr>
      <w:r>
        <w:rPr>
          <w:lang w:eastAsia="zh-CN"/>
        </w:rPr>
        <w:t>本文采用的主要结构条件为</w:t>
      </w:r>
    </w:p>
    <w:p w14:paraId="6D0755F1" w14:textId="77777777" w:rsidR="00AB4EFE" w:rsidRDefault="00AB4EFE" w:rsidP="003F39C9">
      <w:pPr>
        <w:ind w:firstLine="480"/>
      </w:pPr>
      <m:oMathPara>
        <m:oMathParaPr>
          <m:jc m:val="center"/>
        </m:oMathParaP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r</m:t>
                  </m:r>
                </m:sup>
              </m:sSup>
            </m:e>
          </m:d>
          <m:r>
            <m:rPr>
              <m:sty m:val="p"/>
            </m:rPr>
            <w:rPr>
              <w:rFonts w:ascii="Cambria Math" w:hAnsi="Cambria Math"/>
              <w:lang w:eastAsia="zh-CN"/>
            </w:rPr>
            <m:t>,</m:t>
          </m:r>
          <m:r>
            <w:rPr>
              <w:rFonts w:ascii="Cambria Math" w:hAnsi="Cambria Math"/>
              <w:lang w:eastAsia="zh-CN"/>
            </w:rPr>
            <m:t>  r</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m:oMathPara>
    </w:p>
    <w:p w14:paraId="4D78EF2B" w14:textId="628A7F58" w:rsidR="00AB4EFE" w:rsidRDefault="00AB4EFE" w:rsidP="00242CC3">
      <w:pPr>
        <w:ind w:firstLineChars="0" w:firstLine="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为</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并满足有限幂条件或</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2</m:t>
            </m:r>
          </m:sub>
        </m:sSub>
      </m:oMath>
      <w:r>
        <w:rPr>
          <w:lang w:eastAsia="zh-CN"/>
        </w:rPr>
        <w:t xml:space="preserve"> </w:t>
      </w:r>
      <w:r>
        <w:rPr>
          <w:lang w:eastAsia="zh-CN"/>
        </w:rPr>
        <w:t>型</w:t>
      </w:r>
      <w:proofErr w:type="gramStart"/>
      <w:r>
        <w:rPr>
          <w:lang w:eastAsia="zh-CN"/>
        </w:rPr>
        <w:t>条件</w:t>
      </w:r>
      <w:r>
        <w:rPr>
          <w:lang w:eastAsia="zh-CN"/>
        </w:rPr>
        <w:t>.</w:t>
      </w:r>
      <w:proofErr w:type="gramEnd"/>
      <w:r>
        <w:rPr>
          <w:lang w:eastAsia="zh-CN"/>
        </w:rPr>
        <w:t xml:space="preserve"> </w:t>
      </w:r>
      <w:r>
        <w:rPr>
          <w:lang w:eastAsia="zh-CN"/>
        </w:rPr>
        <w:t>这个条件的关键作用不是改变平方函数</w:t>
      </w:r>
      <w:proofErr w:type="gramStart"/>
      <w:r>
        <w:rPr>
          <w:lang w:eastAsia="zh-CN"/>
        </w:rPr>
        <w:t>本身</w:t>
      </w:r>
      <w:r>
        <w:rPr>
          <w:lang w:eastAsia="zh-CN"/>
        </w:rPr>
        <w:t>,</w:t>
      </w:r>
      <w:proofErr w:type="gramEnd"/>
      <w:r>
        <w:rPr>
          <w:lang w:eastAsia="zh-CN"/>
        </w:rPr>
        <w:t xml:space="preserve"> </w:t>
      </w:r>
      <w:r>
        <w:rPr>
          <w:lang w:eastAsia="zh-CN"/>
        </w:rPr>
        <w:t>而是让外层</w:t>
      </w:r>
      <w:r>
        <w:rPr>
          <w:lang w:eastAsia="zh-CN"/>
        </w:rPr>
        <w:t xml:space="preserve"> </w:t>
      </w:r>
      <w:proofErr w:type="spellStart"/>
      <w:r>
        <w:rPr>
          <w:lang w:eastAsia="zh-CN"/>
        </w:rPr>
        <w:t>Orlicz</w:t>
      </w:r>
      <w:proofErr w:type="spellEnd"/>
      <w:r>
        <w:rPr>
          <w:lang w:eastAsia="zh-CN"/>
        </w:rPr>
        <w:t xml:space="preserve"> </w:t>
      </w:r>
      <w:r>
        <w:rPr>
          <w:lang w:eastAsia="zh-CN"/>
        </w:rPr>
        <w:t>增长能够与</w:t>
      </w:r>
      <w:r w:rsidR="00661B62">
        <w:rPr>
          <w:rFonts w:hint="eastAsia"/>
          <w:lang w:eastAsia="zh-CN"/>
        </w:rPr>
        <w:t>均方</w:t>
      </w:r>
      <w:r>
        <w:rPr>
          <w:lang w:eastAsia="zh-CN"/>
        </w:rPr>
        <w:t>函数相</w:t>
      </w:r>
      <w:proofErr w:type="gramStart"/>
      <w:r>
        <w:rPr>
          <w:lang w:eastAsia="zh-CN"/>
        </w:rPr>
        <w:t>兼容</w:t>
      </w:r>
      <w:r>
        <w:rPr>
          <w:lang w:eastAsia="zh-CN"/>
        </w:rPr>
        <w:t>.</w:t>
      </w:r>
      <w:proofErr w:type="gramEnd"/>
    </w:p>
    <w:p w14:paraId="337C1EC3" w14:textId="38AD3BE2" w:rsidR="00AB4EFE" w:rsidRDefault="00AB4EFE" w:rsidP="00242CC3">
      <w:pPr>
        <w:ind w:firstLineChars="0" w:firstLine="0"/>
      </w:pPr>
      <w:proofErr w:type="spellStart"/>
      <w:r>
        <w:rPr>
          <w:rFonts w:ascii="宋体" w:hAnsi="宋体" w:cs="宋体" w:hint="eastAsia"/>
        </w:rPr>
        <w:t>由于</w:t>
      </w:r>
      <w:proofErr w:type="spellEnd"/>
      <w:r w:rsidR="00661B62">
        <w:rPr>
          <w:rFonts w:ascii="宋体" w:hAnsi="宋体" w:cs="宋体" w:hint="eastAsia"/>
          <w:lang w:eastAsia="zh-CN"/>
        </w:rPr>
        <w:t>均方</w:t>
      </w:r>
      <w:proofErr w:type="spellStart"/>
      <w:r>
        <w:rPr>
          <w:rFonts w:ascii="宋体" w:hAnsi="宋体" w:cs="宋体" w:hint="eastAsia"/>
        </w:rPr>
        <w:t>函数仍然是</w:t>
      </w:r>
      <w:proofErr w:type="spellEnd"/>
    </w:p>
    <w:p w14:paraId="3BB4E606" w14:textId="77777777" w:rsidR="00AB4EFE" w:rsidRDefault="00AB4EFE" w:rsidP="008964B9">
      <w:pPr>
        <w:spacing w:line="240" w:lineRule="auto"/>
        <w:ind w:firstLine="48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f</m:t>
                              </m:r>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25E93D16" w14:textId="77777777" w:rsidR="00AB4EFE" w:rsidRDefault="00AB4EFE" w:rsidP="00242CC3">
      <w:pPr>
        <w:ind w:firstLineChars="0" w:firstLine="0"/>
      </w:pPr>
      <w:r>
        <w:t>而</w:t>
      </w:r>
      <w:r>
        <w:t xml:space="preserve"> Young </w:t>
      </w:r>
      <w:proofErr w:type="spellStart"/>
      <w:r>
        <w:t>函数满足</w:t>
      </w:r>
      <w:proofErr w:type="spellEnd"/>
    </w:p>
    <w:p w14:paraId="7FD944B6" w14:textId="77777777" w:rsidR="00AB4EFE" w:rsidRDefault="00AB4EFE" w:rsidP="003F39C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f</m:t>
                  </m:r>
                </m:e>
              </m:d>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r>
                <w:rPr>
                  <w:rFonts w:ascii="Cambria Math" w:hAnsi="Cambria Math"/>
                </w:rPr>
                <m:t>S</m:t>
              </m:r>
              <m:sSup>
                <m:sSupPr>
                  <m:ctrlPr>
                    <w:rPr>
                      <w:rFonts w:ascii="Cambria Math" w:hAnsi="Cambria Math"/>
                    </w:rPr>
                  </m:ctrlPr>
                </m:sSupPr>
                <m:e>
                  <m:d>
                    <m:dPr>
                      <m:ctrlPr>
                        <w:rPr>
                          <w:rFonts w:ascii="Cambria Math" w:hAnsi="Cambria Math"/>
                        </w:rPr>
                      </m:ctrlPr>
                    </m:dPr>
                    <m:e>
                      <m:r>
                        <w:rPr>
                          <w:rFonts w:ascii="Cambria Math" w:hAnsi="Cambria Math"/>
                        </w:rPr>
                        <m:t>f</m:t>
                      </m:r>
                    </m:e>
                  </m:d>
                </m:e>
                <m:sup>
                  <m:r>
                    <w:rPr>
                      <w:rFonts w:ascii="Cambria Math" w:hAnsi="Cambria Math"/>
                    </w:rPr>
                    <m:t>r</m:t>
                  </m:r>
                </m:sup>
              </m:sSup>
            </m:e>
          </m:d>
          <m:r>
            <m:rPr>
              <m:sty m:val="p"/>
            </m:rPr>
            <w:rPr>
              <w:rFonts w:ascii="Cambria Math" w:hAnsi="Cambria Math"/>
            </w:rPr>
            <m:t>,</m:t>
          </m:r>
        </m:oMath>
      </m:oMathPara>
    </w:p>
    <w:p w14:paraId="4D2E0482" w14:textId="77777777" w:rsidR="00AB4EFE" w:rsidRDefault="00AB4EFE" w:rsidP="00242CC3">
      <w:pPr>
        <w:ind w:firstLineChars="0" w:firstLine="0"/>
        <w:rPr>
          <w:lang w:eastAsia="zh-CN"/>
        </w:rPr>
      </w:pPr>
      <w:r>
        <w:rPr>
          <w:lang w:eastAsia="zh-CN"/>
        </w:rPr>
        <w:t>所以证明中自然引入辅助函数</w:t>
      </w:r>
    </w:p>
    <w:p w14:paraId="796FDBF2" w14:textId="77777777" w:rsidR="00AB4EFE" w:rsidRDefault="00000000" w:rsidP="003F39C9">
      <w:pPr>
        <w:ind w:firstLine="480"/>
      </w:pPr>
      <m:oMathPara>
        <m:oMathParaPr>
          <m:jc m:val="center"/>
        </m:oMathParaPr>
        <m:oMath>
          <m:acc>
            <m:accPr>
              <m:chr m:val="̃"/>
              <m:ctrlPr>
                <w:rPr>
                  <w:rFonts w:ascii="Cambria Math" w:hAnsi="Cambria Math"/>
                </w:rPr>
              </m:ctrlPr>
            </m:accPr>
            <m:e>
              <m:r>
                <w:rPr>
                  <w:rFonts w:ascii="Cambria Math" w:hAnsi="Cambria Math"/>
                </w:rPr>
                <m:t>Φ</m:t>
              </m:r>
            </m:e>
          </m:acc>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r</m:t>
                  </m:r>
                  <m:r>
                    <m:rPr>
                      <m:sty m:val="p"/>
                    </m:rPr>
                    <w:rPr>
                      <w:rFonts w:ascii="Cambria Math" w:hAnsi="Cambria Math"/>
                    </w:rPr>
                    <m:t>/</m:t>
                  </m:r>
                  <m:r>
                    <w:rPr>
                      <w:rFonts w:ascii="Cambria Math" w:hAnsi="Cambria Math"/>
                    </w:rPr>
                    <m:t>2</m:t>
                  </m:r>
                </m:sup>
              </m:sSup>
            </m:e>
          </m:d>
          <m:r>
            <m:rPr>
              <m:sty m:val="p"/>
            </m:rPr>
            <w:rPr>
              <w:rFonts w:ascii="Cambria Math" w:hAnsi="Cambria Math"/>
            </w:rPr>
            <m:t>.</m:t>
          </m:r>
        </m:oMath>
      </m:oMathPara>
    </w:p>
    <w:p w14:paraId="5355C242" w14:textId="494FCC41" w:rsidR="00AB4EFE" w:rsidRDefault="00AB4EFE" w:rsidP="00242CC3">
      <w:pPr>
        <w:ind w:firstLineChars="0" w:firstLine="0"/>
        <w:rPr>
          <w:lang w:eastAsia="zh-CN"/>
        </w:rPr>
      </w:pPr>
      <w:r>
        <w:rPr>
          <w:lang w:eastAsia="zh-CN"/>
        </w:rPr>
        <w:t>当</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proofErr w:type="gramStart"/>
      <w:r>
        <w:rPr>
          <w:lang w:eastAsia="zh-CN"/>
        </w:rPr>
        <w:t>时</w:t>
      </w:r>
      <w:r>
        <w:rPr>
          <w:lang w:eastAsia="zh-CN"/>
        </w:rPr>
        <w:t>,</w:t>
      </w:r>
      <w:proofErr w:type="gramEnd"/>
      <w:r>
        <w:rPr>
          <w:lang w:eastAsia="zh-CN"/>
        </w:rPr>
        <w:t xml:space="preserve"> </w:t>
      </w:r>
      <w:r>
        <w:rPr>
          <w:lang w:eastAsia="zh-CN"/>
        </w:rPr>
        <w:t>映射</w:t>
      </w:r>
      <w:r>
        <w:rPr>
          <w:lang w:eastAsia="zh-CN"/>
        </w:rPr>
        <w:t xml:space="preserve"> </w:t>
      </w:r>
      <m:oMath>
        <m:r>
          <w:rPr>
            <w:rFonts w:ascii="Cambria Math" w:hAnsi="Cambria Math"/>
            <w:lang w:eastAsia="zh-CN"/>
          </w:rPr>
          <m:t>u</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sup>
        </m:sSup>
      </m:oMath>
      <w:r>
        <w:rPr>
          <w:lang w:eastAsia="zh-CN"/>
        </w:rPr>
        <w:t xml:space="preserve"> </w:t>
      </w:r>
      <w:r>
        <w:rPr>
          <w:lang w:eastAsia="zh-CN"/>
        </w:rPr>
        <w:t>是凸递增的；若</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本身满足合适的</w:t>
      </w:r>
      <m:oMath>
        <m:sSub>
          <m:sSubPr>
            <m:ctrlPr>
              <w:rPr>
                <w:rFonts w:ascii="Cambria Math" w:hAnsi="Cambria Math"/>
                <w:i/>
                <w:szCs w:val="24"/>
              </w:rPr>
            </m:ctrlPr>
          </m:sSubPr>
          <m:e>
            <m:r>
              <w:rPr>
                <w:rFonts w:ascii="Cambria Math" w:hAnsi="Cambria Math"/>
                <w:szCs w:val="24"/>
                <w:lang w:eastAsia="zh-CN"/>
              </w:rPr>
              <m:t xml:space="preserve"> Δ</m:t>
            </m:r>
          </m:e>
          <m:sub>
            <m:r>
              <w:rPr>
                <w:rFonts w:ascii="Cambria Math" w:hAnsi="Cambria Math"/>
                <w:szCs w:val="24"/>
                <w:lang w:eastAsia="zh-CN"/>
              </w:rPr>
              <m:t>2</m:t>
            </m:r>
          </m:sub>
        </m:sSub>
        <m:r>
          <w:rPr>
            <w:rFonts w:ascii="Cambria Math" w:hAnsi="Cambria Math"/>
            <w:szCs w:val="24"/>
            <w:lang w:eastAsia="zh-CN"/>
          </w:rPr>
          <m:t xml:space="preserve"> </m:t>
        </m:r>
      </m:oMath>
      <w:proofErr w:type="gramStart"/>
      <w:r>
        <w:rPr>
          <w:lang w:eastAsia="zh-CN"/>
        </w:rPr>
        <w:t>条件</w:t>
      </w:r>
      <w:r>
        <w:rPr>
          <w:lang w:eastAsia="zh-CN"/>
        </w:rPr>
        <w:t>,</w:t>
      </w:r>
      <w:proofErr w:type="gramEnd"/>
      <w:r>
        <w:rPr>
          <w:lang w:eastAsia="zh-CN"/>
        </w:rPr>
        <w:t xml:space="preserve"> </w:t>
      </w:r>
      <w:r>
        <w:rPr>
          <w:lang w:eastAsia="zh-CN"/>
        </w:rPr>
        <w:t>则</w:t>
      </w:r>
      <w:r>
        <w:rPr>
          <w:lang w:eastAsia="zh-CN"/>
        </w:rPr>
        <w:t xml:space="preserve"> </w:t>
      </w:r>
      <m:oMath>
        <m:acc>
          <m:accPr>
            <m:chr m:val="̃"/>
            <m:ctrlPr>
              <w:rPr>
                <w:rFonts w:ascii="Cambria Math" w:hAnsi="Cambria Math"/>
              </w:rPr>
            </m:ctrlPr>
          </m:accPr>
          <m:e>
            <m:r>
              <w:rPr>
                <w:rFonts w:ascii="Cambria Math" w:hAnsi="Cambria Math"/>
                <w:lang w:eastAsia="zh-CN"/>
              </w:rPr>
              <m:t>Φ</m:t>
            </m:r>
          </m:e>
        </m:acc>
      </m:oMath>
      <w:r>
        <w:rPr>
          <w:lang w:eastAsia="zh-CN"/>
        </w:rPr>
        <w:t xml:space="preserve"> </w:t>
      </w:r>
      <w:r>
        <w:rPr>
          <w:lang w:eastAsia="zh-CN"/>
        </w:rPr>
        <w:t>仍适合使用</w:t>
      </w:r>
      <w:r>
        <w:rPr>
          <w:lang w:eastAsia="zh-CN"/>
        </w:rPr>
        <w:t xml:space="preserve"> BDG–</w:t>
      </w:r>
      <w:proofErr w:type="spellStart"/>
      <w:r>
        <w:rPr>
          <w:lang w:eastAsia="zh-CN"/>
        </w:rPr>
        <w:t>Mogyoródi</w:t>
      </w:r>
      <w:proofErr w:type="spellEnd"/>
      <w:r>
        <w:rPr>
          <w:lang w:eastAsia="zh-CN"/>
        </w:rPr>
        <w:t xml:space="preserve"> </w:t>
      </w:r>
      <w:r>
        <w:rPr>
          <w:lang w:eastAsia="zh-CN"/>
        </w:rPr>
        <w:t>型凸函数</w:t>
      </w:r>
      <w:proofErr w:type="gramStart"/>
      <w:r>
        <w:rPr>
          <w:lang w:eastAsia="zh-CN"/>
        </w:rPr>
        <w:t>不等式</w:t>
      </w:r>
      <w:r>
        <w:rPr>
          <w:lang w:eastAsia="zh-CN"/>
        </w:rPr>
        <w:t>.</w:t>
      </w:r>
      <w:proofErr w:type="gramEnd"/>
      <w:r>
        <w:rPr>
          <w:lang w:eastAsia="zh-CN"/>
        </w:rPr>
        <w:t xml:space="preserve"> </w:t>
      </w:r>
      <w:r>
        <w:rPr>
          <w:lang w:eastAsia="zh-CN"/>
        </w:rPr>
        <w:t>这正是本文能够把原二次复合结构推广到</w:t>
      </w:r>
      <w:r>
        <w:rPr>
          <w:lang w:eastAsia="zh-CN"/>
        </w:rPr>
        <w:t xml:space="preserve"> </w:t>
      </w:r>
      <m:oMath>
        <m:r>
          <w:rPr>
            <w:rFonts w:ascii="Cambria Math" w:hAnsi="Cambria Math"/>
            <w:lang w:eastAsia="zh-CN"/>
          </w:rPr>
          <m:t>r</m:t>
        </m:r>
      </m:oMath>
      <w:r>
        <w:rPr>
          <w:lang w:eastAsia="zh-CN"/>
        </w:rPr>
        <w:t xml:space="preserve"> </w:t>
      </w:r>
      <w:r>
        <w:rPr>
          <w:lang w:eastAsia="zh-CN"/>
        </w:rPr>
        <w:t>次幂复合结构的</w:t>
      </w:r>
      <w:proofErr w:type="gramStart"/>
      <w:r>
        <w:rPr>
          <w:lang w:eastAsia="zh-CN"/>
        </w:rPr>
        <w:t>原因</w:t>
      </w:r>
      <w:r>
        <w:rPr>
          <w:lang w:eastAsia="zh-CN"/>
        </w:rPr>
        <w:t>.</w:t>
      </w:r>
      <w:proofErr w:type="gramEnd"/>
    </w:p>
    <w:p w14:paraId="1C0A34AC" w14:textId="77777777" w:rsidR="00AB4EFE" w:rsidRDefault="00AB4EFE" w:rsidP="00242CC3">
      <w:pPr>
        <w:ind w:firstLineChars="0" w:firstLine="0"/>
      </w:pPr>
      <w:proofErr w:type="spellStart"/>
      <w:r>
        <w:rPr>
          <w:rFonts w:ascii="宋体" w:hAnsi="宋体" w:cs="宋体" w:hint="eastAsia"/>
        </w:rPr>
        <w:t>需要注意的是</w:t>
      </w:r>
      <w:proofErr w:type="spellEnd"/>
      <w:r>
        <w:rPr>
          <w:rFonts w:eastAsia="Noto Serif CJK SC"/>
        </w:rPr>
        <w:t xml:space="preserve">, </w:t>
      </w:r>
      <w:proofErr w:type="spellStart"/>
      <w:r>
        <w:rPr>
          <w:rFonts w:ascii="宋体" w:hAnsi="宋体" w:cs="宋体" w:hint="eastAsia"/>
        </w:rPr>
        <w:t>条件</w:t>
      </w:r>
      <w:proofErr w:type="spellEnd"/>
    </w:p>
    <w:p w14:paraId="4E936407" w14:textId="77777777" w:rsidR="00AB4EFE" w:rsidRDefault="00AB4EFE" w:rsidP="003F39C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7714D91" w14:textId="77777777" w:rsidR="00AB4EFE" w:rsidRDefault="00AB4EFE" w:rsidP="00242CC3">
      <w:pPr>
        <w:ind w:firstLineChars="0" w:firstLine="0"/>
        <w:rPr>
          <w:lang w:eastAsia="zh-CN"/>
        </w:rPr>
      </w:pPr>
      <w:r>
        <w:rPr>
          <w:lang w:eastAsia="zh-CN"/>
        </w:rPr>
        <w:t>并不等同于说本文只研究</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r</m:t>
            </m:r>
          </m:sup>
        </m:sSup>
      </m:oMath>
      <w:r>
        <w:rPr>
          <w:lang w:eastAsia="zh-CN"/>
        </w:rPr>
        <w:t xml:space="preserve">. </w:t>
      </w:r>
      <w:r>
        <w:rPr>
          <w:lang w:eastAsia="zh-CN"/>
        </w:rPr>
        <w:t>例如：</w:t>
      </w:r>
    </w:p>
    <w:p w14:paraId="20B9722B" w14:textId="77777777" w:rsidR="00AB4EFE" w:rsidRDefault="00AB4EFE" w:rsidP="00242CC3">
      <w:pPr>
        <w:ind w:firstLineChars="0" w:firstLine="0"/>
      </w:pPr>
      <w:r>
        <w:rPr>
          <w:rFonts w:ascii="宋体" w:hAnsi="宋体" w:cs="宋体" w:hint="eastAsia"/>
        </w:rPr>
        <w:t>若</w:t>
      </w:r>
    </w:p>
    <w:p w14:paraId="055DA1D5" w14:textId="77777777" w:rsidR="00AB4EFE" w:rsidRDefault="00000000" w:rsidP="003F39C9">
      <w:pPr>
        <w:ind w:firstLine="48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r>
            <m:rPr>
              <m:sty m:val="p"/>
            </m:rPr>
            <w:rPr>
              <w:rFonts w:ascii="Cambria Math" w:hAnsi="Cambria Math"/>
            </w:rPr>
            <m:t>,</m:t>
          </m:r>
        </m:oMath>
      </m:oMathPara>
    </w:p>
    <w:p w14:paraId="7416236B" w14:textId="77777777" w:rsidR="00AB4EFE" w:rsidRDefault="00AB4EFE" w:rsidP="00242CC3">
      <w:pPr>
        <w:ind w:firstLineChars="0" w:firstLine="0"/>
      </w:pPr>
      <w:r>
        <w:t>则</w:t>
      </w:r>
    </w:p>
    <w:p w14:paraId="1059C52C" w14:textId="77777777" w:rsidR="00AB4EFE" w:rsidRDefault="00AB4EFE" w:rsidP="003F39C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r</m:t>
              </m:r>
            </m:sup>
          </m:sSup>
          <m:r>
            <m:rPr>
              <m:sty m:val="p"/>
            </m:rPr>
            <w:rPr>
              <w:rFonts w:ascii="Cambria Math" w:hAnsi="Cambria Math"/>
            </w:rPr>
            <m:t>.</m:t>
          </m:r>
        </m:oMath>
      </m:oMathPara>
    </w:p>
    <w:p w14:paraId="5EEDE1DA" w14:textId="77777777" w:rsidR="00AB4EFE" w:rsidRDefault="00AB4EFE" w:rsidP="00242CC3">
      <w:pPr>
        <w:ind w:firstLineChars="0" w:firstLine="0"/>
      </w:pPr>
      <w:proofErr w:type="spellStart"/>
      <w:r>
        <w:t>但若</w:t>
      </w:r>
      <w:proofErr w:type="spellEnd"/>
    </w:p>
    <w:p w14:paraId="66FE633A" w14:textId="77777777" w:rsidR="00AB4EFE" w:rsidRDefault="00000000" w:rsidP="003F39C9">
      <w:pPr>
        <w:ind w:firstLine="48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u</m:t>
              </m:r>
            </m:e>
          </m:d>
          <m:r>
            <m:rPr>
              <m:sty m:val="p"/>
            </m:rPr>
            <w:rPr>
              <w:rFonts w:ascii="Cambria Math" w:hAnsi="Cambria Math"/>
            </w:rPr>
            <m:t>,</m:t>
          </m:r>
        </m:oMath>
      </m:oMathPara>
    </w:p>
    <w:p w14:paraId="48318BA6" w14:textId="77777777" w:rsidR="00AB4EFE" w:rsidRDefault="00AB4EFE" w:rsidP="00242CC3">
      <w:pPr>
        <w:ind w:firstLineChars="0" w:firstLine="0"/>
      </w:pPr>
      <w:r>
        <w:t>则</w:t>
      </w:r>
    </w:p>
    <w:p w14:paraId="2FC74881" w14:textId="77777777" w:rsidR="00AB4EFE" w:rsidRDefault="00AB4EFE" w:rsidP="003F39C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m:t>
              </m:r>
            </m:sup>
          </m:sSup>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oMath>
      </m:oMathPara>
    </w:p>
    <w:p w14:paraId="0B35579B" w14:textId="77777777" w:rsidR="00AB4EFE" w:rsidRDefault="00AB4EFE" w:rsidP="00242CC3">
      <w:pPr>
        <w:ind w:firstLineChars="0" w:firstLine="0"/>
      </w:pPr>
      <w:proofErr w:type="spellStart"/>
      <w:r>
        <w:t>从而</w:t>
      </w:r>
      <w:proofErr w:type="spellEnd"/>
    </w:p>
    <w:p w14:paraId="186E8783" w14:textId="77777777" w:rsidR="00AB4EFE" w:rsidRDefault="00000000" w:rsidP="003F39C9">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w:rPr>
                  <w:rFonts w:ascii="Cambria Math" w:hAnsi="Cambria Math"/>
                </w:rPr>
                <m:t>h</m:t>
              </m:r>
            </m:e>
            <m:sub>
              <m:sSup>
                <m:sSupPr>
                  <m:ctrlPr>
                    <w:rPr>
                      <w:rFonts w:ascii="Cambria Math" w:hAnsi="Cambria Math"/>
                    </w:rPr>
                  </m:ctrlPr>
                </m:sSupPr>
                <m:e>
                  <m:r>
                    <w:rPr>
                      <w:rFonts w:ascii="Cambria Math" w:hAnsi="Cambria Math"/>
                    </w:rPr>
                    <m:t>t</m:t>
                  </m:r>
                </m:e>
                <m:sup>
                  <m:r>
                    <w:rPr>
                      <w:rFonts w:ascii="Cambria Math" w:hAnsi="Cambria Math"/>
                    </w:rPr>
                    <m:t>r</m:t>
                  </m:r>
                </m:sup>
              </m:sSup>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m:t>
                      </m:r>
                    </m:sup>
                  </m:sSup>
                </m:e>
              </m:d>
            </m:sub>
          </m:sSub>
          <m:r>
            <m:rPr>
              <m:sty m:val="p"/>
            </m:rPr>
            <w:rPr>
              <w:rFonts w:ascii="Cambria Math" w:hAnsi="Cambria Math"/>
            </w:rPr>
            <m:t>.</m:t>
          </m:r>
        </m:oMath>
      </m:oMathPara>
    </w:p>
    <w:p w14:paraId="63517AE3" w14:textId="77777777" w:rsidR="00AB4EFE" w:rsidRDefault="00AB4EFE" w:rsidP="00242CC3">
      <w:pPr>
        <w:ind w:firstLineChars="0" w:firstLine="0"/>
        <w:rPr>
          <w:lang w:eastAsia="zh-CN"/>
        </w:rPr>
      </w:pPr>
      <w:r>
        <w:rPr>
          <w:lang w:eastAsia="zh-CN"/>
        </w:rPr>
        <w:t>这个空间比</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r</m:t>
            </m:r>
          </m:sup>
        </m:sSup>
      </m:oMath>
      <w:r>
        <w:rPr>
          <w:lang w:eastAsia="zh-CN"/>
        </w:rPr>
        <w:t xml:space="preserve"> </w:t>
      </w:r>
      <w:r>
        <w:rPr>
          <w:lang w:eastAsia="zh-CN"/>
        </w:rPr>
        <w:t>更</w:t>
      </w:r>
      <w:proofErr w:type="gramStart"/>
      <w:r>
        <w:rPr>
          <w:lang w:eastAsia="zh-CN"/>
        </w:rPr>
        <w:t>强</w:t>
      </w:r>
      <w:r>
        <w:rPr>
          <w:lang w:eastAsia="zh-CN"/>
        </w:rPr>
        <w:t>,</w:t>
      </w:r>
      <w:proofErr w:type="gramEnd"/>
      <w:r>
        <w:rPr>
          <w:lang w:eastAsia="zh-CN"/>
        </w:rPr>
        <w:t xml:space="preserve"> </w:t>
      </w:r>
      <w:r>
        <w:rPr>
          <w:lang w:eastAsia="zh-CN"/>
        </w:rPr>
        <w:t>但仍属于本文幂型复合条件可处理的</w:t>
      </w:r>
      <w:proofErr w:type="gramStart"/>
      <w:r>
        <w:rPr>
          <w:lang w:eastAsia="zh-CN"/>
        </w:rPr>
        <w:t>范围</w:t>
      </w:r>
      <w:r>
        <w:rPr>
          <w:lang w:eastAsia="zh-CN"/>
        </w:rPr>
        <w:t>.</w:t>
      </w:r>
      <w:proofErr w:type="gramEnd"/>
    </w:p>
    <w:p w14:paraId="47E44F8C" w14:textId="77777777" w:rsidR="00AB4EFE" w:rsidRDefault="00AB4EFE" w:rsidP="003F39C9">
      <w:pPr>
        <w:ind w:firstLine="480"/>
        <w:rPr>
          <w:lang w:eastAsia="zh-CN"/>
        </w:rPr>
      </w:pPr>
      <w:proofErr w:type="gramStart"/>
      <w:r>
        <w:rPr>
          <w:rFonts w:ascii="宋体" w:hAnsi="宋体" w:cs="宋体" w:hint="eastAsia"/>
          <w:lang w:eastAsia="zh-CN"/>
        </w:rPr>
        <w:t>另一方面</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本文条件不能覆盖</w:t>
      </w:r>
      <w:r>
        <w:rPr>
          <w:rFonts w:eastAsia="Noto Serif CJK SC"/>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rFonts w:eastAsia="Noto Serif CJK SC"/>
          <w:lang w:eastAsia="zh-CN"/>
        </w:rPr>
        <w:t xml:space="preserve">. </w:t>
      </w:r>
      <w:r>
        <w:rPr>
          <w:rFonts w:ascii="宋体" w:hAnsi="宋体" w:cs="宋体" w:hint="eastAsia"/>
          <w:lang w:eastAsia="zh-CN"/>
        </w:rPr>
        <w:t>因为</w:t>
      </w:r>
      <w:r>
        <w:rPr>
          <w:rFonts w:eastAsia="Noto Serif CJK SC"/>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rFonts w:eastAsia="Noto Serif CJK SC"/>
          <w:lang w:eastAsia="zh-CN"/>
        </w:rPr>
        <w:t xml:space="preserve"> </w:t>
      </w:r>
      <w:r>
        <w:rPr>
          <w:rFonts w:ascii="宋体" w:hAnsi="宋体" w:cs="宋体" w:hint="eastAsia"/>
          <w:lang w:eastAsia="zh-CN"/>
        </w:rPr>
        <w:t>对应</w:t>
      </w:r>
    </w:p>
    <w:p w14:paraId="1CCC9C15" w14:textId="77777777" w:rsidR="00AB4EFE" w:rsidRDefault="00AB4EFE" w:rsidP="003F39C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t</m:t>
          </m:r>
          <m:r>
            <m:rPr>
              <m:sty m:val="p"/>
            </m:rPr>
            <w:rPr>
              <w:rFonts w:ascii="Cambria Math" w:hAnsi="Cambria Math"/>
            </w:rPr>
            <m:t>.</m:t>
          </m:r>
        </m:oMath>
      </m:oMathPara>
    </w:p>
    <w:p w14:paraId="708C8C85" w14:textId="77777777" w:rsidR="00AB4EFE" w:rsidRDefault="00AB4EFE" w:rsidP="00242CC3">
      <w:pPr>
        <w:ind w:firstLineChars="0" w:firstLine="0"/>
      </w:pPr>
      <w:proofErr w:type="spellStart"/>
      <w:r>
        <w:t>如果强行写成</w:t>
      </w:r>
      <w:proofErr w:type="spellEnd"/>
    </w:p>
    <w:p w14:paraId="5AF7C1AD" w14:textId="77777777" w:rsidR="00AB4EFE" w:rsidRDefault="00AB4EFE" w:rsidP="003F39C9">
      <w:pPr>
        <w:ind w:firstLine="480"/>
      </w:pPr>
      <m:oMathPara>
        <m:oMathParaPr>
          <m:jc m:val="center"/>
        </m:oMathParaP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oMath>
      </m:oMathPara>
    </w:p>
    <w:p w14:paraId="6DCDF152" w14:textId="77777777" w:rsidR="00AB4EFE" w:rsidRDefault="00AB4EFE" w:rsidP="00242CC3">
      <w:pPr>
        <w:ind w:firstLineChars="0" w:firstLine="0"/>
      </w:pPr>
      <w:proofErr w:type="spellStart"/>
      <w:r>
        <w:t>则只能取</w:t>
      </w:r>
      <w:proofErr w:type="spellEnd"/>
    </w:p>
    <w:p w14:paraId="10AFD113" w14:textId="77777777" w:rsidR="00AB4EFE" w:rsidRDefault="00000000" w:rsidP="003F39C9">
      <w:pPr>
        <w:ind w:firstLine="48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1</m:t>
              </m:r>
              <m:r>
                <m:rPr>
                  <m:sty m:val="p"/>
                </m:rPr>
                <w:rPr>
                  <w:rFonts w:ascii="Cambria Math" w:hAnsi="Cambria Math"/>
                </w:rPr>
                <m:t>/</m:t>
              </m:r>
              <m:r>
                <w:rPr>
                  <w:rFonts w:ascii="Cambria Math" w:hAnsi="Cambria Math"/>
                </w:rPr>
                <m:t>r</m:t>
              </m:r>
            </m:sup>
          </m:sSup>
          <m:r>
            <m:rPr>
              <m:sty m:val="p"/>
            </m:rPr>
            <w:rPr>
              <w:rFonts w:ascii="Cambria Math" w:hAnsi="Cambria Math"/>
            </w:rPr>
            <m:t>.</m:t>
          </m:r>
        </m:oMath>
      </m:oMathPara>
    </w:p>
    <w:p w14:paraId="43F48A29" w14:textId="77777777" w:rsidR="00AB4EFE" w:rsidRDefault="00AB4EFE" w:rsidP="00242CC3">
      <w:pPr>
        <w:ind w:firstLineChars="0" w:firstLine="0"/>
        <w:rPr>
          <w:lang w:eastAsia="zh-CN"/>
        </w:rPr>
      </w:pPr>
      <w:r>
        <w:rPr>
          <w:lang w:eastAsia="zh-CN"/>
        </w:rPr>
        <w:t>当</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proofErr w:type="gramStart"/>
      <w:r>
        <w:rPr>
          <w:lang w:eastAsia="zh-CN"/>
        </w:rPr>
        <w:t>时</w:t>
      </w:r>
      <w:r>
        <w:rPr>
          <w:lang w:eastAsia="zh-CN"/>
        </w:rPr>
        <w:t>,</w:t>
      </w:r>
      <w:proofErr w:type="gramEnd"/>
      <w:r>
        <w:rPr>
          <w:lang w:eastAsia="zh-CN"/>
        </w:rPr>
        <w:t xml:space="preserve"> </w:t>
      </w:r>
      <w:r>
        <w:rPr>
          <w:lang w:eastAsia="zh-CN"/>
        </w:rPr>
        <w:t>函数</w:t>
      </w:r>
      <w:r>
        <w:rPr>
          <w:lang w:eastAsia="zh-CN"/>
        </w:rPr>
        <w:t xml:space="preserve"> </w:t>
      </w:r>
      <m:oMath>
        <m:sSup>
          <m:sSupPr>
            <m:ctrlPr>
              <w:rPr>
                <w:rFonts w:ascii="Cambria Math" w:hAnsi="Cambria Math"/>
              </w:rPr>
            </m:ctrlPr>
          </m:sSupPr>
          <m:e>
            <m:r>
              <w:rPr>
                <w:rFonts w:ascii="Cambria Math" w:hAnsi="Cambria Math"/>
                <w:lang w:eastAsia="zh-CN"/>
              </w:rPr>
              <m:t>u</m:t>
            </m:r>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r</m:t>
            </m:r>
          </m:sup>
        </m:sSup>
      </m:oMath>
      <w:r>
        <w:rPr>
          <w:lang w:eastAsia="zh-CN"/>
        </w:rPr>
        <w:t xml:space="preserve"> </w:t>
      </w:r>
      <w:r>
        <w:rPr>
          <w:lang w:eastAsia="zh-CN"/>
        </w:rPr>
        <w:t>是凹</w:t>
      </w:r>
      <w:proofErr w:type="gramStart"/>
      <w:r>
        <w:rPr>
          <w:lang w:eastAsia="zh-CN"/>
        </w:rPr>
        <w:t>函数</w:t>
      </w:r>
      <w:r>
        <w:rPr>
          <w:lang w:eastAsia="zh-CN"/>
        </w:rPr>
        <w:t>,</w:t>
      </w:r>
      <w:proofErr w:type="gramEnd"/>
      <w:r>
        <w:rPr>
          <w:lang w:eastAsia="zh-CN"/>
        </w:rPr>
        <w:t xml:space="preserve"> </w:t>
      </w:r>
      <w:r>
        <w:rPr>
          <w:lang w:eastAsia="zh-CN"/>
        </w:rPr>
        <w:t>不是</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因此</w:t>
      </w:r>
    </w:p>
    <w:p w14:paraId="176532F2" w14:textId="77777777" w:rsidR="00AB4EFE" w:rsidRDefault="00000000" w:rsidP="003F39C9">
      <w:pPr>
        <w:ind w:firstLine="480"/>
        <w:rPr>
          <w:lang w:eastAsia="zh-CN"/>
        </w:rPr>
      </w:pPr>
      <m:oMathPara>
        <m:oMathParaPr>
          <m:jc m:val="center"/>
        </m:oMathParaP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r>
            <m:rPr>
              <m:sty m:val="p"/>
            </m:rPr>
            <w:rPr>
              <w:rFonts w:ascii="Cambria Math" w:hAnsi="Cambria Math"/>
              <w:lang w:eastAsia="zh-CN"/>
            </w:rPr>
            <m:t>:</m:t>
          </m:r>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r</m:t>
                  </m:r>
                </m:sup>
              </m:sSup>
            </m:e>
          </m:d>
          <m:r>
            <m:rPr>
              <m:sty m:val="p"/>
            </m:rPr>
            <w:rPr>
              <w:rFonts w:ascii="Cambria Math" w:hAnsi="Cambria Math"/>
              <w:lang w:eastAsia="zh-CN"/>
            </w:rPr>
            <m:t>,</m:t>
          </m:r>
          <m:r>
            <w:rPr>
              <w:rFonts w:ascii="Cambria Math" w:hAnsi="Cambria Math"/>
              <w:lang w:eastAsia="zh-CN"/>
            </w:rPr>
            <m:t> r</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r>
            <m:rPr>
              <m:nor/>
            </m:rPr>
            <w:rPr>
              <w:lang w:eastAsia="zh-CN"/>
            </w:rPr>
            <m:t xml:space="preserve"> </m:t>
          </m:r>
          <m:r>
            <m:rPr>
              <m:nor/>
            </m:rPr>
            <w:rPr>
              <w:lang w:eastAsia="zh-CN"/>
            </w:rPr>
            <m:t>为</m:t>
          </m:r>
          <m:r>
            <m:rPr>
              <m:nor/>
            </m:rPr>
            <w:rPr>
              <w:lang w:eastAsia="zh-CN"/>
            </w:rPr>
            <m:t xml:space="preserve"> Young </m:t>
          </m:r>
          <m:r>
            <m:rPr>
              <m:nor/>
            </m:rPr>
            <w:rPr>
              <w:lang w:eastAsia="zh-CN"/>
            </w:rPr>
            <m:t>函数</m:t>
          </m:r>
          <m:r>
            <m:rPr>
              <m:sty m:val="p"/>
            </m:rPr>
            <w:rPr>
              <w:rFonts w:ascii="Cambria Math" w:hAnsi="Cambria Math"/>
              <w:lang w:eastAsia="zh-CN"/>
            </w:rPr>
            <m:t>}.</m:t>
          </m:r>
        </m:oMath>
      </m:oMathPara>
    </w:p>
    <w:p w14:paraId="20601E8B" w14:textId="77777777" w:rsidR="00AB4EFE" w:rsidRDefault="00AB4EFE" w:rsidP="00242CC3">
      <w:pPr>
        <w:ind w:firstLineChars="0" w:firstLine="0"/>
        <w:rPr>
          <w:lang w:eastAsia="zh-CN"/>
        </w:rPr>
      </w:pPr>
      <w:proofErr w:type="gramStart"/>
      <w:r>
        <w:rPr>
          <w:lang w:eastAsia="zh-CN"/>
        </w:rPr>
        <w:t>同理</w:t>
      </w:r>
      <w:r>
        <w:rPr>
          <w:lang w:eastAsia="zh-CN"/>
        </w:rPr>
        <w:t>,</w:t>
      </w:r>
      <w:proofErr w:type="gramEnd"/>
      <w:r>
        <w:rPr>
          <w:lang w:eastAsia="zh-CN"/>
        </w:rPr>
        <w:t xml:space="preserve"> </w:t>
      </w:r>
      <w:r>
        <w:rPr>
          <w:lang w:eastAsia="zh-CN"/>
        </w:rPr>
        <w:t>若坚持</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标准幂空间</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中只有</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的部分能被直接纳入该</w:t>
      </w:r>
      <w:proofErr w:type="gramStart"/>
      <w:r>
        <w:rPr>
          <w:lang w:eastAsia="zh-CN"/>
        </w:rPr>
        <w:t>结构</w:t>
      </w:r>
      <w:r>
        <w:rPr>
          <w:lang w:eastAsia="zh-CN"/>
        </w:rPr>
        <w:t>.</w:t>
      </w:r>
      <w:proofErr w:type="gramEnd"/>
      <w:r>
        <w:rPr>
          <w:lang w:eastAsia="zh-CN"/>
        </w:rPr>
        <w:t xml:space="preserve"> </w:t>
      </w:r>
      <w:r>
        <w:rPr>
          <w:lang w:eastAsia="zh-CN"/>
        </w:rPr>
        <w:t>例如</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lang w:eastAsia="zh-CN"/>
        </w:rPr>
        <w:t xml:space="preserve"> </w:t>
      </w:r>
      <w:r>
        <w:rPr>
          <w:lang w:eastAsia="zh-CN"/>
        </w:rPr>
        <w:t>可以通过</w:t>
      </w:r>
    </w:p>
    <w:p w14:paraId="22808FEB" w14:textId="77777777" w:rsidR="00AB4EFE" w:rsidRDefault="00AB4EFE" w:rsidP="003F39C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p</m:t>
              </m:r>
            </m:sup>
          </m:sSup>
        </m:oMath>
      </m:oMathPara>
    </w:p>
    <w:p w14:paraId="391DE08C" w14:textId="77777777" w:rsidR="00AB4EFE" w:rsidRDefault="00AB4EFE" w:rsidP="00242CC3">
      <w:pPr>
        <w:ind w:firstLineChars="0" w:firstLine="0"/>
      </w:pPr>
      <w:proofErr w:type="spellStart"/>
      <w:r>
        <w:t>表示</w:t>
      </w:r>
      <w:proofErr w:type="spellEnd"/>
      <w:r>
        <w:t xml:space="preserve">. </w:t>
      </w:r>
      <w:proofErr w:type="spellStart"/>
      <w:r>
        <w:t>若固定</w:t>
      </w:r>
      <w:proofErr w:type="spellEnd"/>
      <w:r>
        <w:t xml:space="preserve"> </w:t>
      </w:r>
      <m:oMath>
        <m:r>
          <w:rPr>
            <w:rFonts w:ascii="Cambria Math" w:hAnsi="Cambria Math"/>
          </w:rPr>
          <m:t>r</m:t>
        </m:r>
        <m:r>
          <m:rPr>
            <m:sty m:val="p"/>
          </m:rPr>
          <w:rPr>
            <w:rFonts w:ascii="Cambria Math" w:hAnsi="Cambria Math"/>
          </w:rPr>
          <m:t>=</m:t>
        </m:r>
        <m:r>
          <w:rPr>
            <w:rFonts w:ascii="Cambria Math" w:hAnsi="Cambria Math"/>
          </w:rPr>
          <m:t>2</m:t>
        </m:r>
      </m:oMath>
      <w:r>
        <w:t xml:space="preserve">, </w:t>
      </w:r>
      <w:proofErr w:type="spellStart"/>
      <w:r>
        <w:t>则需要</w:t>
      </w:r>
      <w:proofErr w:type="spellEnd"/>
    </w:p>
    <w:p w14:paraId="4A3C1AD9" w14:textId="77777777" w:rsidR="00AB4EFE" w:rsidRDefault="00000000" w:rsidP="003F39C9">
      <w:pPr>
        <w:ind w:firstLine="48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p</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7EDED550" w14:textId="77777777" w:rsidR="00AB4EFE" w:rsidRDefault="00AB4EFE" w:rsidP="00242CC3">
      <w:pPr>
        <w:ind w:firstLineChars="0" w:firstLine="0"/>
        <w:rPr>
          <w:lang w:eastAsia="zh-CN"/>
        </w:rPr>
      </w:pPr>
      <w:r>
        <w:rPr>
          <w:lang w:eastAsia="zh-CN"/>
        </w:rPr>
        <w:t>这只有在</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时才是</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因此本文框架主要覆盖高阶增长的非端点</w:t>
      </w:r>
      <w:proofErr w:type="gramStart"/>
      <w:r>
        <w:rPr>
          <w:lang w:eastAsia="zh-CN"/>
        </w:rPr>
        <w:t>区域</w:t>
      </w:r>
      <w:r>
        <w:rPr>
          <w:lang w:eastAsia="zh-CN"/>
        </w:rPr>
        <w:t>,</w:t>
      </w:r>
      <w:proofErr w:type="gramEnd"/>
      <w:r>
        <w:rPr>
          <w:lang w:eastAsia="zh-CN"/>
        </w:rPr>
        <w:t xml:space="preserve"> </w:t>
      </w:r>
      <w:r>
        <w:rPr>
          <w:lang w:eastAsia="zh-CN"/>
        </w:rPr>
        <w:t>而不覆盖</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以及通常的</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2</m:t>
        </m:r>
      </m:oMath>
      <w:r>
        <w:rPr>
          <w:lang w:eastAsia="zh-CN"/>
        </w:rPr>
        <w:t xml:space="preserve"> </w:t>
      </w:r>
      <w:r>
        <w:rPr>
          <w:lang w:eastAsia="zh-CN"/>
        </w:rPr>
        <w:t>幂次</w:t>
      </w:r>
      <w:proofErr w:type="gramStart"/>
      <w:r>
        <w:rPr>
          <w:lang w:eastAsia="zh-CN"/>
        </w:rPr>
        <w:t>空间</w:t>
      </w:r>
      <w:r>
        <w:rPr>
          <w:lang w:eastAsia="zh-CN"/>
        </w:rPr>
        <w:t>.</w:t>
      </w:r>
      <w:proofErr w:type="gramEnd"/>
    </w:p>
    <w:p w14:paraId="45AA6023" w14:textId="30B15D18" w:rsidR="00AB4EFE" w:rsidRDefault="008F7FAE" w:rsidP="00016116">
      <w:pPr>
        <w:pStyle w:val="21"/>
      </w:pPr>
      <w:bookmarkStart w:id="123" w:name="_Toc232503884"/>
      <w:bookmarkStart w:id="124" w:name="_Toc232522419"/>
      <w:bookmarkStart w:id="125" w:name="_Toc233144900"/>
      <w:bookmarkStart w:id="126" w:name="两条对偶线索h_psi-线与-k_psi-线"/>
      <w:bookmarkEnd w:id="122"/>
      <w:r>
        <w:rPr>
          <w:rFonts w:hint="eastAsia"/>
        </w:rPr>
        <w:t>4.</w:t>
      </w:r>
      <w:r w:rsidR="00AB4EFE">
        <w:rPr>
          <w:rFonts w:eastAsia="Noto Serif CJK SC"/>
        </w:rPr>
        <w:t xml:space="preserve">3 </w:t>
      </w:r>
      <m:oMath>
        <m:sSub>
          <m:sSubPr>
            <m:ctrlPr>
              <w:rPr>
                <w:rFonts w:ascii="Cambria Math" w:hAnsi="Cambria Math"/>
              </w:rPr>
            </m:ctrlPr>
          </m:sSubPr>
          <m:e>
            <m:r>
              <w:rPr>
                <w:rFonts w:ascii="Cambria Math" w:hAnsi="Cambria Math"/>
              </w:rPr>
              <m:t>h</m:t>
            </m:r>
          </m:e>
          <m:sub>
            <m:r>
              <w:rPr>
                <w:rFonts w:ascii="Cambria Math" w:hAnsi="Cambria Math"/>
              </w:rPr>
              <m:t>Ψ</m:t>
            </m:r>
          </m:sub>
        </m:sSub>
      </m:oMath>
      <w:r w:rsidR="00AB4EFE">
        <w:rPr>
          <w:rFonts w:eastAsia="Noto Serif CJK SC"/>
        </w:rPr>
        <w:t xml:space="preserve"> </w:t>
      </w:r>
      <w:r w:rsidR="00AB4EFE">
        <w:rPr>
          <w:rFonts w:ascii="宋体" w:hAnsi="宋体" w:cs="宋体" w:hint="eastAsia"/>
        </w:rPr>
        <w:t>线与</w:t>
      </w:r>
      <w:r w:rsidR="00AB4EFE">
        <w:rPr>
          <w:rFonts w:eastAsia="Noto Serif CJK SC"/>
        </w:rPr>
        <w:t xml:space="preserve"> </w:t>
      </w:r>
      <m:oMath>
        <m:sSub>
          <m:sSubPr>
            <m:ctrlPr>
              <w:rPr>
                <w:rFonts w:ascii="Cambria Math" w:hAnsi="Cambria Math"/>
              </w:rPr>
            </m:ctrlPr>
          </m:sSubPr>
          <m:e>
            <m:r>
              <w:rPr>
                <w:rFonts w:ascii="Cambria Math" w:hAnsi="Cambria Math"/>
              </w:rPr>
              <m:t>K</m:t>
            </m:r>
          </m:e>
          <m:sub>
            <m:r>
              <w:rPr>
                <w:rFonts w:ascii="Cambria Math" w:hAnsi="Cambria Math"/>
              </w:rPr>
              <m:t>Ψ</m:t>
            </m:r>
          </m:sub>
        </m:sSub>
      </m:oMath>
      <w:r w:rsidR="00AB4EFE">
        <w:rPr>
          <w:rFonts w:eastAsia="Noto Serif CJK SC"/>
        </w:rPr>
        <w:t xml:space="preserve"> </w:t>
      </w:r>
      <w:bookmarkEnd w:id="123"/>
      <w:bookmarkEnd w:id="124"/>
      <w:bookmarkEnd w:id="125"/>
    </w:p>
    <w:p w14:paraId="34370525" w14:textId="6A90F5D6" w:rsidR="00AB4EFE" w:rsidRDefault="00AB4EFE" w:rsidP="008964B9">
      <w:pPr>
        <w:ind w:firstLine="480"/>
        <w:rPr>
          <w:lang w:eastAsia="zh-CN"/>
        </w:rPr>
      </w:pPr>
      <w:r>
        <w:rPr>
          <w:lang w:eastAsia="zh-CN"/>
        </w:rPr>
        <w:t>设</w:t>
      </w:r>
      <w:r>
        <w:rPr>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lang w:eastAsia="zh-CN"/>
        </w:rPr>
        <w:t xml:space="preserve"> </w:t>
      </w:r>
      <w:r>
        <w:rPr>
          <w:lang w:eastAsia="zh-CN"/>
        </w:rPr>
        <w:t>是一对共轭</w:t>
      </w:r>
      <w:r>
        <w:rPr>
          <w:lang w:eastAsia="zh-CN"/>
        </w:rPr>
        <w:t xml:space="preserve"> Young </w:t>
      </w:r>
      <w:proofErr w:type="gramStart"/>
      <w:r>
        <w:rPr>
          <w:lang w:eastAsia="zh-CN"/>
        </w:rPr>
        <w:t>函数</w:t>
      </w:r>
      <w:r>
        <w:rPr>
          <w:lang w:eastAsia="zh-CN"/>
        </w:rPr>
        <w:t>.</w:t>
      </w:r>
      <w:proofErr w:type="gramEnd"/>
      <w:r>
        <w:rPr>
          <w:lang w:eastAsia="zh-CN"/>
        </w:rPr>
        <w:t xml:space="preserve"> Hardy–</w:t>
      </w:r>
      <w:proofErr w:type="spellStart"/>
      <w:r>
        <w:rPr>
          <w:lang w:eastAsia="zh-CN"/>
        </w:rPr>
        <w:t>Orlicz</w:t>
      </w:r>
      <w:proofErr w:type="spellEnd"/>
      <w:r>
        <w:rPr>
          <w:lang w:eastAsia="zh-CN"/>
        </w:rPr>
        <w:t xml:space="preserve"> </w:t>
      </w:r>
      <w:r>
        <w:rPr>
          <w:lang w:eastAsia="zh-CN"/>
        </w:rPr>
        <w:t>空间的对偶理论可以从</w:t>
      </w:r>
      <w:r w:rsidR="00DF620B">
        <w:rPr>
          <w:rFonts w:hint="eastAsia"/>
          <w:lang w:eastAsia="zh-CN"/>
        </w:rPr>
        <w:t>方面</w:t>
      </w:r>
      <w:proofErr w:type="gramStart"/>
      <w:r>
        <w:rPr>
          <w:lang w:eastAsia="zh-CN"/>
        </w:rPr>
        <w:t>理解</w:t>
      </w:r>
      <w:r>
        <w:rPr>
          <w:lang w:eastAsia="zh-CN"/>
        </w:rPr>
        <w:t>.</w:t>
      </w:r>
      <w:proofErr w:type="gramEnd"/>
    </w:p>
    <w:p w14:paraId="3DCD1B88" w14:textId="5746395B" w:rsidR="00AB4EFE" w:rsidRDefault="00AB4EFE" w:rsidP="00242CC3">
      <w:pPr>
        <w:pStyle w:val="af"/>
        <w:ind w:firstLineChars="0" w:firstLine="0"/>
        <w:rPr>
          <w:lang w:eastAsia="zh-CN"/>
        </w:rPr>
      </w:pPr>
      <w:bookmarkStart w:id="127" w:name="_Toc232503885"/>
      <w:bookmarkStart w:id="128" w:name="_Toc232522420"/>
      <w:bookmarkStart w:id="129" w:name="非端点-hardy-型对偶线"/>
      <w:r>
        <w:rPr>
          <w:lang w:eastAsia="zh-CN"/>
        </w:rPr>
        <w:t xml:space="preserve">3.1 </w:t>
      </w:r>
      <w:r>
        <w:rPr>
          <w:lang w:eastAsia="zh-CN"/>
        </w:rPr>
        <w:t>非端点</w:t>
      </w:r>
      <w:r>
        <w:rPr>
          <w:lang w:eastAsia="zh-CN"/>
        </w:rPr>
        <w:t xml:space="preserve"> Hardy </w:t>
      </w:r>
      <w:r>
        <w:rPr>
          <w:lang w:eastAsia="zh-CN"/>
        </w:rPr>
        <w:t>型对偶</w:t>
      </w:r>
      <w:bookmarkEnd w:id="127"/>
      <w:bookmarkEnd w:id="128"/>
    </w:p>
    <w:p w14:paraId="00A60800" w14:textId="77777777" w:rsidR="00AB4EFE" w:rsidRDefault="00AB4EFE" w:rsidP="008964B9">
      <w:pPr>
        <w:ind w:firstLine="480"/>
        <w:rPr>
          <w:lang w:eastAsia="zh-CN"/>
        </w:rPr>
      </w:pPr>
      <w:r>
        <w:rPr>
          <w:lang w:eastAsia="zh-CN"/>
        </w:rPr>
        <w:t>经典的非端点关系是</w:t>
      </w:r>
    </w:p>
    <w:p w14:paraId="7C8DA86F" w14:textId="77777777" w:rsidR="00AB4EFE" w:rsidRDefault="00000000" w:rsidP="008964B9">
      <w:pPr>
        <w:spacing w:line="240" w:lineRule="auto"/>
        <w:ind w:firstLine="480"/>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p</m:t>
                      </m:r>
                    </m:sup>
                  </m:sSup>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q</m:t>
              </m:r>
            </m:sup>
          </m:sSup>
          <m:r>
            <m:rPr>
              <m:sty m:val="p"/>
            </m:rPr>
            <w:rPr>
              <w:rFonts w:ascii="Cambria Math" w:hAnsi="Cambria Math"/>
            </w:rPr>
            <m:t>,</m:t>
          </m:r>
          <m:r>
            <w:rPr>
              <w:rFonts w:ascii="Cambria Math" w:hAnsi="Cambria Math"/>
            </w:rPr>
            <m:t>  1</m:t>
          </m:r>
          <m:r>
            <m:rPr>
              <m:sty m:val="p"/>
            </m:rPr>
            <w:rPr>
              <w:rFonts w:ascii="Cambria Math" w:hAnsi="Cambria Math"/>
            </w:rPr>
            <m:t>&lt;</m:t>
          </m:r>
          <m:r>
            <w:rPr>
              <w:rFonts w:ascii="Cambria Math" w:hAnsi="Cambria Math"/>
            </w:rPr>
            <m:t>p</m:t>
          </m:r>
          <m:r>
            <m:rPr>
              <m:sty m:val="p"/>
            </m:rPr>
            <w:rPr>
              <w:rFonts w:ascii="Cambria Math" w:hAnsi="Cambria Math"/>
            </w:rPr>
            <m:t>&lt;∞,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p</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r>
            <m:rPr>
              <m:sty m:val="p"/>
            </m:rPr>
            <w:rPr>
              <w:rFonts w:ascii="Cambria Math" w:hAnsi="Cambria Math"/>
            </w:rPr>
            <m:t>=</m:t>
          </m:r>
          <m:r>
            <w:rPr>
              <w:rFonts w:ascii="Cambria Math" w:hAnsi="Cambria Math"/>
            </w:rPr>
            <m:t>1</m:t>
          </m:r>
          <m:r>
            <m:rPr>
              <m:sty m:val="p"/>
            </m:rPr>
            <w:rPr>
              <w:rFonts w:ascii="Cambria Math" w:hAnsi="Cambria Math"/>
            </w:rPr>
            <m:t>.</m:t>
          </m:r>
        </m:oMath>
      </m:oMathPara>
    </w:p>
    <w:p w14:paraId="6183B29E" w14:textId="77777777" w:rsidR="00AB4EFE" w:rsidRDefault="00AB4EFE" w:rsidP="00242CC3">
      <w:pPr>
        <w:ind w:firstLineChars="0" w:firstLine="0"/>
      </w:pPr>
      <w:r>
        <w:t>在</w:t>
      </w:r>
      <w:r>
        <w:t xml:space="preserve"> </w:t>
      </w:r>
      <w:proofErr w:type="spellStart"/>
      <w:r>
        <w:t>Orlicz</w:t>
      </w:r>
      <w:proofErr w:type="spellEnd"/>
      <w:r>
        <w:t xml:space="preserve"> </w:t>
      </w:r>
      <w:proofErr w:type="spellStart"/>
      <w:r>
        <w:t>框架中</w:t>
      </w:r>
      <w:proofErr w:type="spellEnd"/>
      <w:r>
        <w:t xml:space="preserve">, </w:t>
      </w:r>
      <m:oMath>
        <m:sSup>
          <m:sSupPr>
            <m:ctrlPr>
              <w:rPr>
                <w:rFonts w:ascii="Cambria Math" w:hAnsi="Cambria Math"/>
              </w:rPr>
            </m:ctrlPr>
          </m:sSupPr>
          <m:e>
            <m:r>
              <w:rPr>
                <w:rFonts w:ascii="Cambria Math" w:hAnsi="Cambria Math"/>
              </w:rPr>
              <m:t>t</m:t>
            </m:r>
          </m:e>
          <m:sup>
            <m:r>
              <w:rPr>
                <w:rFonts w:ascii="Cambria Math" w:hAnsi="Cambria Math"/>
              </w:rPr>
              <m:t>p</m:t>
            </m:r>
          </m:sup>
        </m:sSup>
      </m:oMath>
      <w:r>
        <w:t xml:space="preserve"> </w:t>
      </w:r>
      <w:r>
        <w:t>与</w:t>
      </w:r>
      <w:r>
        <w:t xml:space="preserve"> </w:t>
      </w:r>
      <m:oMath>
        <m:sSup>
          <m:sSupPr>
            <m:ctrlPr>
              <w:rPr>
                <w:rFonts w:ascii="Cambria Math" w:hAnsi="Cambria Math"/>
              </w:rPr>
            </m:ctrlPr>
          </m:sSupPr>
          <m:e>
            <m:r>
              <w:rPr>
                <w:rFonts w:ascii="Cambria Math" w:hAnsi="Cambria Math"/>
              </w:rPr>
              <m:t>t</m:t>
            </m:r>
          </m:e>
          <m:sup>
            <m:r>
              <w:rPr>
                <w:rFonts w:ascii="Cambria Math" w:hAnsi="Cambria Math"/>
              </w:rPr>
              <m:t>q</m:t>
            </m:r>
          </m:sup>
        </m:sSup>
      </m:oMath>
      <w:r>
        <w:t xml:space="preserve"> </w:t>
      </w:r>
      <w:proofErr w:type="spellStart"/>
      <w:r>
        <w:t>被一般共轭</w:t>
      </w:r>
      <w:proofErr w:type="spellEnd"/>
      <w:r>
        <w:t xml:space="preserve"> Young </w:t>
      </w:r>
      <w:proofErr w:type="spellStart"/>
      <w:r>
        <w:t>函数</w:t>
      </w:r>
      <w:proofErr w:type="spellEnd"/>
      <w:r>
        <w:t xml:space="preserve"> </w:t>
      </w:r>
      <m:oMath>
        <m:r>
          <w:rPr>
            <w:rFonts w:ascii="Cambria Math" w:hAnsi="Cambria Math"/>
          </w:rPr>
          <m:t>Φ</m:t>
        </m:r>
      </m:oMath>
      <w:r>
        <w:t xml:space="preserve"> </w:t>
      </w:r>
      <w:r>
        <w:t>与</w:t>
      </w:r>
      <w:r>
        <w:t xml:space="preserve"> </w:t>
      </w:r>
      <m:oMath>
        <m:r>
          <w:rPr>
            <w:rFonts w:ascii="Cambria Math" w:hAnsi="Cambria Math"/>
          </w:rPr>
          <m:t>Ψ</m:t>
        </m:r>
      </m:oMath>
      <w:r>
        <w:t xml:space="preserve"> </w:t>
      </w:r>
      <w:proofErr w:type="spellStart"/>
      <w:r>
        <w:t>替代</w:t>
      </w:r>
      <w:proofErr w:type="spellEnd"/>
      <w:r>
        <w:t xml:space="preserve">. </w:t>
      </w:r>
      <w:proofErr w:type="spellStart"/>
      <w:r>
        <w:t>因此对应的</w:t>
      </w:r>
      <w:proofErr w:type="spellEnd"/>
      <w:r>
        <w:t xml:space="preserve"> Hardy–</w:t>
      </w:r>
      <w:proofErr w:type="spellStart"/>
      <w:r>
        <w:t>Orlicz</w:t>
      </w:r>
      <w:proofErr w:type="spellEnd"/>
      <w:r>
        <w:t xml:space="preserve"> </w:t>
      </w:r>
      <w:proofErr w:type="spellStart"/>
      <w:r>
        <w:t>对偶形式为</w:t>
      </w:r>
      <w:proofErr w:type="spellEnd"/>
    </w:p>
    <w:p w14:paraId="14684C37"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p w14:paraId="00409447" w14:textId="64386D3F" w:rsidR="00AB4EFE" w:rsidRDefault="00AB4EFE" w:rsidP="00242CC3">
      <w:pPr>
        <w:ind w:firstLineChars="0" w:firstLine="0"/>
      </w:pPr>
      <w:r>
        <w:t>其</w:t>
      </w:r>
      <w:r w:rsidR="00DF620B">
        <w:rPr>
          <w:rFonts w:hint="eastAsia"/>
          <w:lang w:eastAsia="zh-CN"/>
        </w:rPr>
        <w:t>对偶</w:t>
      </w:r>
      <w:proofErr w:type="spellStart"/>
      <w:r>
        <w:t>通常写成</w:t>
      </w:r>
      <w:proofErr w:type="spellEnd"/>
    </w:p>
    <w:p w14:paraId="48852768" w14:textId="77777777" w:rsidR="00AB4EFE" w:rsidRDefault="00AB4EFE" w:rsidP="008964B9">
      <w:pPr>
        <w:spacing w:line="240" w:lineRule="auto"/>
        <w:ind w:firstLine="480"/>
      </w:pPr>
      <m:oMathPara>
        <m:oMathParaPr>
          <m:jc m:val="center"/>
        </m:oMathParaP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cr m:val="double-struck"/>
              <m:sty m:val="p"/>
            </m:rPr>
            <w:rPr>
              <w:rFonts w:ascii="Cambria Math" w:hAnsi="Cambria Math"/>
            </w:rPr>
            <m:t>⟩=E</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n</m:t>
                  </m:r>
                </m:sub>
              </m:sSub>
            </m:e>
          </m:nary>
          <m:r>
            <w:rPr>
              <w:rFonts w:ascii="Cambria Math" w:hAnsi="Cambria Math"/>
            </w:rPr>
            <m:t>f </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g</m:t>
          </m:r>
          <m:r>
            <m:rPr>
              <m:sty m:val="p"/>
            </m:rPr>
            <w:rPr>
              <w:rFonts w:ascii="Cambria Math" w:hAnsi="Cambria Math"/>
            </w:rPr>
            <m:t>,</m:t>
          </m:r>
        </m:oMath>
      </m:oMathPara>
    </w:p>
    <w:p w14:paraId="3745A2CA" w14:textId="77777777" w:rsidR="00AB4EFE" w:rsidRDefault="00AB4EFE" w:rsidP="00242CC3">
      <w:pPr>
        <w:ind w:firstLineChars="0" w:firstLine="0"/>
      </w:pPr>
      <w:proofErr w:type="spellStart"/>
      <w:r>
        <w:t>并由</w:t>
      </w:r>
      <w:proofErr w:type="spellEnd"/>
      <w:r>
        <w:t xml:space="preserve"> Cauchy–Schwarz </w:t>
      </w:r>
      <w:proofErr w:type="spellStart"/>
      <w:r>
        <w:t>不等式与</w:t>
      </w:r>
      <w:proofErr w:type="spellEnd"/>
      <w:r>
        <w:t xml:space="preserve"> Orlicz–Hölder </w:t>
      </w:r>
      <w:proofErr w:type="spellStart"/>
      <w:r>
        <w:t>不等式控制</w:t>
      </w:r>
      <w:proofErr w:type="spellEnd"/>
      <w:r>
        <w:t>：</w:t>
      </w:r>
    </w:p>
    <w:p w14:paraId="0582F7BA" w14:textId="77777777" w:rsidR="00AB4EFE" w:rsidRDefault="00000000" w:rsidP="008964B9">
      <w:pPr>
        <w:ind w:firstLine="480"/>
      </w:pPr>
      <m:oMathPara>
        <m:oMathParaPr>
          <m:jc m:val="center"/>
        </m:oMathParaPr>
        <m:oMath>
          <m:d>
            <m:dPr>
              <m:begChr m:val="|"/>
              <m:endChr m:val="|"/>
              <m:ctrlPr>
                <w:rPr>
                  <w:rFonts w:ascii="Cambria Math" w:hAnsi="Cambria Math"/>
                </w:rPr>
              </m:ctrlPr>
            </m:dPr>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sSub>
            <m:sSubPr>
              <m:ctrlPr>
                <w:rPr>
                  <w:rFonts w:ascii="Cambria Math" w:hAnsi="Cambria Math"/>
                </w:rPr>
              </m:ctrlPr>
            </m:sSubPr>
            <m:e>
              <m:r>
                <m:rPr>
                  <m:sty m:val="p"/>
                </m:rPr>
                <w:rPr>
                  <w:rFonts w:ascii="Cambria Math" w:hAnsi="Cambria Math"/>
                </w:rPr>
                <m:t>∥</m:t>
              </m:r>
            </m:e>
            <m:sub>
              <m:r>
                <w:rPr>
                  <w:rFonts w:ascii="Cambria Math" w:hAnsi="Cambria Math"/>
                </w:rPr>
                <m:t>Φ</m:t>
              </m:r>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g</m:t>
              </m:r>
            </m:e>
          </m:d>
          <m:sSub>
            <m:sSubPr>
              <m:ctrlPr>
                <w:rPr>
                  <w:rFonts w:ascii="Cambria Math" w:hAnsi="Cambria Math"/>
                </w:rPr>
              </m:ctrlPr>
            </m:sSubPr>
            <m:e>
              <m:r>
                <m:rPr>
                  <m:sty m:val="p"/>
                </m:rPr>
                <w:rPr>
                  <w:rFonts w:ascii="Cambria Math" w:hAnsi="Cambria Math"/>
                </w:rPr>
                <m:t>∥</m:t>
              </m:r>
            </m:e>
            <m:sub>
              <m:r>
                <w:rPr>
                  <w:rFonts w:ascii="Cambria Math" w:hAnsi="Cambria Math"/>
                </w:rPr>
                <m:t>Ψ</m:t>
              </m:r>
            </m:sub>
          </m:sSub>
          <m:r>
            <m:rPr>
              <m:sty m:val="p"/>
            </m:rPr>
            <w:rPr>
              <w:rFonts w:ascii="Cambria Math" w:hAnsi="Cambria Math"/>
            </w:rPr>
            <m:t>.</m:t>
          </m:r>
        </m:oMath>
      </m:oMathPara>
    </w:p>
    <w:p w14:paraId="0C6653F8" w14:textId="47558EBC" w:rsidR="00AB4EFE" w:rsidRDefault="00AB4EFE" w:rsidP="00242CC3">
      <w:pPr>
        <w:ind w:firstLineChars="0" w:firstLine="0"/>
        <w:rPr>
          <w:lang w:eastAsia="zh-CN"/>
        </w:rPr>
      </w:pPr>
      <w:r>
        <w:rPr>
          <w:lang w:eastAsia="zh-CN"/>
        </w:rPr>
        <w:t>这条线是本文证明</w:t>
      </w:r>
      <w:r w:rsidR="00723783">
        <w:rPr>
          <w:rFonts w:ascii="宋体" w:hAnsi="宋体" w:cs="宋体" w:hint="eastAsia"/>
          <w:lang w:eastAsia="zh-CN"/>
        </w:rPr>
        <w:t>鞅差序列空间</w:t>
      </w:r>
      <w:r>
        <w:rPr>
          <w:lang w:eastAsia="zh-CN"/>
        </w:rPr>
        <w:t>对偶表示以及</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对偶表示的</w:t>
      </w:r>
      <w:proofErr w:type="gramStart"/>
      <w:r>
        <w:rPr>
          <w:lang w:eastAsia="zh-CN"/>
        </w:rPr>
        <w:t>主线</w:t>
      </w:r>
      <w:r>
        <w:rPr>
          <w:lang w:eastAsia="zh-CN"/>
        </w:rPr>
        <w:t>.</w:t>
      </w:r>
      <w:proofErr w:type="gramEnd"/>
      <w:r>
        <w:rPr>
          <w:lang w:eastAsia="zh-CN"/>
        </w:rPr>
        <w:t xml:space="preserve"> </w:t>
      </w:r>
      <w:r>
        <w:rPr>
          <w:lang w:eastAsia="zh-CN"/>
        </w:rPr>
        <w:t>它强调的是平方函数层面的互补可积</w:t>
      </w:r>
      <w:proofErr w:type="gramStart"/>
      <w:r>
        <w:rPr>
          <w:lang w:eastAsia="zh-CN"/>
        </w:rPr>
        <w:t>性</w:t>
      </w:r>
      <w:r>
        <w:rPr>
          <w:lang w:eastAsia="zh-CN"/>
        </w:rPr>
        <w:t>.</w:t>
      </w:r>
      <w:proofErr w:type="gramEnd"/>
    </w:p>
    <w:p w14:paraId="4CB009D0" w14:textId="471DA4C0" w:rsidR="00AB4EFE" w:rsidRDefault="00AB4EFE" w:rsidP="00242CC3">
      <w:pPr>
        <w:pStyle w:val="af"/>
        <w:ind w:firstLineChars="0" w:firstLine="0"/>
        <w:rPr>
          <w:lang w:eastAsia="zh-CN"/>
        </w:rPr>
      </w:pPr>
      <w:bookmarkStart w:id="130" w:name="_Toc232503886"/>
      <w:bookmarkStart w:id="131" w:name="_Toc232522421"/>
      <w:bookmarkStart w:id="132" w:name="端点-bmo-型对偶线"/>
      <w:bookmarkEnd w:id="129"/>
      <w:r>
        <w:rPr>
          <w:lang w:eastAsia="zh-CN"/>
        </w:rPr>
        <w:t xml:space="preserve">3.2 </w:t>
      </w:r>
      <w:r>
        <w:rPr>
          <w:lang w:eastAsia="zh-CN"/>
        </w:rPr>
        <w:t>端点</w:t>
      </w:r>
      <w:r>
        <w:rPr>
          <w:lang w:eastAsia="zh-CN"/>
        </w:rPr>
        <w:t xml:space="preserve"> BMO </w:t>
      </w:r>
      <w:r>
        <w:rPr>
          <w:lang w:eastAsia="zh-CN"/>
        </w:rPr>
        <w:t>型对偶</w:t>
      </w:r>
      <w:bookmarkEnd w:id="130"/>
      <w:bookmarkEnd w:id="131"/>
    </w:p>
    <w:p w14:paraId="18755DA9" w14:textId="0EAC3553" w:rsidR="00AB4EFE" w:rsidRDefault="00AB4EFE" w:rsidP="008964B9">
      <w:pPr>
        <w:ind w:firstLine="480"/>
        <w:rPr>
          <w:lang w:eastAsia="zh-CN"/>
        </w:rPr>
      </w:pPr>
      <w:r>
        <w:rPr>
          <w:lang w:eastAsia="zh-CN"/>
        </w:rPr>
        <w:t>经典端点结论</w:t>
      </w:r>
      <w:r w:rsidR="00DF620B">
        <w:rPr>
          <w:rFonts w:hint="eastAsia"/>
          <w:lang w:eastAsia="zh-CN"/>
        </w:rPr>
        <w:t>给出</w:t>
      </w:r>
      <w:r>
        <w:rPr>
          <w:lang w:eastAsia="zh-CN"/>
        </w:rPr>
        <w:t>：</w:t>
      </w:r>
    </w:p>
    <w:p w14:paraId="6996E1DA"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1</m:t>
                      </m:r>
                    </m:sup>
                  </m:sSup>
                </m:e>
              </m:d>
            </m:e>
            <m:sup>
              <m:r>
                <m:rPr>
                  <m:sty m:val="p"/>
                </m:rPr>
                <w:rPr>
                  <w:rFonts w:ascii="Cambria Math" w:hAnsi="Cambria Math"/>
                </w:rPr>
                <m:t>*</m:t>
              </m:r>
            </m:sup>
          </m:sSup>
          <m:r>
            <m:rPr>
              <m:sty m:val="p"/>
            </m:rPr>
            <w:rPr>
              <w:rFonts w:ascii="Cambria Math" w:hAnsi="Cambria Math"/>
            </w:rPr>
            <m:t>=</m:t>
          </m:r>
          <m:r>
            <w:rPr>
              <w:rFonts w:ascii="Cambria Math" w:hAnsi="Cambria Math"/>
            </w:rPr>
            <m:t>BMO</m:t>
          </m:r>
          <m:r>
            <m:rPr>
              <m:sty m:val="p"/>
            </m:rPr>
            <w:rPr>
              <w:rFonts w:ascii="Cambria Math" w:hAnsi="Cambria Math"/>
            </w:rPr>
            <m:t>.</m:t>
          </m:r>
        </m:oMath>
      </m:oMathPara>
    </w:p>
    <w:p w14:paraId="6919ABB8" w14:textId="6D3AD42B" w:rsidR="00AB4EFE" w:rsidRDefault="00AB4EFE" w:rsidP="00242CC3">
      <w:pPr>
        <w:ind w:firstLineChars="0" w:firstLine="0"/>
        <w:rPr>
          <w:lang w:eastAsia="zh-CN"/>
        </w:rPr>
      </w:pPr>
      <w:r>
        <w:rPr>
          <w:lang w:eastAsia="zh-CN"/>
        </w:rPr>
        <w:t>这里的对偶空间不是</w:t>
      </w:r>
      <w:r>
        <w:rPr>
          <w:lang w:eastAsia="zh-CN"/>
        </w:rPr>
        <w:t xml:space="preserve"> </w:t>
      </w:r>
      <m:oMath>
        <m:sSup>
          <m:sSupPr>
            <m:ctrlPr>
              <w:rPr>
                <w:rFonts w:ascii="Cambria Math" w:hAnsi="Cambria Math"/>
              </w:rPr>
            </m:ctrlPr>
          </m:sSupPr>
          <m:e>
            <m:r>
              <w:rPr>
                <w:rFonts w:ascii="Cambria Math" w:hAnsi="Cambria Math"/>
                <w:lang w:eastAsia="zh-CN"/>
              </w:rPr>
              <m:t>h</m:t>
            </m:r>
          </m:e>
          <m:sup>
            <m:r>
              <m:rPr>
                <m:sty m:val="p"/>
              </m:rPr>
              <w:rPr>
                <w:rFonts w:ascii="Cambria Math" w:hAnsi="Cambria Math"/>
                <w:lang w:eastAsia="zh-CN"/>
              </w:rPr>
              <m:t>∞</m:t>
            </m:r>
          </m:sup>
        </m:sSup>
      </m:oMath>
      <w:r>
        <w:rPr>
          <w:lang w:eastAsia="zh-CN"/>
        </w:rPr>
        <w:t xml:space="preserve">, </w:t>
      </w:r>
      <w:r>
        <w:rPr>
          <w:lang w:eastAsia="zh-CN"/>
        </w:rPr>
        <w:t>而是</w:t>
      </w:r>
      <m:oMath>
        <m:r>
          <w:rPr>
            <w:rFonts w:ascii="Cambria Math" w:hAnsi="Cambria Math"/>
            <w:lang w:eastAsia="zh-CN"/>
          </w:rPr>
          <m:t>BMO</m:t>
        </m:r>
      </m:oMath>
      <w:r>
        <w:rPr>
          <w:lang w:eastAsia="zh-CN"/>
        </w:rPr>
        <w:t xml:space="preserve"> </w:t>
      </w:r>
      <w:proofErr w:type="gramStart"/>
      <w:r>
        <w:rPr>
          <w:lang w:eastAsia="zh-CN"/>
        </w:rPr>
        <w:t>空间</w:t>
      </w:r>
      <w:r>
        <w:rPr>
          <w:lang w:eastAsia="zh-CN"/>
        </w:rPr>
        <w:t>.</w:t>
      </w:r>
      <w:proofErr w:type="gramEnd"/>
      <w:r>
        <w:rPr>
          <w:lang w:eastAsia="zh-CN"/>
        </w:rPr>
        <w:t xml:space="preserve"> </w:t>
      </w:r>
      <w:r>
        <w:rPr>
          <w:lang w:eastAsia="zh-CN"/>
        </w:rPr>
        <w:t>推广到</w:t>
      </w:r>
      <w:r>
        <w:rPr>
          <w:lang w:eastAsia="zh-CN"/>
        </w:rPr>
        <w:t xml:space="preserve"> </w:t>
      </w:r>
      <w:proofErr w:type="spellStart"/>
      <w:r>
        <w:rPr>
          <w:lang w:eastAsia="zh-CN"/>
        </w:rPr>
        <w:t>Orlicz</w:t>
      </w:r>
      <w:proofErr w:type="spellEnd"/>
      <w:r>
        <w:rPr>
          <w:lang w:eastAsia="zh-CN"/>
        </w:rPr>
        <w:t xml:space="preserve"> </w:t>
      </w:r>
      <w:r>
        <w:rPr>
          <w:lang w:eastAsia="zh-CN"/>
        </w:rPr>
        <w:t>框架</w:t>
      </w:r>
      <w:proofErr w:type="gramStart"/>
      <w:r>
        <w:rPr>
          <w:lang w:eastAsia="zh-CN"/>
        </w:rPr>
        <w:t>后</w:t>
      </w:r>
      <w:r>
        <w:rPr>
          <w:lang w:eastAsia="zh-CN"/>
        </w:rPr>
        <w:t>,</w:t>
      </w:r>
      <w:proofErr w:type="gramEnd"/>
      <w:r>
        <w:rPr>
          <w:lang w:eastAsia="zh-CN"/>
        </w:rPr>
        <w:t xml:space="preserve"> </w:t>
      </w:r>
      <w:r>
        <w:rPr>
          <w:lang w:eastAsia="zh-CN"/>
        </w:rPr>
        <w:t>自然出现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型</w:t>
      </w:r>
      <w:proofErr w:type="gramStart"/>
      <w:r>
        <w:rPr>
          <w:lang w:eastAsia="zh-CN"/>
        </w:rPr>
        <w:t>空间</w:t>
      </w:r>
      <w:r>
        <w:rPr>
          <w:lang w:eastAsia="zh-CN"/>
        </w:rPr>
        <w:t>.</w:t>
      </w:r>
      <w:proofErr w:type="gramEnd"/>
      <w:r w:rsidR="005529C9">
        <w:rPr>
          <w:rFonts w:hint="eastAsia"/>
          <w:lang w:eastAsia="zh-CN"/>
        </w:rPr>
        <w:t xml:space="preserve"> </w:t>
      </w:r>
      <w:r>
        <w:rPr>
          <w:rFonts w:ascii="宋体" w:hAnsi="宋体" w:cs="宋体" w:hint="eastAsia"/>
          <w:lang w:eastAsia="zh-CN"/>
        </w:rPr>
        <w:t>直观地</w:t>
      </w:r>
      <w:proofErr w:type="gramStart"/>
      <w:r>
        <w:rPr>
          <w:rFonts w:ascii="宋体" w:hAnsi="宋体" w:cs="宋体" w:hint="eastAsia"/>
          <w:lang w:eastAsia="zh-CN"/>
        </w:rPr>
        <w:t>说</w:t>
      </w:r>
      <w:r>
        <w:rPr>
          <w:rFonts w:eastAsia="Noto Serif CJK SC"/>
          <w:lang w:eastAsia="zh-CN"/>
        </w:rPr>
        <w:t>,</w:t>
      </w:r>
      <w:proofErr w:type="gramEnd"/>
      <w:r>
        <w:rPr>
          <w:rFonts w:eastAsia="Noto Serif CJK SC"/>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rFonts w:eastAsia="Noto Serif CJK SC"/>
          <w:lang w:eastAsia="zh-CN"/>
        </w:rPr>
        <w:t xml:space="preserve"> </w:t>
      </w:r>
      <w:r>
        <w:rPr>
          <w:rFonts w:ascii="宋体" w:hAnsi="宋体" w:cs="宋体" w:hint="eastAsia"/>
          <w:lang w:eastAsia="zh-CN"/>
        </w:rPr>
        <w:t>控制的是代表元的平方函数属于</w:t>
      </w:r>
      <w:r>
        <w:rPr>
          <w:rFonts w:eastAsia="Noto Serif CJK SC"/>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Ψ</m:t>
            </m:r>
          </m:sup>
        </m:sSup>
      </m:oMath>
      <w:r>
        <w:rPr>
          <w:rFonts w:eastAsia="Noto Serif CJK SC"/>
          <w:lang w:eastAsia="zh-CN"/>
        </w:rPr>
        <w:t xml:space="preserve">, </w:t>
      </w:r>
      <w:r>
        <w:rPr>
          <w:rFonts w:ascii="宋体" w:hAnsi="宋体" w:cs="宋体" w:hint="eastAsia"/>
          <w:lang w:eastAsia="zh-CN"/>
        </w:rPr>
        <w:t>而</w:t>
      </w:r>
      <w:r>
        <w:rPr>
          <w:rFonts w:eastAsia="Noto Serif CJK SC"/>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rFonts w:eastAsia="Noto Serif CJK SC"/>
          <w:lang w:eastAsia="zh-CN"/>
        </w:rPr>
        <w:t xml:space="preserve"> </w:t>
      </w:r>
      <w:r>
        <w:rPr>
          <w:rFonts w:ascii="宋体" w:hAnsi="宋体" w:cs="宋体" w:hint="eastAsia"/>
          <w:lang w:eastAsia="zh-CN"/>
        </w:rPr>
        <w:t>控制的是代表元的条件尾</w:t>
      </w:r>
      <w:proofErr w:type="gramStart"/>
      <w:r>
        <w:rPr>
          <w:rFonts w:ascii="宋体" w:hAnsi="宋体" w:cs="宋体" w:hint="eastAsia"/>
          <w:lang w:eastAsia="zh-CN"/>
        </w:rPr>
        <w:t>量</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根据使用一阶或二阶条件尾</w:t>
      </w:r>
      <w:proofErr w:type="gramStart"/>
      <w:r>
        <w:rPr>
          <w:rFonts w:ascii="宋体" w:hAnsi="宋体" w:cs="宋体" w:hint="eastAsia"/>
          <w:lang w:eastAsia="zh-CN"/>
        </w:rPr>
        <w:t>量</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可以出现两类控制形式：</w:t>
      </w:r>
    </w:p>
    <w:p w14:paraId="18DDB39F" w14:textId="77777777" w:rsidR="00AB4EFE" w:rsidRDefault="00AB4EFE" w:rsidP="008964B9">
      <w:pPr>
        <w:ind w:firstLine="480"/>
      </w:pPr>
      <m:oMathPara>
        <m:oMathParaPr>
          <m:jc m:val="center"/>
        </m:oMathParaPr>
        <m:oMath>
          <m:r>
            <m:rPr>
              <m:scr m:val="double-struck"/>
              <m:sty m:val="p"/>
            </m:rPr>
            <w:rPr>
              <w:rFonts w:ascii="Cambria Math" w:hAnsi="Cambria Math"/>
            </w:rPr>
            <m:t>E</m:t>
          </m:r>
          <m:d>
            <m:dPr>
              <m:ctrlPr>
                <w:rPr>
                  <w:rFonts w:ascii="Cambria Math" w:hAnsi="Cambria Math"/>
                </w:rPr>
              </m:ctrlPr>
            </m:dPr>
            <m:e>
              <m:d>
                <m:dPr>
                  <m:begChr m:val="|"/>
                  <m:endChr m:val="|"/>
                  <m:ctrlPr>
                    <w:rPr>
                      <w:rFonts w:ascii="Cambria Math" w:hAnsi="Cambria Math"/>
                    </w:rPr>
                  </m:ctrlPr>
                </m:dPr>
                <m:e>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cr m:val="double-struck"/>
              <m:sty m:val="p"/>
            </m:rPr>
            <w:rPr>
              <w:rFonts w:ascii="Cambria Math" w:hAnsi="Cambria Math"/>
            </w:rPr>
            <m:t>≤E</m:t>
          </m:r>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oMath>
      </m:oMathPara>
    </w:p>
    <w:p w14:paraId="0C40A552" w14:textId="77777777" w:rsidR="00AB4EFE" w:rsidRDefault="00AB4EFE" w:rsidP="005529C9">
      <w:pPr>
        <w:ind w:firstLineChars="0" w:firstLine="0"/>
      </w:pPr>
      <w:proofErr w:type="spellStart"/>
      <w:r>
        <w:t>或者</w:t>
      </w:r>
      <w:proofErr w:type="spellEnd"/>
    </w:p>
    <w:p w14:paraId="2712E400" w14:textId="77777777" w:rsidR="00AB4EFE" w:rsidRDefault="00000000" w:rsidP="008964B9">
      <w:pPr>
        <w:ind w:firstLine="480"/>
      </w:pPr>
      <m:oMathPara>
        <m:oMathParaPr>
          <m:jc m:val="center"/>
        </m:oMathParaPr>
        <m:oMath>
          <m:sSup>
            <m:sSupPr>
              <m:ctrlPr>
                <w:rPr>
                  <w:rFonts w:ascii="Cambria Math" w:hAnsi="Cambria Math"/>
                </w:rPr>
              </m:ctrlPr>
            </m:sSupPr>
            <m:e>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e>
              </m:d>
            </m:e>
            <m:sup>
              <m:r>
                <w:rPr>
                  <w:rFonts w:ascii="Cambria Math" w:hAnsi="Cambria Math"/>
                </w:rPr>
                <m:t>1</m:t>
              </m:r>
              <m:r>
                <m:rPr>
                  <m:sty m:val="p"/>
                </m:rPr>
                <w:rPr>
                  <w:rFonts w:ascii="Cambria Math" w:hAnsi="Cambria Math"/>
                </w:rPr>
                <m:t>/</m:t>
              </m:r>
              <m:r>
                <w:rPr>
                  <w:rFonts w:ascii="Cambria Math" w:hAnsi="Cambria Math"/>
                </w:rPr>
                <m:t>2</m:t>
              </m:r>
            </m:sup>
          </m:sSup>
          <m:r>
            <m:rPr>
              <m:scr m:val="double-struck"/>
              <m:sty m:val="p"/>
            </m:rPr>
            <w:rPr>
              <w:rFonts w:ascii="Cambria Math" w:hAnsi="Cambria Math"/>
            </w:rPr>
            <m:t>≤E</m:t>
          </m:r>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oMath>
      </m:oMathPara>
    </w:p>
    <w:p w14:paraId="1AC1AA18" w14:textId="77777777" w:rsidR="00AB4EFE" w:rsidRDefault="00AB4EFE" w:rsidP="005529C9">
      <w:pPr>
        <w:ind w:firstLineChars="0" w:firstLine="0"/>
        <w:rPr>
          <w:lang w:eastAsia="zh-CN"/>
        </w:rPr>
      </w:pPr>
      <w:r>
        <w:rPr>
          <w:lang w:eastAsia="zh-CN"/>
        </w:rPr>
        <w:t>其中</w:t>
      </w:r>
      <w:r>
        <w:rPr>
          <w:lang w:eastAsia="zh-CN"/>
        </w:rPr>
        <w:t xml:space="preserve"> </w:t>
      </w:r>
      <m:oMath>
        <m:r>
          <w:rPr>
            <w:rFonts w:ascii="Cambria Math" w:hAnsi="Cambria Math"/>
            <w:lang w:eastAsia="zh-CN"/>
          </w:rPr>
          <m:t>γ</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Ψ</m:t>
            </m:r>
          </m:sup>
        </m:sSup>
      </m:oMath>
      <w:r>
        <w:rPr>
          <w:lang w:eastAsia="zh-CN"/>
        </w:rPr>
        <w:t xml:space="preserve">. </w:t>
      </w:r>
      <w:r>
        <w:rPr>
          <w:lang w:eastAsia="zh-CN"/>
        </w:rPr>
        <w:t>这种空间可以理解为</w:t>
      </w:r>
      <w:r>
        <w:rPr>
          <w:lang w:eastAsia="zh-CN"/>
        </w:rPr>
        <w:t xml:space="preserve"> </w:t>
      </w:r>
      <w:proofErr w:type="spellStart"/>
      <w:r>
        <w:rPr>
          <w:lang w:eastAsia="zh-CN"/>
        </w:rPr>
        <w:t>Orlicz</w:t>
      </w:r>
      <w:proofErr w:type="spellEnd"/>
      <w:r>
        <w:rPr>
          <w:lang w:eastAsia="zh-CN"/>
        </w:rPr>
        <w:t xml:space="preserve"> </w:t>
      </w:r>
      <w:r>
        <w:rPr>
          <w:lang w:eastAsia="zh-CN"/>
        </w:rPr>
        <w:t>化的</w:t>
      </w:r>
      <w:r>
        <w:rPr>
          <w:lang w:eastAsia="zh-CN"/>
        </w:rPr>
        <w:t xml:space="preserve"> BMO </w:t>
      </w:r>
      <w:proofErr w:type="gramStart"/>
      <w:r>
        <w:rPr>
          <w:lang w:eastAsia="zh-CN"/>
        </w:rPr>
        <w:t>空间</w:t>
      </w:r>
      <w:r>
        <w:rPr>
          <w:lang w:eastAsia="zh-CN"/>
        </w:rPr>
        <w:t>.</w:t>
      </w:r>
      <w:proofErr w:type="gramEnd"/>
    </w:p>
    <w:p w14:paraId="12A7293F" w14:textId="1E8B3490" w:rsidR="00AB4EFE" w:rsidRDefault="00AB4EFE" w:rsidP="008964B9">
      <w:pPr>
        <w:ind w:firstLine="480"/>
        <w:rPr>
          <w:lang w:eastAsia="zh-CN"/>
        </w:rPr>
      </w:pPr>
      <w:proofErr w:type="gramStart"/>
      <w:r>
        <w:rPr>
          <w:rFonts w:ascii="宋体" w:hAnsi="宋体" w:cs="宋体" w:hint="eastAsia"/>
          <w:lang w:eastAsia="zh-CN"/>
        </w:rPr>
        <w:t>因此</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第二</w:t>
      </w:r>
      <w:r w:rsidR="000A4608">
        <w:rPr>
          <w:rFonts w:ascii="宋体" w:hAnsi="宋体" w:cs="宋体" w:hint="eastAsia"/>
          <w:lang w:eastAsia="zh-CN"/>
        </w:rPr>
        <w:t>个</w:t>
      </w:r>
      <w:r>
        <w:rPr>
          <w:rFonts w:ascii="宋体" w:hAnsi="宋体" w:cs="宋体" w:hint="eastAsia"/>
          <w:lang w:eastAsia="zh-CN"/>
        </w:rPr>
        <w:t>对偶可以写成</w:t>
      </w:r>
    </w:p>
    <w:p w14:paraId="31E61727"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r>
            <m:rPr>
              <m:sty m:val="p"/>
            </m:rPr>
            <w:rPr>
              <w:rFonts w:ascii="Cambria Math" w:hAnsi="Cambria Math"/>
            </w:rPr>
            <m:t>.</m:t>
          </m:r>
        </m:oMath>
      </m:oMathPara>
    </w:p>
    <w:p w14:paraId="6312EEA9" w14:textId="415F23E9" w:rsidR="00AB4EFE" w:rsidRDefault="00AB4EFE" w:rsidP="005529C9">
      <w:pPr>
        <w:ind w:firstLineChars="0" w:firstLine="0"/>
      </w:pPr>
      <w:r>
        <w:t>这</w:t>
      </w:r>
      <w:r w:rsidR="000A4608">
        <w:rPr>
          <w:rFonts w:hint="eastAsia"/>
          <w:lang w:eastAsia="zh-CN"/>
        </w:rPr>
        <w:t>个结果推广</w:t>
      </w:r>
      <w:proofErr w:type="spellStart"/>
      <w:r>
        <w:t>的是</w:t>
      </w:r>
      <w:proofErr w:type="spellEnd"/>
    </w:p>
    <w:p w14:paraId="685AABC6"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1</m:t>
                      </m:r>
                    </m:sup>
                  </m:sSup>
                </m:e>
              </m:d>
            </m:e>
            <m:sup>
              <m:r>
                <m:rPr>
                  <m:sty m:val="p"/>
                </m:rPr>
                <w:rPr>
                  <w:rFonts w:ascii="Cambria Math" w:hAnsi="Cambria Math"/>
                </w:rPr>
                <m:t>*</m:t>
              </m:r>
            </m:sup>
          </m:sSup>
          <m:r>
            <m:rPr>
              <m:sty m:val="p"/>
            </m:rPr>
            <w:rPr>
              <w:rFonts w:ascii="Cambria Math" w:hAnsi="Cambria Math"/>
            </w:rPr>
            <m:t>=</m:t>
          </m:r>
          <m:r>
            <w:rPr>
              <w:rFonts w:ascii="Cambria Math" w:hAnsi="Cambria Math"/>
            </w:rPr>
            <m:t>BMO</m:t>
          </m:r>
          <m:r>
            <m:rPr>
              <m:sty m:val="p"/>
            </m:rPr>
            <w:rPr>
              <w:rFonts w:ascii="Cambria Math" w:hAnsi="Cambria Math"/>
            </w:rPr>
            <m:t>.</m:t>
          </m:r>
        </m:oMath>
      </m:oMathPara>
    </w:p>
    <w:p w14:paraId="63237E9E" w14:textId="04C7890E" w:rsidR="00AB4EFE" w:rsidRDefault="008F7FAE" w:rsidP="00016116">
      <w:pPr>
        <w:pStyle w:val="21"/>
      </w:pPr>
      <w:bookmarkStart w:id="133" w:name="_Toc232503887"/>
      <w:bookmarkStart w:id="134" w:name="_Toc232522422"/>
      <w:bookmarkStart w:id="135" w:name="_Toc233144901"/>
      <w:bookmarkStart w:id="136" w:name="空间关系总图"/>
      <w:bookmarkEnd w:id="126"/>
      <w:bookmarkEnd w:id="132"/>
      <w:r>
        <w:rPr>
          <w:rFonts w:hint="eastAsia"/>
        </w:rPr>
        <w:t>4.</w:t>
      </w:r>
      <w:r w:rsidR="00AB4EFE">
        <w:t xml:space="preserve">4 </w:t>
      </w:r>
      <w:r w:rsidR="00AB4EFE">
        <w:t>空间关系总图</w:t>
      </w:r>
      <w:bookmarkEnd w:id="133"/>
      <w:bookmarkEnd w:id="134"/>
      <w:bookmarkEnd w:id="135"/>
    </w:p>
    <w:p w14:paraId="63BD58C7" w14:textId="77777777" w:rsidR="00AB4EFE" w:rsidRDefault="00AB4EFE" w:rsidP="008964B9">
      <w:pPr>
        <w:ind w:firstLine="480"/>
        <w:rPr>
          <w:lang w:eastAsia="zh-CN"/>
        </w:rPr>
      </w:pPr>
      <w:r>
        <w:rPr>
          <w:lang w:eastAsia="zh-CN"/>
        </w:rPr>
        <w:t>从定义角度看</w:t>
      </w:r>
      <w:r>
        <w:rPr>
          <w:lang w:eastAsia="zh-CN"/>
        </w:rPr>
        <w:t>, Hardy–</w:t>
      </w:r>
      <w:proofErr w:type="spellStart"/>
      <w:r>
        <w:rPr>
          <w:lang w:eastAsia="zh-CN"/>
        </w:rPr>
        <w:t>Orlicz</w:t>
      </w:r>
      <w:proofErr w:type="spellEnd"/>
      <w:r>
        <w:rPr>
          <w:lang w:eastAsia="zh-CN"/>
        </w:rPr>
        <w:t xml:space="preserve"> </w:t>
      </w:r>
      <w:r>
        <w:rPr>
          <w:lang w:eastAsia="zh-CN"/>
        </w:rPr>
        <w:t>空间统一了经典</w:t>
      </w:r>
      <w:r>
        <w:rPr>
          <w:lang w:eastAsia="zh-CN"/>
        </w:rPr>
        <w:t xml:space="preserve"> Hardy </w:t>
      </w:r>
      <w:r>
        <w:rPr>
          <w:lang w:eastAsia="zh-CN"/>
        </w:rPr>
        <w:t>鞅空间：</w:t>
      </w:r>
    </w:p>
    <w:p w14:paraId="7203B1EB" w14:textId="77777777" w:rsidR="00AB4EFE" w:rsidRDefault="00000000" w:rsidP="008964B9">
      <w:pPr>
        <w:ind w:firstLine="480"/>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h</m:t>
              </m:r>
            </m:e>
            <m:sub>
              <m:sSup>
                <m:sSupPr>
                  <m:ctrlPr>
                    <w:rPr>
                      <w:rFonts w:ascii="Cambria Math" w:hAnsi="Cambria Math"/>
                    </w:rPr>
                  </m:ctrlPr>
                </m:sSupPr>
                <m:e>
                  <m:r>
                    <w:rPr>
                      <w:rFonts w:ascii="Cambria Math" w:hAnsi="Cambria Math"/>
                    </w:rPr>
                    <m:t>t</m:t>
                  </m:r>
                </m:e>
                <m:sup>
                  <m:r>
                    <w:rPr>
                      <w:rFonts w:ascii="Cambria Math" w:hAnsi="Cambria Math"/>
                    </w:rPr>
                    <m:t>p</m:t>
                  </m:r>
                </m:sup>
              </m:sSup>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Φ</m:t>
              </m:r>
            </m:sup>
          </m:sSup>
          <m:r>
            <m:rPr>
              <m:sty m:val="p"/>
            </m:rPr>
            <w:rPr>
              <w:rFonts w:ascii="Cambria Math" w:hAnsi="Cambria Math"/>
            </w:rPr>
            <m:t>}.</m:t>
          </m:r>
        </m:oMath>
      </m:oMathPara>
    </w:p>
    <w:p w14:paraId="12CD663B" w14:textId="77777777" w:rsidR="00AB4EFE" w:rsidRDefault="00AB4EFE" w:rsidP="005529C9">
      <w:pPr>
        <w:ind w:firstLineChars="0" w:firstLine="0"/>
        <w:rPr>
          <w:lang w:eastAsia="zh-CN"/>
        </w:rPr>
      </w:pPr>
      <w:r>
        <w:rPr>
          <w:lang w:eastAsia="zh-CN"/>
        </w:rPr>
        <w:t>若</w:t>
      </w:r>
      <w:r>
        <w:rPr>
          <w:lang w:eastAsia="zh-CN"/>
        </w:rPr>
        <w:t xml:space="preserve"> </w:t>
      </w:r>
      <m:oMath>
        <m:r>
          <w:rPr>
            <w:rFonts w:ascii="Cambria Math" w:hAnsi="Cambria Math"/>
            <w:lang w:eastAsia="zh-CN"/>
          </w:rPr>
          <m:t>Φ</m:t>
        </m:r>
      </m:oMath>
      <w:r>
        <w:rPr>
          <w:lang w:eastAsia="zh-CN"/>
        </w:rPr>
        <w:t xml:space="preserve"> </w:t>
      </w:r>
      <w:r>
        <w:rPr>
          <w:lang w:eastAsia="zh-CN"/>
        </w:rPr>
        <w:t>增长越</w:t>
      </w:r>
      <w:proofErr w:type="gramStart"/>
      <w:r>
        <w:rPr>
          <w:lang w:eastAsia="zh-CN"/>
        </w:rPr>
        <w:t>快</w:t>
      </w:r>
      <w:r>
        <w:rPr>
          <w:lang w:eastAsia="zh-CN"/>
        </w:rPr>
        <w:t>,</w:t>
      </w:r>
      <w:proofErr w:type="gramEnd"/>
      <w:r>
        <w:rPr>
          <w:lang w:eastAsia="zh-CN"/>
        </w:rPr>
        <w:t xml:space="preserve"> </w:t>
      </w:r>
      <w:r>
        <w:rPr>
          <w:lang w:eastAsia="zh-CN"/>
        </w:rPr>
        <w:t>则</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Φ</m:t>
            </m:r>
          </m:sup>
        </m:sSup>
      </m:oMath>
      <w:r>
        <w:rPr>
          <w:lang w:eastAsia="zh-CN"/>
        </w:rPr>
        <w:t xml:space="preserve"> </w:t>
      </w:r>
      <w:r>
        <w:rPr>
          <w:lang w:eastAsia="zh-CN"/>
        </w:rPr>
        <w:t>越</w:t>
      </w:r>
      <w:proofErr w:type="gramStart"/>
      <w:r>
        <w:rPr>
          <w:lang w:eastAsia="zh-CN"/>
        </w:rPr>
        <w:t>小</w:t>
      </w:r>
      <w:r>
        <w:rPr>
          <w:lang w:eastAsia="zh-CN"/>
        </w:rPr>
        <w:t>,</w:t>
      </w:r>
      <w:proofErr w:type="gramEnd"/>
      <w:r>
        <w:rPr>
          <w:lang w:eastAsia="zh-CN"/>
        </w:rPr>
        <w:t xml:space="preserve"> </w:t>
      </w:r>
      <w:r>
        <w:rPr>
          <w:lang w:eastAsia="zh-CN"/>
        </w:rPr>
        <w:t>相应地</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 xml:space="preserve"> </w:t>
      </w:r>
      <w:r>
        <w:rPr>
          <w:lang w:eastAsia="zh-CN"/>
        </w:rPr>
        <w:t>也越</w:t>
      </w:r>
      <w:proofErr w:type="gramStart"/>
      <w:r>
        <w:rPr>
          <w:lang w:eastAsia="zh-CN"/>
        </w:rPr>
        <w:t>小</w:t>
      </w:r>
      <w:r>
        <w:rPr>
          <w:lang w:eastAsia="zh-CN"/>
        </w:rPr>
        <w:t>.</w:t>
      </w:r>
      <w:proofErr w:type="gramEnd"/>
      <w:r>
        <w:rPr>
          <w:lang w:eastAsia="zh-CN"/>
        </w:rPr>
        <w:t xml:space="preserve"> </w:t>
      </w:r>
      <w:r>
        <w:rPr>
          <w:lang w:eastAsia="zh-CN"/>
        </w:rPr>
        <w:t>典型</w:t>
      </w:r>
      <w:proofErr w:type="gramStart"/>
      <w:r>
        <w:rPr>
          <w:lang w:eastAsia="zh-CN"/>
        </w:rPr>
        <w:t>地</w:t>
      </w:r>
      <w:r>
        <w:rPr>
          <w:lang w:eastAsia="zh-CN"/>
        </w:rPr>
        <w:t>,</w:t>
      </w:r>
      <w:proofErr w:type="gramEnd"/>
      <w:r>
        <w:rPr>
          <w:lang w:eastAsia="zh-CN"/>
        </w:rPr>
        <w:t xml:space="preserve"> </w:t>
      </w:r>
      <w:r>
        <w:rPr>
          <w:lang w:eastAsia="zh-CN"/>
        </w:rPr>
        <w:t>若</w:t>
      </w:r>
      <w:r>
        <w:rPr>
          <w:lang w:eastAsia="zh-CN"/>
        </w:rPr>
        <w:t xml:space="preserve"> </w:t>
      </w:r>
      <m:oMath>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1</m:t>
        </m:r>
      </m:oMath>
      <w:r>
        <w:rPr>
          <w:lang w:eastAsia="zh-CN"/>
        </w:rPr>
        <w:t xml:space="preserve">, </w:t>
      </w:r>
      <w:r>
        <w:rPr>
          <w:lang w:eastAsia="zh-CN"/>
        </w:rPr>
        <w:t>则</w:t>
      </w:r>
    </w:p>
    <w:p w14:paraId="6CD7A173" w14:textId="77777777" w:rsidR="00AB4EFE" w:rsidRDefault="00000000" w:rsidP="008964B9">
      <w:pPr>
        <w:ind w:firstLine="480"/>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t</m:t>
                  </m:r>
                </m:e>
              </m:d>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oMath>
      </m:oMathPara>
    </w:p>
    <w:p w14:paraId="2759A593" w14:textId="77777777" w:rsidR="00AB4EFE" w:rsidRDefault="00AB4EFE" w:rsidP="005529C9">
      <w:pPr>
        <w:ind w:firstLineChars="0" w:firstLine="0"/>
        <w:rPr>
          <w:lang w:eastAsia="zh-CN"/>
        </w:rPr>
      </w:pPr>
      <w:r>
        <w:rPr>
          <w:lang w:eastAsia="zh-CN"/>
        </w:rPr>
        <w:t>但本文的幂型复合条件只覆盖满足</w:t>
      </w:r>
    </w:p>
    <w:p w14:paraId="3531C85A" w14:textId="77777777" w:rsidR="00AB4EFE" w:rsidRDefault="00AB4EFE" w:rsidP="008964B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1DFF744" w14:textId="77777777" w:rsidR="00AB4EFE" w:rsidRDefault="00AB4EFE" w:rsidP="005529C9">
      <w:pPr>
        <w:ind w:firstLineChars="0" w:firstLine="0"/>
      </w:pPr>
      <w:proofErr w:type="spellStart"/>
      <w:r>
        <w:t>的那一部分</w:t>
      </w:r>
      <w:proofErr w:type="spellEnd"/>
      <w:r>
        <w:t xml:space="preserve"> Hardy–</w:t>
      </w:r>
      <w:proofErr w:type="spellStart"/>
      <w:r>
        <w:t>Orlicz</w:t>
      </w:r>
      <w:proofErr w:type="spellEnd"/>
      <w:r>
        <w:t xml:space="preserve"> </w:t>
      </w:r>
      <w:proofErr w:type="spellStart"/>
      <w:r>
        <w:t>空间</w:t>
      </w:r>
      <w:proofErr w:type="spellEnd"/>
      <w:r>
        <w:t xml:space="preserve">. </w:t>
      </w:r>
      <w:proofErr w:type="spellStart"/>
      <w:r>
        <w:t>典型包含图可以写为</w:t>
      </w:r>
      <w:proofErr w:type="spellEnd"/>
    </w:p>
    <w:p w14:paraId="181DCBFD" w14:textId="77777777" w:rsidR="00AB4EFE" w:rsidRDefault="00000000" w:rsidP="008964B9">
      <w:pPr>
        <w:ind w:firstLine="480"/>
      </w:pPr>
      <m:oMathPara>
        <m:oMathParaPr>
          <m:jc m:val="center"/>
        </m:oMathParaPr>
        <m:oMath>
          <m:sSub>
            <m:sSubPr>
              <m:ctrlPr>
                <w:rPr>
                  <w:rFonts w:ascii="Cambria Math" w:hAnsi="Cambria Math"/>
                </w:rPr>
              </m:ctrlPr>
            </m:sSubPr>
            <m:e>
              <m:r>
                <w:rPr>
                  <w:rFonts w:ascii="Cambria Math" w:hAnsi="Cambria Math"/>
                </w:rPr>
                <m:t>h</m:t>
              </m:r>
            </m:e>
            <m:sub>
              <m:sSup>
                <m:sSupPr>
                  <m:ctrlPr>
                    <w:rPr>
                      <w:rFonts w:ascii="Cambria Math" w:hAnsi="Cambria Math"/>
                    </w:rPr>
                  </m:ctrlPr>
                </m:sSupPr>
                <m:e>
                  <m:r>
                    <w:rPr>
                      <w:rFonts w:ascii="Cambria Math" w:hAnsi="Cambria Math"/>
                    </w:rPr>
                    <m:t>t</m:t>
                  </m:r>
                </m:e>
                <m:sup>
                  <m:r>
                    <w:rPr>
                      <w:rFonts w:ascii="Cambria Math" w:hAnsi="Cambria Math"/>
                    </w:rPr>
                    <m:t>r</m:t>
                  </m:r>
                </m:sup>
              </m:sSup>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r</m:t>
                      </m:r>
                    </m:sup>
                  </m:sSup>
                </m:e>
              </m:d>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r</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A276C0C" w14:textId="77777777" w:rsidR="00AB4EFE" w:rsidRDefault="00AB4EFE" w:rsidP="005529C9">
      <w:pPr>
        <w:ind w:firstLineChars="0" w:firstLine="0"/>
        <w:rPr>
          <w:lang w:eastAsia="zh-CN"/>
        </w:rPr>
      </w:pPr>
      <w:r>
        <w:rPr>
          <w:lang w:eastAsia="zh-CN"/>
        </w:rPr>
        <w:t>对偶关系可以概括为两条线：</w:t>
      </w:r>
    </w:p>
    <w:p w14:paraId="6568D89B"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p</m:t>
                      </m:r>
                    </m:sup>
                  </m:sSup>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q</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p w14:paraId="024AA0C2" w14:textId="77777777" w:rsidR="00AB4EFE" w:rsidRDefault="00AB4EFE" w:rsidP="005529C9">
      <w:pPr>
        <w:ind w:firstLineChars="0" w:firstLine="0"/>
      </w:pPr>
      <w:proofErr w:type="spellStart"/>
      <w:r>
        <w:t>以及</w:t>
      </w:r>
      <w:proofErr w:type="spellEnd"/>
    </w:p>
    <w:p w14:paraId="0405DBEA"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1</m:t>
                      </m:r>
                    </m:sup>
                  </m:sSup>
                </m:e>
              </m:d>
            </m:e>
            <m:sup>
              <m:r>
                <m:rPr>
                  <m:sty m:val="p"/>
                </m:rPr>
                <w:rPr>
                  <w:rFonts w:ascii="Cambria Math" w:hAnsi="Cambria Math"/>
                </w:rPr>
                <m:t>*</m:t>
              </m:r>
            </m:sup>
          </m:sSup>
          <m:r>
            <m:rPr>
              <m:sty m:val="p"/>
            </m:rPr>
            <w:rPr>
              <w:rFonts w:ascii="Cambria Math" w:hAnsi="Cambria Math"/>
            </w:rPr>
            <m:t>=</m:t>
          </m:r>
          <m:r>
            <w:rPr>
              <w:rFonts w:ascii="Cambria Math" w:hAnsi="Cambria Math"/>
            </w:rPr>
            <m:t>BMO 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r>
            <m:rPr>
              <m:sty m:val="p"/>
            </m:rPr>
            <w:rPr>
              <w:rFonts w:ascii="Cambria Math" w:hAnsi="Cambria Math"/>
            </w:rPr>
            <m:t>.</m:t>
          </m:r>
        </m:oMath>
      </m:oMathPara>
    </w:p>
    <w:p w14:paraId="756BE719" w14:textId="1F0383F2" w:rsidR="00AB4EFE" w:rsidRDefault="008F7FAE" w:rsidP="00016116">
      <w:pPr>
        <w:pStyle w:val="21"/>
      </w:pPr>
      <w:bookmarkStart w:id="137" w:name="_Toc232503888"/>
      <w:bookmarkStart w:id="138" w:name="_Toc232522423"/>
      <w:bookmarkStart w:id="139" w:name="_Toc233144902"/>
      <w:bookmarkStart w:id="140" w:name="本文需要保留和补充的条件"/>
      <w:bookmarkEnd w:id="136"/>
      <w:r>
        <w:rPr>
          <w:rFonts w:hint="eastAsia"/>
        </w:rPr>
        <w:t>4.</w:t>
      </w:r>
      <w:r w:rsidR="00AB4EFE">
        <w:t xml:space="preserve">5 </w:t>
      </w:r>
      <w:bookmarkEnd w:id="137"/>
      <w:bookmarkEnd w:id="138"/>
      <w:bookmarkEnd w:id="139"/>
      <w:r w:rsidR="00671F7A">
        <w:rPr>
          <w:rFonts w:hint="eastAsia"/>
        </w:rPr>
        <w:t>证明思路</w:t>
      </w:r>
    </w:p>
    <w:p w14:paraId="478DA87C" w14:textId="733E2C21" w:rsidR="00AB4EFE" w:rsidRDefault="00671F7A" w:rsidP="008964B9">
      <w:pPr>
        <w:ind w:firstLine="480"/>
        <w:rPr>
          <w:lang w:eastAsia="zh-CN"/>
        </w:rPr>
      </w:pPr>
      <w:r>
        <w:rPr>
          <w:rFonts w:hint="eastAsia"/>
          <w:lang w:eastAsia="zh-CN"/>
        </w:rPr>
        <w:t>定理</w:t>
      </w:r>
      <w:r>
        <w:rPr>
          <w:rFonts w:hint="eastAsia"/>
          <w:lang w:eastAsia="zh-CN"/>
        </w:rPr>
        <w:t>3.1</w:t>
      </w:r>
    </w:p>
    <w:p w14:paraId="2085875F" w14:textId="77777777" w:rsidR="00AB4EFE" w:rsidRDefault="00AB4EFE" w:rsidP="008964B9">
      <w:pPr>
        <w:ind w:firstLine="480"/>
        <w:rPr>
          <w:lang w:eastAsia="zh-CN"/>
        </w:rPr>
      </w:pPr>
      <w:r>
        <w:rPr>
          <w:rFonts w:ascii="宋体" w:hAnsi="宋体" w:cs="宋体" w:hint="eastAsia"/>
          <w:lang w:eastAsia="zh-CN"/>
        </w:rPr>
        <w:t>第一</w:t>
      </w:r>
      <w:r>
        <w:rPr>
          <w:rFonts w:eastAsia="Noto Serif CJK SC"/>
          <w:lang w:eastAsia="zh-CN"/>
        </w:rPr>
        <w:t xml:space="preserve">, Young </w:t>
      </w:r>
      <w:r>
        <w:rPr>
          <w:rFonts w:ascii="宋体" w:hAnsi="宋体" w:cs="宋体" w:hint="eastAsia"/>
          <w:lang w:eastAsia="zh-CN"/>
        </w:rPr>
        <w:t>函数</w:t>
      </w:r>
      <w:proofErr w:type="gramStart"/>
      <w:r>
        <w:rPr>
          <w:rFonts w:ascii="宋体" w:hAnsi="宋体" w:cs="宋体" w:hint="eastAsia"/>
          <w:lang w:eastAsia="zh-CN"/>
        </w:rPr>
        <w:t>条件</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应假设</w:t>
      </w:r>
      <w:r>
        <w:rPr>
          <w:rFonts w:eastAsia="Noto Serif CJK SC"/>
          <w:lang w:eastAsia="zh-CN"/>
        </w:rPr>
        <w:t xml:space="preserve"> </w:t>
      </w:r>
      <m:oMath>
        <m:d>
          <m:dPr>
            <m:ctrlPr>
              <w:rPr>
                <w:rFonts w:ascii="Cambria Math" w:hAnsi="Cambria Math"/>
              </w:rPr>
            </m:ctrlPr>
          </m:dPr>
          <m:e>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Ψ</m:t>
            </m:r>
          </m:e>
        </m:d>
      </m:oMath>
      <w:r>
        <w:rPr>
          <w:rFonts w:eastAsia="Noto Serif CJK SC"/>
          <w:lang w:eastAsia="zh-CN"/>
        </w:rPr>
        <w:t xml:space="preserve"> </w:t>
      </w:r>
      <w:r>
        <w:rPr>
          <w:rFonts w:ascii="宋体" w:hAnsi="宋体" w:cs="宋体" w:hint="eastAsia"/>
          <w:lang w:eastAsia="zh-CN"/>
        </w:rPr>
        <w:t>是一对共轭</w:t>
      </w:r>
      <w:r>
        <w:rPr>
          <w:rFonts w:eastAsia="Noto Serif CJK SC"/>
          <w:lang w:eastAsia="zh-CN"/>
        </w:rPr>
        <w:t xml:space="preserve"> Young </w:t>
      </w:r>
      <w:proofErr w:type="gramStart"/>
      <w:r>
        <w:rPr>
          <w:rFonts w:ascii="宋体" w:hAnsi="宋体" w:cs="宋体" w:hint="eastAsia"/>
          <w:lang w:eastAsia="zh-CN"/>
        </w:rPr>
        <w:t>函数</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并且在本文主要定理中满足</w:t>
      </w:r>
    </w:p>
    <w:p w14:paraId="3DA717AF" w14:textId="77777777" w:rsidR="00AB4EFE" w:rsidRDefault="00AB4EFE" w:rsidP="008964B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E447C0D" w14:textId="2E2052DF" w:rsidR="00AB4EFE" w:rsidRDefault="00AB4EFE" w:rsidP="005529C9">
      <w:pPr>
        <w:ind w:firstLineChars="0" w:firstLine="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是</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且满足有限幂条件或</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2</m:t>
            </m:r>
          </m:sub>
        </m:sSub>
      </m:oMath>
      <w:r>
        <w:rPr>
          <w:lang w:eastAsia="zh-CN"/>
        </w:rPr>
        <w:t xml:space="preserve"> </w:t>
      </w:r>
      <w:r>
        <w:rPr>
          <w:lang w:eastAsia="zh-CN"/>
        </w:rPr>
        <w:t>型</w:t>
      </w:r>
      <w:proofErr w:type="gramStart"/>
      <w:r>
        <w:rPr>
          <w:lang w:eastAsia="zh-CN"/>
        </w:rPr>
        <w:t>条件</w:t>
      </w:r>
      <w:r>
        <w:rPr>
          <w:lang w:eastAsia="zh-CN"/>
        </w:rPr>
        <w:t>.</w:t>
      </w:r>
      <w:proofErr w:type="gramEnd"/>
    </w:p>
    <w:p w14:paraId="3457D2A5" w14:textId="77777777" w:rsidR="00AB4EFE" w:rsidRDefault="00AB4EFE" w:rsidP="008964B9">
      <w:pPr>
        <w:ind w:firstLine="480"/>
        <w:rPr>
          <w:lang w:eastAsia="zh-CN"/>
        </w:rPr>
      </w:pPr>
      <w:r>
        <w:rPr>
          <w:rFonts w:ascii="宋体" w:hAnsi="宋体" w:cs="宋体" w:hint="eastAsia"/>
          <w:lang w:eastAsia="zh-CN"/>
        </w:rPr>
        <w:t>第二</w:t>
      </w:r>
      <w:r>
        <w:rPr>
          <w:rFonts w:eastAsia="Noto Serif CJK SC"/>
          <w:lang w:eastAsia="zh-CN"/>
        </w:rPr>
        <w:t xml:space="preserve">, </w:t>
      </w:r>
      <w:r>
        <w:rPr>
          <w:rFonts w:ascii="宋体" w:hAnsi="宋体" w:cs="宋体" w:hint="eastAsia"/>
          <w:lang w:eastAsia="zh-CN"/>
        </w:rPr>
        <w:t>辅助函数</w:t>
      </w:r>
      <w:proofErr w:type="gramStart"/>
      <w:r>
        <w:rPr>
          <w:rFonts w:ascii="宋体" w:hAnsi="宋体" w:cs="宋体" w:hint="eastAsia"/>
          <w:lang w:eastAsia="zh-CN"/>
        </w:rPr>
        <w:t>条件</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定义</w:t>
      </w:r>
    </w:p>
    <w:p w14:paraId="2838C834" w14:textId="77777777" w:rsidR="00AB4EFE" w:rsidRDefault="00000000" w:rsidP="008964B9">
      <w:pPr>
        <w:ind w:firstLine="480"/>
      </w:pPr>
      <m:oMathPara>
        <m:oMathParaPr>
          <m:jc m:val="center"/>
        </m:oMathParaPr>
        <m:oMath>
          <m:acc>
            <m:accPr>
              <m:chr m:val="̃"/>
              <m:ctrlPr>
                <w:rPr>
                  <w:rFonts w:ascii="Cambria Math" w:hAnsi="Cambria Math"/>
                </w:rPr>
              </m:ctrlPr>
            </m:accPr>
            <m:e>
              <m:r>
                <w:rPr>
                  <w:rFonts w:ascii="Cambria Math" w:hAnsi="Cambria Math"/>
                </w:rPr>
                <m:t>Φ</m:t>
              </m:r>
            </m:e>
          </m:acc>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r</m:t>
                  </m:r>
                  <m:r>
                    <m:rPr>
                      <m:sty m:val="p"/>
                    </m:rPr>
                    <w:rPr>
                      <w:rFonts w:ascii="Cambria Math" w:hAnsi="Cambria Math"/>
                    </w:rPr>
                    <m:t>/</m:t>
                  </m:r>
                  <m:r>
                    <w:rPr>
                      <w:rFonts w:ascii="Cambria Math" w:hAnsi="Cambria Math"/>
                    </w:rPr>
                    <m:t>2</m:t>
                  </m:r>
                </m:sup>
              </m:sSup>
            </m:e>
          </m:d>
          <m:r>
            <m:rPr>
              <m:sty m:val="p"/>
            </m:rPr>
            <w:rPr>
              <w:rFonts w:ascii="Cambria Math" w:hAnsi="Cambria Math"/>
            </w:rPr>
            <m:t>.</m:t>
          </m:r>
        </m:oMath>
      </m:oMathPara>
    </w:p>
    <w:p w14:paraId="25653893" w14:textId="77777777" w:rsidR="00AB4EFE" w:rsidRDefault="00AB4EFE" w:rsidP="005529C9">
      <w:pPr>
        <w:ind w:firstLineChars="0" w:firstLine="0"/>
        <w:rPr>
          <w:lang w:eastAsia="zh-CN"/>
        </w:rPr>
      </w:pPr>
      <w:r>
        <w:rPr>
          <w:lang w:eastAsia="zh-CN"/>
        </w:rPr>
        <w:t>需要保证</w:t>
      </w:r>
      <w:r>
        <w:rPr>
          <w:lang w:eastAsia="zh-CN"/>
        </w:rPr>
        <w:t xml:space="preserve"> </w:t>
      </w:r>
      <m:oMath>
        <m:acc>
          <m:accPr>
            <m:chr m:val="̃"/>
            <m:ctrlPr>
              <w:rPr>
                <w:rFonts w:ascii="Cambria Math" w:hAnsi="Cambria Math"/>
              </w:rPr>
            </m:ctrlPr>
          </m:accPr>
          <m:e>
            <m:r>
              <w:rPr>
                <w:rFonts w:ascii="Cambria Math" w:hAnsi="Cambria Math"/>
                <w:lang w:eastAsia="zh-CN"/>
              </w:rPr>
              <m:t>Φ</m:t>
            </m:r>
          </m:e>
        </m:acc>
      </m:oMath>
      <w:r>
        <w:rPr>
          <w:lang w:eastAsia="zh-CN"/>
        </w:rPr>
        <w:t xml:space="preserve"> </w:t>
      </w:r>
      <w:r>
        <w:rPr>
          <w:lang w:eastAsia="zh-CN"/>
        </w:rPr>
        <w:t>是凸递增</w:t>
      </w:r>
      <w:proofErr w:type="gramStart"/>
      <w:r>
        <w:rPr>
          <w:lang w:eastAsia="zh-CN"/>
        </w:rPr>
        <w:t>函数</w:t>
      </w:r>
      <w:r>
        <w:rPr>
          <w:lang w:eastAsia="zh-CN"/>
        </w:rPr>
        <w:t>,</w:t>
      </w:r>
      <w:proofErr w:type="gramEnd"/>
      <w:r>
        <w:rPr>
          <w:lang w:eastAsia="zh-CN"/>
        </w:rPr>
        <w:t xml:space="preserve"> </w:t>
      </w:r>
      <w:r>
        <w:rPr>
          <w:lang w:eastAsia="zh-CN"/>
        </w:rPr>
        <w:t>并满足可用于</w:t>
      </w:r>
      <w:r>
        <w:rPr>
          <w:lang w:eastAsia="zh-CN"/>
        </w:rPr>
        <w:t xml:space="preserve"> BDG–</w:t>
      </w:r>
      <w:proofErr w:type="spellStart"/>
      <w:r>
        <w:rPr>
          <w:lang w:eastAsia="zh-CN"/>
        </w:rPr>
        <w:t>Mogyoródi</w:t>
      </w:r>
      <w:proofErr w:type="spellEnd"/>
      <w:r>
        <w:rPr>
          <w:lang w:eastAsia="zh-CN"/>
        </w:rPr>
        <w:t xml:space="preserve"> </w:t>
      </w:r>
      <w:r>
        <w:rPr>
          <w:lang w:eastAsia="zh-CN"/>
        </w:rPr>
        <w:t>型凸函数不等式的增长</w:t>
      </w:r>
      <w:proofErr w:type="gramStart"/>
      <w:r>
        <w:rPr>
          <w:lang w:eastAsia="zh-CN"/>
        </w:rPr>
        <w:t>条件</w:t>
      </w:r>
      <w:r>
        <w:rPr>
          <w:lang w:eastAsia="zh-CN"/>
        </w:rPr>
        <w:t>.</w:t>
      </w:r>
      <w:proofErr w:type="gramEnd"/>
      <w:r>
        <w:rPr>
          <w:lang w:eastAsia="zh-CN"/>
        </w:rPr>
        <w:t xml:space="preserve"> </w:t>
      </w:r>
      <w:r>
        <w:rPr>
          <w:lang w:eastAsia="zh-CN"/>
        </w:rPr>
        <w:t>这里</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是</w:t>
      </w:r>
      <w:proofErr w:type="gramStart"/>
      <w:r>
        <w:rPr>
          <w:lang w:eastAsia="zh-CN"/>
        </w:rPr>
        <w:t>关键</w:t>
      </w:r>
      <w:r>
        <w:rPr>
          <w:lang w:eastAsia="zh-CN"/>
        </w:rPr>
        <w:t>,</w:t>
      </w:r>
      <w:proofErr w:type="gramEnd"/>
      <w:r>
        <w:rPr>
          <w:lang w:eastAsia="zh-CN"/>
        </w:rPr>
        <w:t xml:space="preserve"> </w:t>
      </w:r>
      <w:r>
        <w:rPr>
          <w:lang w:eastAsia="zh-CN"/>
        </w:rPr>
        <w:t>因为它保证</w:t>
      </w:r>
      <w:r>
        <w:rPr>
          <w:lang w:eastAsia="zh-CN"/>
        </w:rPr>
        <w:t xml:space="preserve"> </w:t>
      </w:r>
      <m:oMath>
        <m:sSup>
          <m:sSupPr>
            <m:ctrlPr>
              <w:rPr>
                <w:rFonts w:ascii="Cambria Math" w:hAnsi="Cambria Math"/>
              </w:rPr>
            </m:ctrlPr>
          </m:sSupPr>
          <m:e>
            <m:r>
              <w:rPr>
                <w:rFonts w:ascii="Cambria Math" w:hAnsi="Cambria Math"/>
                <w:lang w:eastAsia="zh-CN"/>
              </w:rPr>
              <m:t>u</m:t>
            </m:r>
          </m:e>
          <m:sup>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sup>
        </m:sSup>
      </m:oMath>
      <w:r>
        <w:rPr>
          <w:lang w:eastAsia="zh-CN"/>
        </w:rPr>
        <w:t xml:space="preserve"> </w:t>
      </w:r>
      <w:r>
        <w:rPr>
          <w:lang w:eastAsia="zh-CN"/>
        </w:rPr>
        <w:t>的凸</w:t>
      </w:r>
      <w:proofErr w:type="gramStart"/>
      <w:r>
        <w:rPr>
          <w:lang w:eastAsia="zh-CN"/>
        </w:rPr>
        <w:t>性</w:t>
      </w:r>
      <w:r>
        <w:rPr>
          <w:lang w:eastAsia="zh-CN"/>
        </w:rPr>
        <w:t>.</w:t>
      </w:r>
      <w:proofErr w:type="gramEnd"/>
    </w:p>
    <w:p w14:paraId="37383665" w14:textId="77777777" w:rsidR="00AB4EFE" w:rsidRDefault="00AB4EFE" w:rsidP="008964B9">
      <w:pPr>
        <w:ind w:firstLine="480"/>
      </w:pPr>
      <w:proofErr w:type="spellStart"/>
      <w:r>
        <w:rPr>
          <w:rFonts w:ascii="宋体" w:hAnsi="宋体" w:cs="宋体" w:hint="eastAsia"/>
        </w:rPr>
        <w:t>第三</w:t>
      </w:r>
      <w:proofErr w:type="spellEnd"/>
      <w:r>
        <w:rPr>
          <w:rFonts w:eastAsia="Noto Serif CJK SC"/>
        </w:rPr>
        <w:t xml:space="preserve">, </w:t>
      </w:r>
      <w:proofErr w:type="spellStart"/>
      <w:r>
        <w:rPr>
          <w:rFonts w:eastAsia="Noto Serif CJK SC"/>
        </w:rPr>
        <w:t>Orlicz</w:t>
      </w:r>
      <w:proofErr w:type="spellEnd"/>
      <w:r>
        <w:rPr>
          <w:rFonts w:eastAsia="Noto Serif CJK SC"/>
        </w:rPr>
        <w:t xml:space="preserve"> </w:t>
      </w:r>
      <w:proofErr w:type="spellStart"/>
      <w:r>
        <w:rPr>
          <w:rFonts w:ascii="宋体" w:hAnsi="宋体" w:cs="宋体" w:hint="eastAsia"/>
        </w:rPr>
        <w:t>空间对偶与截断条件</w:t>
      </w:r>
      <w:proofErr w:type="spellEnd"/>
      <w:r>
        <w:rPr>
          <w:rFonts w:eastAsia="Noto Serif CJK SC"/>
        </w:rPr>
        <w:t xml:space="preserve">. </w:t>
      </w:r>
      <w:proofErr w:type="spellStart"/>
      <w:r>
        <w:rPr>
          <w:rFonts w:ascii="宋体" w:hAnsi="宋体" w:cs="宋体" w:hint="eastAsia"/>
        </w:rPr>
        <w:t>为了使用</w:t>
      </w:r>
      <w:proofErr w:type="spellEnd"/>
      <w:r>
        <w:rPr>
          <w:rFonts w:eastAsia="Noto Serif CJK SC"/>
        </w:rPr>
        <w:t xml:space="preserve"> Orlicz </w:t>
      </w:r>
      <w:proofErr w:type="spellStart"/>
      <w:r>
        <w:rPr>
          <w:rFonts w:ascii="宋体" w:hAnsi="宋体" w:cs="宋体" w:hint="eastAsia"/>
        </w:rPr>
        <w:t>对偶表示、</w:t>
      </w:r>
      <w:r>
        <w:rPr>
          <w:rFonts w:eastAsia="Noto Serif CJK SC"/>
        </w:rPr>
        <w:t>Hahn</w:t>
      </w:r>
      <w:proofErr w:type="spellEnd"/>
      <w:r>
        <w:rPr>
          <w:rFonts w:eastAsia="Noto Serif CJK SC"/>
        </w:rPr>
        <w:t xml:space="preserve">–Banach </w:t>
      </w:r>
      <w:proofErr w:type="spellStart"/>
      <w:r>
        <w:rPr>
          <w:rFonts w:ascii="宋体" w:hAnsi="宋体" w:cs="宋体" w:hint="eastAsia"/>
        </w:rPr>
        <w:t>延拓以及尾项收敛</w:t>
      </w:r>
      <w:proofErr w:type="spellEnd"/>
      <w:r>
        <w:rPr>
          <w:rFonts w:eastAsia="Noto Serif CJK SC"/>
        </w:rPr>
        <w:t xml:space="preserve">, </w:t>
      </w:r>
      <w:proofErr w:type="spellStart"/>
      <w:r>
        <w:rPr>
          <w:rFonts w:ascii="宋体" w:hAnsi="宋体" w:cs="宋体" w:hint="eastAsia"/>
        </w:rPr>
        <w:t>需要相应的</w:t>
      </w:r>
      <w:proofErr w:type="spellEnd"/>
      <w:r>
        <w:rPr>
          <w:rFonts w:eastAsia="Noto Serif CJK SC"/>
        </w:rPr>
        <w:t xml:space="preserve"> order continuity </w:t>
      </w:r>
      <w:proofErr w:type="spellStart"/>
      <w:r>
        <w:rPr>
          <w:rFonts w:ascii="宋体" w:hAnsi="宋体" w:cs="宋体" w:hint="eastAsia"/>
        </w:rPr>
        <w:t>或有限幂条件</w:t>
      </w:r>
      <w:proofErr w:type="spellEnd"/>
      <w:r>
        <w:rPr>
          <w:rFonts w:eastAsia="Noto Serif CJK SC"/>
        </w:rPr>
        <w:t xml:space="preserve">. </w:t>
      </w:r>
      <w:proofErr w:type="spellStart"/>
      <w:r>
        <w:rPr>
          <w:rFonts w:ascii="宋体" w:hAnsi="宋体" w:cs="宋体" w:hint="eastAsia"/>
        </w:rPr>
        <w:t>否则一般</w:t>
      </w:r>
      <w:proofErr w:type="spellEnd"/>
      <w:r>
        <w:rPr>
          <w:rFonts w:eastAsia="Noto Serif CJK SC"/>
        </w:rPr>
        <w:t xml:space="preserve"> Orlicz </w:t>
      </w:r>
      <w:proofErr w:type="spellStart"/>
      <w:r>
        <w:rPr>
          <w:rFonts w:ascii="宋体" w:hAnsi="宋体" w:cs="宋体" w:hint="eastAsia"/>
        </w:rPr>
        <w:t>空间对偶可能出现奇异泛函部分</w:t>
      </w:r>
      <w:proofErr w:type="spellEnd"/>
      <w:r>
        <w:rPr>
          <w:rFonts w:eastAsia="Noto Serif CJK SC"/>
        </w:rPr>
        <w:t xml:space="preserve">, </w:t>
      </w:r>
      <w:proofErr w:type="spellStart"/>
      <w:r>
        <w:rPr>
          <w:rFonts w:ascii="宋体" w:hAnsi="宋体" w:cs="宋体" w:hint="eastAsia"/>
        </w:rPr>
        <w:t>代表元未必能完全落在</w:t>
      </w:r>
      <w:proofErr w:type="spellEnd"/>
      <w:r>
        <w:rPr>
          <w:rFonts w:eastAsia="Noto Serif CJK SC"/>
        </w:rPr>
        <w:t xml:space="preserve"> </w:t>
      </w:r>
      <m:oMath>
        <m:sSup>
          <m:sSupPr>
            <m:ctrlPr>
              <w:rPr>
                <w:rFonts w:ascii="Cambria Math" w:hAnsi="Cambria Math"/>
              </w:rPr>
            </m:ctrlPr>
          </m:sSupPr>
          <m:e>
            <m:r>
              <w:rPr>
                <w:rFonts w:ascii="Cambria Math" w:hAnsi="Cambria Math"/>
              </w:rPr>
              <m:t>L</m:t>
            </m:r>
          </m:e>
          <m:sup>
            <m:r>
              <w:rPr>
                <w:rFonts w:ascii="Cambria Math" w:hAnsi="Cambria Math"/>
              </w:rPr>
              <m:t>Ψ</m:t>
            </m:r>
          </m:sup>
        </m:sSup>
      </m:oMath>
      <w:r>
        <w:rPr>
          <w:rFonts w:eastAsia="Noto Serif CJK SC"/>
        </w:rPr>
        <w:t xml:space="preserve"> </w:t>
      </w:r>
      <w:r>
        <w:rPr>
          <w:rFonts w:ascii="宋体" w:hAnsi="宋体" w:cs="宋体" w:hint="eastAsia"/>
        </w:rPr>
        <w:t>中</w:t>
      </w:r>
      <w:r>
        <w:rPr>
          <w:rFonts w:eastAsia="Noto Serif CJK SC"/>
        </w:rPr>
        <w:t>.</w:t>
      </w:r>
    </w:p>
    <w:p w14:paraId="028B961D" w14:textId="77777777" w:rsidR="00AB4EFE" w:rsidRDefault="00AB4EFE" w:rsidP="008964B9">
      <w:pPr>
        <w:ind w:firstLine="480"/>
        <w:rPr>
          <w:lang w:eastAsia="zh-CN"/>
        </w:rPr>
      </w:pPr>
      <w:r>
        <w:rPr>
          <w:rFonts w:ascii="宋体" w:hAnsi="宋体" w:cs="宋体" w:hint="eastAsia"/>
          <w:lang w:eastAsia="zh-CN"/>
        </w:rPr>
        <w:t>第四</w:t>
      </w:r>
      <w:r>
        <w:rPr>
          <w:rFonts w:eastAsia="Noto Serif CJK SC"/>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rFonts w:eastAsia="Noto Serif CJK SC"/>
          <w:lang w:eastAsia="zh-CN"/>
        </w:rPr>
        <w:t xml:space="preserve"> </w:t>
      </w:r>
      <w:r>
        <w:rPr>
          <w:rFonts w:ascii="宋体" w:hAnsi="宋体" w:cs="宋体" w:hint="eastAsia"/>
          <w:lang w:eastAsia="zh-CN"/>
        </w:rPr>
        <w:t>表示所需的极大不等式</w:t>
      </w:r>
      <w:proofErr w:type="gramStart"/>
      <w:r>
        <w:rPr>
          <w:rFonts w:ascii="宋体" w:hAnsi="宋体" w:cs="宋体" w:hint="eastAsia"/>
          <w:lang w:eastAsia="zh-CN"/>
        </w:rPr>
        <w:t>条件</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如果只证明</w:t>
      </w:r>
    </w:p>
    <w:p w14:paraId="400A8CB5"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p w14:paraId="6FC4E21B" w14:textId="77777777" w:rsidR="00AB4EFE" w:rsidRDefault="00AB4EFE" w:rsidP="005529C9">
      <w:pPr>
        <w:ind w:firstLineChars="0" w:firstLine="0"/>
        <w:rPr>
          <w:lang w:eastAsia="zh-CN"/>
        </w:rPr>
      </w:pPr>
      <w:r>
        <w:rPr>
          <w:lang w:eastAsia="zh-CN"/>
        </w:rPr>
        <w:t>则主要依靠平方函数估计与</w:t>
      </w:r>
      <w:r>
        <w:rPr>
          <w:lang w:eastAsia="zh-CN"/>
        </w:rPr>
        <w:t xml:space="preserve"> </w:t>
      </w:r>
      <w:proofErr w:type="spellStart"/>
      <w:r>
        <w:rPr>
          <w:lang w:eastAsia="zh-CN"/>
        </w:rPr>
        <w:t>Orlicz</w:t>
      </w:r>
      <w:proofErr w:type="spellEnd"/>
      <w:r>
        <w:rPr>
          <w:lang w:eastAsia="zh-CN"/>
        </w:rPr>
        <w:t xml:space="preserve">–Hölder </w:t>
      </w:r>
      <w:r>
        <w:rPr>
          <w:lang w:eastAsia="zh-CN"/>
        </w:rPr>
        <w:t>不等式；但若要进一步证明</w:t>
      </w:r>
    </w:p>
    <w:p w14:paraId="6F231B4B"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r>
            <m:rPr>
              <m:sty m:val="p"/>
            </m:rPr>
            <w:rPr>
              <w:rFonts w:ascii="Cambria Math" w:hAnsi="Cambria Math"/>
            </w:rPr>
            <m:t>,</m:t>
          </m:r>
        </m:oMath>
      </m:oMathPara>
    </w:p>
    <w:p w14:paraId="53CE7539" w14:textId="62610CC1" w:rsidR="00AB4EFE" w:rsidRPr="00661B62" w:rsidRDefault="00AB4EFE" w:rsidP="005529C9">
      <w:pPr>
        <w:ind w:firstLineChars="0" w:firstLine="0"/>
        <w:rPr>
          <w:lang w:eastAsia="zh-CN"/>
        </w:rPr>
      </w:pPr>
      <w:r>
        <w:rPr>
          <w:lang w:eastAsia="zh-CN"/>
        </w:rPr>
        <w:t>则必须补充</w:t>
      </w:r>
      <w:r>
        <w:rPr>
          <w:lang w:eastAsia="zh-CN"/>
        </w:rPr>
        <w:t xml:space="preserve"> </w:t>
      </w:r>
      <m:oMath>
        <m:sSup>
          <m:sSupPr>
            <m:ctrlPr>
              <w:rPr>
                <w:rFonts w:ascii="Cambria Math" w:hAnsi="Cambria Math"/>
              </w:rPr>
            </m:ctrlPr>
          </m:sSupPr>
          <m:e>
            <m:r>
              <w:rPr>
                <w:rFonts w:ascii="Cambria Math" w:hAnsi="Cambria Math"/>
                <w:lang w:eastAsia="zh-CN"/>
              </w:rPr>
              <m:t>L</m:t>
            </m:r>
          </m:e>
          <m:sup>
            <m:r>
              <w:rPr>
                <w:rFonts w:ascii="Cambria Math" w:hAnsi="Cambria Math"/>
                <w:lang w:eastAsia="zh-CN"/>
              </w:rPr>
              <m:t>Ψ</m:t>
            </m:r>
          </m:sup>
        </m:sSup>
      </m:oMath>
      <w:r>
        <w:rPr>
          <w:lang w:eastAsia="zh-CN"/>
        </w:rPr>
        <w:t xml:space="preserve"> </w:t>
      </w:r>
      <w:r>
        <w:rPr>
          <w:lang w:eastAsia="zh-CN"/>
        </w:rPr>
        <w:t>中的极大不等式、</w:t>
      </w:r>
      <w:r>
        <w:rPr>
          <w:lang w:eastAsia="zh-CN"/>
        </w:rPr>
        <w:t xml:space="preserve">Doob–Garsia </w:t>
      </w:r>
      <w:r>
        <w:rPr>
          <w:lang w:eastAsia="zh-CN"/>
        </w:rPr>
        <w:t>不等式或相应的条件尾量</w:t>
      </w:r>
      <w:proofErr w:type="gramStart"/>
      <w:r>
        <w:rPr>
          <w:lang w:eastAsia="zh-CN"/>
        </w:rPr>
        <w:t>估计</w:t>
      </w:r>
      <w:r>
        <w:rPr>
          <w:lang w:eastAsia="zh-CN"/>
        </w:rPr>
        <w:t>.</w:t>
      </w:r>
      <w:proofErr w:type="gramEnd"/>
      <w:r>
        <w:rPr>
          <w:lang w:eastAsia="zh-CN"/>
        </w:rPr>
        <w:t xml:space="preserve"> </w:t>
      </w:r>
      <w:r>
        <w:rPr>
          <w:lang w:eastAsia="zh-CN"/>
        </w:rPr>
        <w:t>没有这些条件</w:t>
      </w:r>
      <w:proofErr w:type="gramStart"/>
      <w:r>
        <w:rPr>
          <w:lang w:eastAsia="zh-CN"/>
        </w:rPr>
        <w:t>时</w:t>
      </w:r>
      <w:r>
        <w:rPr>
          <w:lang w:eastAsia="zh-CN"/>
        </w:rPr>
        <w:t>,</w:t>
      </w:r>
      <w:proofErr w:type="gramEnd"/>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不能直接</w:t>
      </w:r>
      <w:proofErr w:type="gramStart"/>
      <w:r>
        <w:rPr>
          <w:lang w:eastAsia="zh-CN"/>
        </w:rPr>
        <w:t>等同</w:t>
      </w:r>
      <w:r>
        <w:rPr>
          <w:lang w:eastAsia="zh-CN"/>
        </w:rPr>
        <w:t>.</w:t>
      </w:r>
      <w:bookmarkStart w:id="141" w:name="本文创新点"/>
      <w:bookmarkEnd w:id="140"/>
      <w:proofErr w:type="gramEnd"/>
    </w:p>
    <w:p w14:paraId="3273F8BB" w14:textId="59D8381F" w:rsidR="00AB4EFE" w:rsidRDefault="008F7FAE" w:rsidP="00016116">
      <w:pPr>
        <w:pStyle w:val="21"/>
      </w:pPr>
      <w:bookmarkStart w:id="142" w:name="_Toc232503890"/>
      <w:bookmarkStart w:id="143" w:name="_Toc232522425"/>
      <w:bookmarkStart w:id="144" w:name="_Toc233144904"/>
      <w:bookmarkStart w:id="145" w:name="本文局限性"/>
      <w:bookmarkEnd w:id="141"/>
      <w:r>
        <w:rPr>
          <w:rFonts w:hint="eastAsia"/>
        </w:rPr>
        <w:t>4.</w:t>
      </w:r>
      <w:r w:rsidR="00661B62">
        <w:rPr>
          <w:rFonts w:hint="eastAsia"/>
        </w:rPr>
        <w:t xml:space="preserve">6 </w:t>
      </w:r>
      <w:r w:rsidR="00AB4EFE">
        <w:rPr>
          <w:rFonts w:ascii="宋体" w:hAnsi="宋体" w:cs="宋体" w:hint="eastAsia"/>
        </w:rPr>
        <w:t>本文局限性</w:t>
      </w:r>
      <w:bookmarkEnd w:id="142"/>
      <w:bookmarkEnd w:id="143"/>
      <w:bookmarkEnd w:id="144"/>
    </w:p>
    <w:p w14:paraId="2619DC6D" w14:textId="77777777" w:rsidR="00AB4EFE" w:rsidRDefault="00AB4EFE" w:rsidP="008964B9">
      <w:pPr>
        <w:ind w:firstLine="480"/>
        <w:rPr>
          <w:lang w:eastAsia="zh-CN"/>
        </w:rPr>
      </w:pPr>
      <w:r>
        <w:rPr>
          <w:lang w:eastAsia="zh-CN"/>
        </w:rPr>
        <w:t>本文也存在明确</w:t>
      </w:r>
      <w:proofErr w:type="gramStart"/>
      <w:r>
        <w:rPr>
          <w:lang w:eastAsia="zh-CN"/>
        </w:rPr>
        <w:t>边界</w:t>
      </w:r>
      <w:r>
        <w:rPr>
          <w:lang w:eastAsia="zh-CN"/>
        </w:rPr>
        <w:t>.</w:t>
      </w:r>
      <w:proofErr w:type="gramEnd"/>
    </w:p>
    <w:p w14:paraId="492A07CE" w14:textId="77777777" w:rsidR="00AB4EFE" w:rsidRDefault="00AB4EFE" w:rsidP="008964B9">
      <w:pPr>
        <w:ind w:firstLine="480"/>
        <w:rPr>
          <w:lang w:eastAsia="zh-CN"/>
        </w:rPr>
      </w:pPr>
      <w:proofErr w:type="gramStart"/>
      <w:r>
        <w:rPr>
          <w:rFonts w:ascii="宋体" w:hAnsi="宋体" w:cs="宋体" w:hint="eastAsia"/>
          <w:lang w:eastAsia="zh-CN"/>
        </w:rPr>
        <w:t>第一</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本文条件不能覆盖</w:t>
      </w:r>
      <w:r>
        <w:rPr>
          <w:rFonts w:eastAsia="Noto Serif CJK SC"/>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rFonts w:eastAsia="Noto Serif CJK SC"/>
          <w:lang w:eastAsia="zh-CN"/>
        </w:rPr>
        <w:t xml:space="preserve"> </w:t>
      </w:r>
      <w:proofErr w:type="gramStart"/>
      <w:r>
        <w:rPr>
          <w:rFonts w:ascii="宋体" w:hAnsi="宋体" w:cs="宋体" w:hint="eastAsia"/>
          <w:lang w:eastAsia="zh-CN"/>
        </w:rPr>
        <w:t>端点</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因为</w:t>
      </w:r>
      <w:r>
        <w:rPr>
          <w:rFonts w:eastAsia="Noto Serif CJK SC"/>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rFonts w:eastAsia="Noto Serif CJK SC"/>
          <w:lang w:eastAsia="zh-CN"/>
        </w:rPr>
        <w:t xml:space="preserve"> </w:t>
      </w:r>
      <w:r>
        <w:rPr>
          <w:rFonts w:ascii="宋体" w:hAnsi="宋体" w:cs="宋体" w:hint="eastAsia"/>
          <w:lang w:eastAsia="zh-CN"/>
        </w:rPr>
        <w:t>对应</w:t>
      </w:r>
      <w:r>
        <w:rPr>
          <w:rFonts w:eastAsia="Noto Serif CJK SC"/>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r>
          <w:rPr>
            <w:rFonts w:ascii="Cambria Math" w:hAnsi="Cambria Math"/>
            <w:lang w:eastAsia="zh-CN"/>
          </w:rPr>
          <m:t>t</m:t>
        </m:r>
      </m:oMath>
      <w:r>
        <w:rPr>
          <w:rFonts w:eastAsia="Noto Serif CJK SC"/>
          <w:lang w:eastAsia="zh-CN"/>
        </w:rPr>
        <w:t xml:space="preserve">, </w:t>
      </w:r>
      <w:r>
        <w:rPr>
          <w:rFonts w:ascii="宋体" w:hAnsi="宋体" w:cs="宋体" w:hint="eastAsia"/>
          <w:lang w:eastAsia="zh-CN"/>
        </w:rPr>
        <w:t>而它不能写成</w:t>
      </w:r>
    </w:p>
    <w:p w14:paraId="6C7A4B3E" w14:textId="77777777" w:rsidR="00AB4EFE" w:rsidRDefault="00AB4EFE" w:rsidP="008964B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AA56876" w14:textId="77777777" w:rsidR="00AB4EFE" w:rsidRDefault="00AB4EFE" w:rsidP="005529C9">
      <w:pPr>
        <w:ind w:firstLineChars="0" w:firstLine="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oMath>
      <w:r>
        <w:rPr>
          <w:lang w:eastAsia="zh-CN"/>
        </w:rPr>
        <w:t xml:space="preserve"> </w:t>
      </w:r>
      <w:r>
        <w:rPr>
          <w:lang w:eastAsia="zh-CN"/>
        </w:rPr>
        <w:t>为</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若强行写成该</w:t>
      </w:r>
      <w:proofErr w:type="gramStart"/>
      <w:r>
        <w:rPr>
          <w:lang w:eastAsia="zh-CN"/>
        </w:rPr>
        <w:t>形式</w:t>
      </w:r>
      <w:r>
        <w:rPr>
          <w:lang w:eastAsia="zh-CN"/>
        </w:rPr>
        <w:t>,</w:t>
      </w:r>
      <w:proofErr w:type="gramEnd"/>
      <w:r>
        <w:rPr>
          <w:lang w:eastAsia="zh-CN"/>
        </w:rPr>
        <w:t xml:space="preserve"> </w:t>
      </w:r>
      <w:r>
        <w:rPr>
          <w:lang w:eastAsia="zh-CN"/>
        </w:rPr>
        <w:t>则</w:t>
      </w:r>
      <w:r>
        <w:rPr>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u</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r</m:t>
            </m:r>
          </m:sup>
        </m:sSup>
      </m:oMath>
      <w:r>
        <w:rPr>
          <w:lang w:eastAsia="zh-CN"/>
        </w:rPr>
        <w:t xml:space="preserve">, </w:t>
      </w:r>
      <w:r>
        <w:rPr>
          <w:lang w:eastAsia="zh-CN"/>
        </w:rPr>
        <w:t>这不是凸</w:t>
      </w:r>
      <w:proofErr w:type="gramStart"/>
      <w:r>
        <w:rPr>
          <w:lang w:eastAsia="zh-CN"/>
        </w:rPr>
        <w:t>函数</w:t>
      </w:r>
      <w:r>
        <w:rPr>
          <w:lang w:eastAsia="zh-CN"/>
        </w:rPr>
        <w:t>.</w:t>
      </w:r>
      <w:proofErr w:type="gramEnd"/>
    </w:p>
    <w:p w14:paraId="26A52FBD" w14:textId="77777777" w:rsidR="00AB4EFE" w:rsidRDefault="00AB4EFE" w:rsidP="008964B9">
      <w:pPr>
        <w:ind w:firstLine="480"/>
        <w:rPr>
          <w:lang w:eastAsia="zh-CN"/>
        </w:rPr>
      </w:pPr>
      <w:r>
        <w:rPr>
          <w:rFonts w:ascii="宋体" w:hAnsi="宋体" w:cs="宋体" w:hint="eastAsia"/>
          <w:lang w:eastAsia="zh-CN"/>
        </w:rPr>
        <w:t>第二</w:t>
      </w:r>
      <w:r>
        <w:rPr>
          <w:rFonts w:eastAsia="Noto Serif CJK SC"/>
          <w:lang w:eastAsia="zh-CN"/>
        </w:rPr>
        <w:t xml:space="preserve">, </w:t>
      </w:r>
      <w:r>
        <w:rPr>
          <w:rFonts w:ascii="宋体" w:hAnsi="宋体" w:cs="宋体" w:hint="eastAsia"/>
          <w:lang w:eastAsia="zh-CN"/>
        </w:rPr>
        <w:t>本文也不能直接覆盖</w:t>
      </w:r>
      <w:r>
        <w:rPr>
          <w:rFonts w:eastAsia="Noto Serif CJK SC"/>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2</m:t>
        </m:r>
      </m:oMath>
      <w:r>
        <w:rPr>
          <w:rFonts w:eastAsia="Noto Serif CJK SC"/>
          <w:lang w:eastAsia="zh-CN"/>
        </w:rPr>
        <w:t xml:space="preserve"> </w:t>
      </w:r>
      <w:r>
        <w:rPr>
          <w:rFonts w:ascii="宋体" w:hAnsi="宋体" w:cs="宋体" w:hint="eastAsia"/>
          <w:lang w:eastAsia="zh-CN"/>
        </w:rPr>
        <w:t>的经典</w:t>
      </w:r>
      <w:r>
        <w:rPr>
          <w:rFonts w:eastAsia="Noto Serif CJK SC"/>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p</m:t>
            </m:r>
          </m:sup>
        </m:sSup>
      </m:oMath>
      <w:r>
        <w:rPr>
          <w:rFonts w:eastAsia="Noto Serif CJK SC"/>
          <w:lang w:eastAsia="zh-CN"/>
        </w:rPr>
        <w:t xml:space="preserve"> </w:t>
      </w:r>
      <w:proofErr w:type="gramStart"/>
      <w:r>
        <w:rPr>
          <w:rFonts w:ascii="宋体" w:hAnsi="宋体" w:cs="宋体" w:hint="eastAsia"/>
          <w:lang w:eastAsia="zh-CN"/>
        </w:rPr>
        <w:t>空间</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若</w:t>
      </w:r>
      <w:r>
        <w:rPr>
          <w:rFonts w:eastAsia="Noto Serif CJK SC"/>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p</m:t>
            </m:r>
          </m:sup>
        </m:sSup>
      </m:oMath>
      <w:r>
        <w:rPr>
          <w:rFonts w:eastAsia="Noto Serif CJK SC"/>
          <w:lang w:eastAsia="zh-CN"/>
        </w:rPr>
        <w:t xml:space="preserve"> </w:t>
      </w:r>
      <w:r>
        <w:rPr>
          <w:rFonts w:ascii="宋体" w:hAnsi="宋体" w:cs="宋体" w:hint="eastAsia"/>
          <w:lang w:eastAsia="zh-CN"/>
        </w:rPr>
        <w:t>且固定</w:t>
      </w:r>
      <w:r>
        <w:rPr>
          <w:rFonts w:eastAsia="Noto Serif CJK SC"/>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rFonts w:eastAsia="Noto Serif CJK SC"/>
          <w:lang w:eastAsia="zh-CN"/>
        </w:rPr>
        <w:t xml:space="preserve">, </w:t>
      </w:r>
      <w:r>
        <w:rPr>
          <w:rFonts w:ascii="宋体" w:hAnsi="宋体" w:cs="宋体" w:hint="eastAsia"/>
          <w:lang w:eastAsia="zh-CN"/>
        </w:rPr>
        <w:t>则需要</w:t>
      </w:r>
      <w:r>
        <w:rPr>
          <w:rFonts w:eastAsia="Noto Serif CJK SC"/>
          <w:lang w:eastAsia="zh-CN"/>
        </w:rPr>
        <w:t xml:space="preserve"> </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u</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u</m:t>
            </m:r>
          </m:e>
          <m:sup>
            <m:r>
              <w:rPr>
                <w:rFonts w:ascii="Cambria Math" w:hAnsi="Cambria Math"/>
                <w:lang w:eastAsia="zh-CN"/>
              </w:rPr>
              <m:t>p</m:t>
            </m:r>
            <m:r>
              <m:rPr>
                <m:sty m:val="p"/>
              </m:rPr>
              <w:rPr>
                <w:rFonts w:ascii="Cambria Math" w:hAnsi="Cambria Math"/>
                <w:lang w:eastAsia="zh-CN"/>
              </w:rPr>
              <m:t>/</m:t>
            </m:r>
            <m:r>
              <w:rPr>
                <w:rFonts w:ascii="Cambria Math" w:hAnsi="Cambria Math"/>
                <w:lang w:eastAsia="zh-CN"/>
              </w:rPr>
              <m:t>2</m:t>
            </m:r>
          </m:sup>
        </m:sSup>
      </m:oMath>
      <w:r>
        <w:rPr>
          <w:rFonts w:ascii="宋体" w:hAnsi="宋体" w:cs="宋体" w:hint="eastAsia"/>
          <w:lang w:eastAsia="zh-CN"/>
        </w:rPr>
        <w:t>；当</w:t>
      </w:r>
      <w:r>
        <w:rPr>
          <w:rFonts w:eastAsia="Noto Serif CJK SC"/>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2</m:t>
        </m:r>
      </m:oMath>
      <w:r>
        <w:rPr>
          <w:rFonts w:eastAsia="Noto Serif CJK SC"/>
          <w:lang w:eastAsia="zh-CN"/>
        </w:rPr>
        <w:t xml:space="preserve"> </w:t>
      </w:r>
      <w:proofErr w:type="gramStart"/>
      <w:r>
        <w:rPr>
          <w:rFonts w:ascii="宋体" w:hAnsi="宋体" w:cs="宋体" w:hint="eastAsia"/>
          <w:lang w:eastAsia="zh-CN"/>
        </w:rPr>
        <w:t>时</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该函数不是</w:t>
      </w:r>
      <w:r>
        <w:rPr>
          <w:rFonts w:eastAsia="Noto Serif CJK SC"/>
          <w:lang w:eastAsia="zh-CN"/>
        </w:rPr>
        <w:t xml:space="preserve"> Young </w:t>
      </w:r>
      <w:proofErr w:type="gramStart"/>
      <w:r>
        <w:rPr>
          <w:rFonts w:ascii="宋体" w:hAnsi="宋体" w:cs="宋体" w:hint="eastAsia"/>
          <w:lang w:eastAsia="zh-CN"/>
        </w:rPr>
        <w:t>函数</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因此本文更适合描述</w:t>
      </w:r>
      <w:r>
        <w:rPr>
          <w:rFonts w:eastAsia="Noto Serif CJK SC"/>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2</m:t>
        </m:r>
      </m:oMath>
      <w:r>
        <w:rPr>
          <w:rFonts w:eastAsia="Noto Serif CJK SC"/>
          <w:lang w:eastAsia="zh-CN"/>
        </w:rPr>
        <w:t xml:space="preserve"> </w:t>
      </w:r>
      <w:r>
        <w:rPr>
          <w:rFonts w:ascii="宋体" w:hAnsi="宋体" w:cs="宋体" w:hint="eastAsia"/>
          <w:lang w:eastAsia="zh-CN"/>
        </w:rPr>
        <w:t>及其</w:t>
      </w:r>
      <w:r>
        <w:rPr>
          <w:rFonts w:eastAsia="Noto Serif CJK SC"/>
          <w:lang w:eastAsia="zh-CN"/>
        </w:rPr>
        <w:t xml:space="preserve"> </w:t>
      </w:r>
      <w:proofErr w:type="spellStart"/>
      <w:r>
        <w:rPr>
          <w:rFonts w:eastAsia="Noto Serif CJK SC"/>
          <w:lang w:eastAsia="zh-CN"/>
        </w:rPr>
        <w:t>Orlicz</w:t>
      </w:r>
      <w:proofErr w:type="spellEnd"/>
      <w:r>
        <w:rPr>
          <w:rFonts w:eastAsia="Noto Serif CJK SC"/>
          <w:lang w:eastAsia="zh-CN"/>
        </w:rPr>
        <w:t xml:space="preserve"> </w:t>
      </w:r>
      <w:proofErr w:type="gramStart"/>
      <w:r>
        <w:rPr>
          <w:rFonts w:ascii="宋体" w:hAnsi="宋体" w:cs="宋体" w:hint="eastAsia"/>
          <w:lang w:eastAsia="zh-CN"/>
        </w:rPr>
        <w:t>变形</w:t>
      </w:r>
      <w:r>
        <w:rPr>
          <w:rFonts w:eastAsia="Noto Serif CJK SC"/>
          <w:lang w:eastAsia="zh-CN"/>
        </w:rPr>
        <w:t>.</w:t>
      </w:r>
      <w:proofErr w:type="gramEnd"/>
    </w:p>
    <w:p w14:paraId="2A253A55" w14:textId="77777777" w:rsidR="00AB4EFE" w:rsidRDefault="00AB4EFE" w:rsidP="008964B9">
      <w:pPr>
        <w:ind w:firstLine="480"/>
        <w:rPr>
          <w:lang w:eastAsia="zh-CN"/>
        </w:rPr>
      </w:pPr>
      <w:r>
        <w:rPr>
          <w:rFonts w:ascii="宋体" w:hAnsi="宋体" w:cs="宋体" w:hint="eastAsia"/>
          <w:lang w:eastAsia="zh-CN"/>
        </w:rPr>
        <w:t>第三</w:t>
      </w:r>
      <w:r>
        <w:rPr>
          <w:rFonts w:eastAsia="Noto Serif CJK SC"/>
          <w:lang w:eastAsia="zh-CN"/>
        </w:rPr>
        <w:t xml:space="preserve">, </w:t>
      </w:r>
      <w:r>
        <w:rPr>
          <w:rFonts w:ascii="宋体" w:hAnsi="宋体" w:cs="宋体" w:hint="eastAsia"/>
          <w:lang w:eastAsia="zh-CN"/>
        </w:rPr>
        <w:t>本文的</w:t>
      </w:r>
      <w:r>
        <w:rPr>
          <w:rFonts w:eastAsia="Noto Serif CJK SC"/>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rFonts w:eastAsia="Noto Serif CJK SC"/>
          <w:lang w:eastAsia="zh-CN"/>
        </w:rPr>
        <w:t xml:space="preserve"> </w:t>
      </w:r>
      <w:r>
        <w:rPr>
          <w:rFonts w:ascii="宋体" w:hAnsi="宋体" w:cs="宋体" w:hint="eastAsia"/>
          <w:lang w:eastAsia="zh-CN"/>
        </w:rPr>
        <w:t>表示依赖额外的极大不等式或条件尾量</w:t>
      </w:r>
      <w:proofErr w:type="gramStart"/>
      <w:r>
        <w:rPr>
          <w:rFonts w:ascii="宋体" w:hAnsi="宋体" w:cs="宋体" w:hint="eastAsia"/>
          <w:lang w:eastAsia="zh-CN"/>
        </w:rPr>
        <w:t>控制</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如果缺少这些</w:t>
      </w:r>
      <w:proofErr w:type="gramStart"/>
      <w:r>
        <w:rPr>
          <w:rFonts w:ascii="宋体" w:hAnsi="宋体" w:cs="宋体" w:hint="eastAsia"/>
          <w:lang w:eastAsia="zh-CN"/>
        </w:rPr>
        <w:t>工具</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只能得到</w:t>
      </w:r>
      <w:r>
        <w:rPr>
          <w:rFonts w:eastAsia="Noto Serif CJK SC"/>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rFonts w:eastAsia="Noto Serif CJK SC"/>
          <w:lang w:eastAsia="zh-CN"/>
        </w:rPr>
        <w:t xml:space="preserve"> </w:t>
      </w:r>
      <w:r>
        <w:rPr>
          <w:rFonts w:ascii="宋体" w:hAnsi="宋体" w:cs="宋体" w:hint="eastAsia"/>
          <w:lang w:eastAsia="zh-CN"/>
        </w:rPr>
        <w:t>型代表</w:t>
      </w:r>
      <w:proofErr w:type="gramStart"/>
      <w:r>
        <w:rPr>
          <w:rFonts w:ascii="宋体" w:hAnsi="宋体" w:cs="宋体" w:hint="eastAsia"/>
          <w:lang w:eastAsia="zh-CN"/>
        </w:rPr>
        <w:t>元</w:t>
      </w:r>
      <w:r>
        <w:rPr>
          <w:rFonts w:eastAsia="Noto Serif CJK SC"/>
          <w:lang w:eastAsia="zh-CN"/>
        </w:rPr>
        <w:t>,</w:t>
      </w:r>
      <w:proofErr w:type="gramEnd"/>
      <w:r>
        <w:rPr>
          <w:rFonts w:eastAsia="Noto Serif CJK SC"/>
          <w:lang w:eastAsia="zh-CN"/>
        </w:rPr>
        <w:t xml:space="preserve"> </w:t>
      </w:r>
      <w:r>
        <w:rPr>
          <w:rFonts w:ascii="宋体" w:hAnsi="宋体" w:cs="宋体" w:hint="eastAsia"/>
          <w:lang w:eastAsia="zh-CN"/>
        </w:rPr>
        <w:t>而不能自动推出</w:t>
      </w:r>
      <w:r>
        <w:rPr>
          <w:rFonts w:eastAsia="Noto Serif CJK SC"/>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rFonts w:eastAsia="Noto Serif CJK SC"/>
          <w:lang w:eastAsia="zh-CN"/>
        </w:rPr>
        <w:t xml:space="preserve"> </w:t>
      </w:r>
      <w:r>
        <w:rPr>
          <w:rFonts w:ascii="宋体" w:hAnsi="宋体" w:cs="宋体" w:hint="eastAsia"/>
          <w:lang w:eastAsia="zh-CN"/>
        </w:rPr>
        <w:t>型代表</w:t>
      </w:r>
      <w:proofErr w:type="gramStart"/>
      <w:r>
        <w:rPr>
          <w:rFonts w:ascii="宋体" w:hAnsi="宋体" w:cs="宋体" w:hint="eastAsia"/>
          <w:lang w:eastAsia="zh-CN"/>
        </w:rPr>
        <w:t>元</w:t>
      </w:r>
      <w:r>
        <w:rPr>
          <w:rFonts w:eastAsia="Noto Serif CJK SC"/>
          <w:lang w:eastAsia="zh-CN"/>
        </w:rPr>
        <w:t>.</w:t>
      </w:r>
      <w:proofErr w:type="gramEnd"/>
    </w:p>
    <w:p w14:paraId="713B8C18" w14:textId="77777777" w:rsidR="00AB4EFE" w:rsidRDefault="00AB4EFE" w:rsidP="008964B9">
      <w:pPr>
        <w:ind w:firstLine="480"/>
      </w:pPr>
      <w:proofErr w:type="spellStart"/>
      <w:r>
        <w:rPr>
          <w:rFonts w:ascii="宋体" w:hAnsi="宋体" w:cs="宋体" w:hint="eastAsia"/>
        </w:rPr>
        <w:t>第四</w:t>
      </w:r>
      <w:proofErr w:type="spellEnd"/>
      <w:r>
        <w:rPr>
          <w:rFonts w:eastAsia="Noto Serif CJK SC"/>
        </w:rPr>
        <w:t xml:space="preserve">, </w:t>
      </w:r>
      <w:r>
        <w:rPr>
          <w:rFonts w:ascii="宋体" w:hAnsi="宋体" w:cs="宋体" w:hint="eastAsia"/>
        </w:rPr>
        <w:t>当</w:t>
      </w:r>
      <w:r>
        <w:rPr>
          <w:rFonts w:eastAsia="Noto Serif CJK SC"/>
        </w:rPr>
        <w:t xml:space="preserve"> </w:t>
      </w:r>
      <m:oMath>
        <m:r>
          <w:rPr>
            <w:rFonts w:ascii="Cambria Math" w:hAnsi="Cambria Math"/>
          </w:rPr>
          <m:t>r</m:t>
        </m:r>
        <m:r>
          <m:rPr>
            <m:sty m:val="p"/>
          </m:rPr>
          <w:rPr>
            <w:rFonts w:ascii="Cambria Math" w:hAnsi="Cambria Math"/>
          </w:rPr>
          <m:t>&lt;</m:t>
        </m:r>
        <m:r>
          <w:rPr>
            <w:rFonts w:ascii="Cambria Math" w:hAnsi="Cambria Math"/>
          </w:rPr>
          <m:t>2</m:t>
        </m:r>
      </m:oMath>
      <w:r>
        <w:rPr>
          <w:rFonts w:eastAsia="Noto Serif CJK SC"/>
        </w:rPr>
        <w:t xml:space="preserve"> </w:t>
      </w:r>
      <w:r>
        <w:rPr>
          <w:rFonts w:ascii="宋体" w:hAnsi="宋体" w:cs="宋体" w:hint="eastAsia"/>
        </w:rPr>
        <w:t>时</w:t>
      </w:r>
      <w:r>
        <w:rPr>
          <w:rFonts w:eastAsia="Noto Serif CJK SC"/>
        </w:rPr>
        <w:t xml:space="preserve">, </w:t>
      </w:r>
      <w:proofErr w:type="spellStart"/>
      <w:r>
        <w:rPr>
          <w:rFonts w:ascii="宋体" w:hAnsi="宋体" w:cs="宋体" w:hint="eastAsia"/>
        </w:rPr>
        <w:t>辅助函数</w:t>
      </w:r>
      <w:proofErr w:type="spellEnd"/>
    </w:p>
    <w:p w14:paraId="147A5DEC" w14:textId="77777777" w:rsidR="00AB4EFE" w:rsidRDefault="00000000" w:rsidP="008964B9">
      <w:pPr>
        <w:ind w:firstLine="480"/>
      </w:pPr>
      <m:oMathPara>
        <m:oMathParaPr>
          <m:jc m:val="center"/>
        </m:oMathParaPr>
        <m:oMath>
          <m:acc>
            <m:accPr>
              <m:chr m:val="̃"/>
              <m:ctrlPr>
                <w:rPr>
                  <w:rFonts w:ascii="Cambria Math" w:hAnsi="Cambria Math"/>
                </w:rPr>
              </m:ctrlPr>
            </m:accPr>
            <m:e>
              <m:r>
                <w:rPr>
                  <w:rFonts w:ascii="Cambria Math" w:hAnsi="Cambria Math"/>
                </w:rPr>
                <m:t>Φ</m:t>
              </m:r>
            </m:e>
          </m:acc>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r</m:t>
                  </m:r>
                  <m:r>
                    <m:rPr>
                      <m:sty m:val="p"/>
                    </m:rPr>
                    <w:rPr>
                      <w:rFonts w:ascii="Cambria Math" w:hAnsi="Cambria Math"/>
                    </w:rPr>
                    <m:t>/</m:t>
                  </m:r>
                  <m:r>
                    <w:rPr>
                      <w:rFonts w:ascii="Cambria Math" w:hAnsi="Cambria Math"/>
                    </w:rPr>
                    <m:t>2</m:t>
                  </m:r>
                </m:sup>
              </m:sSup>
            </m:e>
          </m:d>
        </m:oMath>
      </m:oMathPara>
    </w:p>
    <w:p w14:paraId="3571DB1C" w14:textId="77777777" w:rsidR="00AB4EFE" w:rsidRDefault="00AB4EFE" w:rsidP="005529C9">
      <w:pPr>
        <w:ind w:firstLineChars="0" w:firstLine="0"/>
        <w:rPr>
          <w:lang w:eastAsia="zh-CN"/>
        </w:rPr>
      </w:pPr>
      <w:r>
        <w:rPr>
          <w:lang w:eastAsia="zh-CN"/>
        </w:rPr>
        <w:t>可能失去凸性</w:t>
      </w:r>
      <w:r>
        <w:rPr>
          <w:lang w:eastAsia="zh-CN"/>
        </w:rPr>
        <w:t>, BDG–</w:t>
      </w:r>
      <w:proofErr w:type="spellStart"/>
      <w:r>
        <w:rPr>
          <w:lang w:eastAsia="zh-CN"/>
        </w:rPr>
        <w:t>Mogyoródi</w:t>
      </w:r>
      <w:proofErr w:type="spellEnd"/>
      <w:r>
        <w:rPr>
          <w:lang w:eastAsia="zh-CN"/>
        </w:rPr>
        <w:t xml:space="preserve"> </w:t>
      </w:r>
      <w:r>
        <w:rPr>
          <w:lang w:eastAsia="zh-CN"/>
        </w:rPr>
        <w:t>型凸函数不等式不能直接</w:t>
      </w:r>
      <w:proofErr w:type="gramStart"/>
      <w:r>
        <w:rPr>
          <w:lang w:eastAsia="zh-CN"/>
        </w:rPr>
        <w:t>使用</w:t>
      </w:r>
      <w:r>
        <w:rPr>
          <w:lang w:eastAsia="zh-CN"/>
        </w:rPr>
        <w:t>.</w:t>
      </w:r>
      <w:proofErr w:type="gramEnd"/>
      <w:r>
        <w:rPr>
          <w:lang w:eastAsia="zh-CN"/>
        </w:rPr>
        <w:t xml:space="preserve"> </w:t>
      </w:r>
      <w:r>
        <w:rPr>
          <w:lang w:eastAsia="zh-CN"/>
        </w:rPr>
        <w:t>因此若要进一步覆盖</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或</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p</m:t>
        </m:r>
        <m:r>
          <m:rPr>
            <m:sty m:val="p"/>
          </m:rPr>
          <w:rPr>
            <w:rFonts w:ascii="Cambria Math" w:hAnsi="Cambria Math"/>
            <w:lang w:eastAsia="zh-CN"/>
          </w:rPr>
          <m:t>&lt;</m:t>
        </m:r>
        <m:r>
          <w:rPr>
            <w:rFonts w:ascii="Cambria Math" w:hAnsi="Cambria Math"/>
            <w:lang w:eastAsia="zh-CN"/>
          </w:rPr>
          <m:t>2</m:t>
        </m:r>
      </m:oMath>
      <w:r>
        <w:rPr>
          <w:lang w:eastAsia="zh-CN"/>
        </w:rPr>
        <w:t xml:space="preserve">, </w:t>
      </w:r>
      <w:r>
        <w:rPr>
          <w:lang w:eastAsia="zh-CN"/>
        </w:rPr>
        <w:t>需要新的</w:t>
      </w:r>
      <w:proofErr w:type="gramStart"/>
      <w:r>
        <w:rPr>
          <w:lang w:eastAsia="zh-CN"/>
        </w:rPr>
        <w:t>方法</w:t>
      </w:r>
      <w:r>
        <w:rPr>
          <w:lang w:eastAsia="zh-CN"/>
        </w:rPr>
        <w:t>,</w:t>
      </w:r>
      <w:proofErr w:type="gramEnd"/>
      <w:r>
        <w:rPr>
          <w:lang w:eastAsia="zh-CN"/>
        </w:rPr>
        <w:t xml:space="preserve"> </w:t>
      </w:r>
      <w:r>
        <w:rPr>
          <w:lang w:eastAsia="zh-CN"/>
        </w:rPr>
        <w:t>例如改变平方函数结构、使用凹函数替代</w:t>
      </w:r>
      <w:proofErr w:type="gramStart"/>
      <w:r>
        <w:rPr>
          <w:lang w:eastAsia="zh-CN"/>
        </w:rPr>
        <w:t>估计</w:t>
      </w:r>
      <w:r>
        <w:rPr>
          <w:lang w:eastAsia="zh-CN"/>
        </w:rPr>
        <w:t>,</w:t>
      </w:r>
      <w:proofErr w:type="gramEnd"/>
      <w:r>
        <w:rPr>
          <w:lang w:eastAsia="zh-CN"/>
        </w:rPr>
        <w:t xml:space="preserve"> </w:t>
      </w:r>
      <w:r>
        <w:rPr>
          <w:lang w:eastAsia="zh-CN"/>
        </w:rPr>
        <w:t>或者单独引入端点</w:t>
      </w:r>
      <w:r>
        <w:rPr>
          <w:lang w:eastAsia="zh-CN"/>
        </w:rPr>
        <w:t xml:space="preserve"> </w:t>
      </w:r>
      <m:oMath>
        <m:r>
          <w:rPr>
            <w:rFonts w:ascii="Cambria Math" w:hAnsi="Cambria Math"/>
            <w:lang w:eastAsia="zh-CN"/>
          </w:rPr>
          <m:t>BMO</m:t>
        </m:r>
      </m:oMath>
      <w:r>
        <w:rPr>
          <w:lang w:eastAsia="zh-CN"/>
        </w:rPr>
        <w:t xml:space="preserve"> </w:t>
      </w:r>
      <w:r>
        <w:rPr>
          <w:lang w:eastAsia="zh-CN"/>
        </w:rPr>
        <w:t>对偶</w:t>
      </w:r>
      <w:proofErr w:type="gramStart"/>
      <w:r>
        <w:rPr>
          <w:lang w:eastAsia="zh-CN"/>
        </w:rPr>
        <w:t>理论</w:t>
      </w:r>
      <w:r>
        <w:rPr>
          <w:lang w:eastAsia="zh-CN"/>
        </w:rPr>
        <w:t>.</w:t>
      </w:r>
      <w:proofErr w:type="gramEnd"/>
    </w:p>
    <w:bookmarkEnd w:id="145"/>
    <w:p w14:paraId="4268A039" w14:textId="77777777" w:rsidR="00016116" w:rsidRDefault="00016116" w:rsidP="00016116">
      <w:pPr>
        <w:ind w:firstLine="480"/>
        <w:rPr>
          <w:lang w:eastAsia="zh-CN"/>
        </w:rPr>
      </w:pPr>
      <w:r>
        <w:rPr>
          <w:lang w:eastAsia="zh-CN"/>
        </w:rPr>
        <w:t>本文的第一个局限在于幂型条件本身</w:t>
      </w:r>
      <w:proofErr w:type="gramStart"/>
      <w:r>
        <w:rPr>
          <w:lang w:eastAsia="zh-CN"/>
        </w:rPr>
        <w:t>较强</w:t>
      </w:r>
      <w:r>
        <w:rPr>
          <w:lang w:eastAsia="zh-CN"/>
        </w:rPr>
        <w:t>.</w:t>
      </w:r>
      <w:proofErr w:type="gramEnd"/>
      <w:r>
        <w:rPr>
          <w:lang w:eastAsia="zh-CN"/>
        </w:rPr>
        <w:t xml:space="preserve"> </w:t>
      </w:r>
      <w:r>
        <w:rPr>
          <w:lang w:eastAsia="zh-CN"/>
        </w:rPr>
        <w:t>条件</w:t>
      </w:r>
    </w:p>
    <w:p w14:paraId="42D792A2" w14:textId="77777777" w:rsidR="00016116" w:rsidRDefault="00016116" w:rsidP="00016116">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oMath>
      </m:oMathPara>
    </w:p>
    <w:p w14:paraId="63212837" w14:textId="77777777" w:rsidR="00016116" w:rsidRDefault="00016116" w:rsidP="005529C9">
      <w:pPr>
        <w:ind w:firstLineChars="0" w:firstLine="0"/>
        <w:rPr>
          <w:lang w:eastAsia="zh-CN"/>
        </w:rPr>
      </w:pPr>
      <w:r>
        <w:rPr>
          <w:lang w:eastAsia="zh-CN"/>
        </w:rPr>
        <w:t>要求</w:t>
      </w:r>
      <w:r>
        <w:rPr>
          <w:lang w:eastAsia="zh-CN"/>
        </w:rPr>
        <w:t xml:space="preserve"> Young </w:t>
      </w:r>
      <w:r>
        <w:rPr>
          <w:lang w:eastAsia="zh-CN"/>
        </w:rPr>
        <w:t>函数具有明确的复合</w:t>
      </w:r>
      <w:proofErr w:type="gramStart"/>
      <w:r>
        <w:rPr>
          <w:lang w:eastAsia="zh-CN"/>
        </w:rPr>
        <w:t>结构</w:t>
      </w:r>
      <w:r>
        <w:rPr>
          <w:lang w:eastAsia="zh-CN"/>
        </w:rPr>
        <w:t>.</w:t>
      </w:r>
      <w:proofErr w:type="gramEnd"/>
      <w:r>
        <w:rPr>
          <w:lang w:eastAsia="zh-CN"/>
        </w:rPr>
        <w:t xml:space="preserve"> </w:t>
      </w:r>
      <w:r>
        <w:rPr>
          <w:lang w:eastAsia="zh-CN"/>
        </w:rPr>
        <w:t>这使得证明可以围绕辅助函数</w:t>
      </w:r>
      <w:proofErr w:type="gramStart"/>
      <w:r>
        <w:rPr>
          <w:lang w:eastAsia="zh-CN"/>
        </w:rPr>
        <w:t>展开</w:t>
      </w:r>
      <w:r>
        <w:rPr>
          <w:lang w:eastAsia="zh-CN"/>
        </w:rPr>
        <w:t>,</w:t>
      </w:r>
      <w:proofErr w:type="gramEnd"/>
      <w:r>
        <w:rPr>
          <w:lang w:eastAsia="zh-CN"/>
        </w:rPr>
        <w:t xml:space="preserve"> </w:t>
      </w:r>
      <w:r>
        <w:rPr>
          <w:lang w:eastAsia="zh-CN"/>
        </w:rPr>
        <w:t>但也排除了许多不能写成这种形式的</w:t>
      </w:r>
      <w:r>
        <w:rPr>
          <w:lang w:eastAsia="zh-CN"/>
        </w:rPr>
        <w:t xml:space="preserve"> Young </w:t>
      </w:r>
      <w:proofErr w:type="gramStart"/>
      <w:r>
        <w:rPr>
          <w:lang w:eastAsia="zh-CN"/>
        </w:rPr>
        <w:t>函数</w:t>
      </w:r>
      <w:r>
        <w:rPr>
          <w:lang w:eastAsia="zh-CN"/>
        </w:rPr>
        <w:t>.</w:t>
      </w:r>
      <w:proofErr w:type="gramEnd"/>
      <w:r>
        <w:rPr>
          <w:lang w:eastAsia="zh-CN"/>
        </w:rPr>
        <w:t xml:space="preserve"> </w:t>
      </w:r>
      <w:r>
        <w:rPr>
          <w:lang w:eastAsia="zh-CN"/>
        </w:rPr>
        <w:t>因而本文结果不是一般</w:t>
      </w:r>
      <w:r>
        <w:rPr>
          <w:lang w:eastAsia="zh-CN"/>
        </w:rPr>
        <w:t xml:space="preserve"> Hardy-</w:t>
      </w:r>
      <w:proofErr w:type="spellStart"/>
      <w:r>
        <w:rPr>
          <w:lang w:eastAsia="zh-CN"/>
        </w:rPr>
        <w:t>Orlicz</w:t>
      </w:r>
      <w:proofErr w:type="spellEnd"/>
      <w:r>
        <w:rPr>
          <w:lang w:eastAsia="zh-CN"/>
        </w:rPr>
        <w:t xml:space="preserve"> </w:t>
      </w:r>
      <w:r>
        <w:rPr>
          <w:lang w:eastAsia="zh-CN"/>
        </w:rPr>
        <w:t>对偶</w:t>
      </w:r>
      <w:proofErr w:type="gramStart"/>
      <w:r>
        <w:rPr>
          <w:lang w:eastAsia="zh-CN"/>
        </w:rPr>
        <w:t>定理</w:t>
      </w:r>
      <w:r>
        <w:rPr>
          <w:lang w:eastAsia="zh-CN"/>
        </w:rPr>
        <w:t>,</w:t>
      </w:r>
      <w:proofErr w:type="gramEnd"/>
      <w:r>
        <w:rPr>
          <w:lang w:eastAsia="zh-CN"/>
        </w:rPr>
        <w:t xml:space="preserve"> </w:t>
      </w:r>
      <w:r>
        <w:rPr>
          <w:lang w:eastAsia="zh-CN"/>
        </w:rPr>
        <w:t>而是一般理论中的一个结构化</w:t>
      </w:r>
      <w:proofErr w:type="gramStart"/>
      <w:r>
        <w:rPr>
          <w:lang w:eastAsia="zh-CN"/>
        </w:rPr>
        <w:t>推广</w:t>
      </w:r>
      <w:r>
        <w:rPr>
          <w:lang w:eastAsia="zh-CN"/>
        </w:rPr>
        <w:t>.</w:t>
      </w:r>
      <w:proofErr w:type="gramEnd"/>
    </w:p>
    <w:p w14:paraId="0A10BE3E" w14:textId="77777777" w:rsidR="00016116" w:rsidRDefault="00016116" w:rsidP="00016116">
      <w:pPr>
        <w:ind w:firstLine="480"/>
        <w:rPr>
          <w:lang w:eastAsia="zh-CN"/>
        </w:rPr>
      </w:pPr>
      <w:r>
        <w:rPr>
          <w:lang w:eastAsia="zh-CN"/>
        </w:rPr>
        <w:t>第二个局限是不能覆盖</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proofErr w:type="gramStart"/>
      <w:r>
        <w:rPr>
          <w:lang w:eastAsia="zh-CN"/>
        </w:rPr>
        <w:t>端点</w:t>
      </w:r>
      <w:r>
        <w:rPr>
          <w:lang w:eastAsia="zh-CN"/>
        </w:rPr>
        <w:t>.</w:t>
      </w:r>
      <w:proofErr w:type="gramEnd"/>
      <w:r>
        <w:rPr>
          <w:lang w:eastAsia="zh-CN"/>
        </w:rPr>
        <w:t xml:space="preserve"> </w:t>
      </w:r>
      <w:r>
        <w:rPr>
          <w:lang w:eastAsia="zh-CN"/>
        </w:rPr>
        <w:t>这一点前面已经</w:t>
      </w:r>
      <w:proofErr w:type="gramStart"/>
      <w:r>
        <w:rPr>
          <w:lang w:eastAsia="zh-CN"/>
        </w:rPr>
        <w:t>说明</w:t>
      </w:r>
      <w:r>
        <w:rPr>
          <w:lang w:eastAsia="zh-CN"/>
        </w:rPr>
        <w:t>.</w:t>
      </w:r>
      <w:proofErr w:type="gramEnd"/>
      <w:r>
        <w:rPr>
          <w:lang w:eastAsia="zh-CN"/>
        </w:rPr>
        <w:t xml:space="preserve"> </w:t>
      </w:r>
      <w:r>
        <w:rPr>
          <w:lang w:eastAsia="zh-CN"/>
        </w:rPr>
        <w:t>若要把</w:t>
      </w:r>
      <w:r>
        <w:rPr>
          <w:lang w:eastAsia="zh-CN"/>
        </w:rPr>
        <w:t xml:space="preserve"> </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纳入同一</w:t>
      </w:r>
      <w:proofErr w:type="gramStart"/>
      <w:r>
        <w:rPr>
          <w:lang w:eastAsia="zh-CN"/>
        </w:rPr>
        <w:t>表述</w:t>
      </w:r>
      <w:r>
        <w:rPr>
          <w:lang w:eastAsia="zh-CN"/>
        </w:rPr>
        <w:t>,</w:t>
      </w:r>
      <w:proofErr w:type="gramEnd"/>
      <w:r>
        <w:rPr>
          <w:lang w:eastAsia="zh-CN"/>
        </w:rPr>
        <w:t xml:space="preserve"> </w:t>
      </w:r>
      <w:r>
        <w:rPr>
          <w:lang w:eastAsia="zh-CN"/>
        </w:rPr>
        <w:t>需要放弃</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的</w:t>
      </w:r>
      <w:r>
        <w:rPr>
          <w:lang w:eastAsia="zh-CN"/>
        </w:rPr>
        <w:t xml:space="preserve"> Young </w:t>
      </w:r>
      <w:r>
        <w:rPr>
          <w:lang w:eastAsia="zh-CN"/>
        </w:rPr>
        <w:t>函数复合</w:t>
      </w:r>
      <w:proofErr w:type="gramStart"/>
      <w:r>
        <w:rPr>
          <w:lang w:eastAsia="zh-CN"/>
        </w:rPr>
        <w:t>条件</w:t>
      </w:r>
      <w:r>
        <w:rPr>
          <w:lang w:eastAsia="zh-CN"/>
        </w:rPr>
        <w:t>,</w:t>
      </w:r>
      <w:proofErr w:type="gramEnd"/>
      <w:r>
        <w:rPr>
          <w:lang w:eastAsia="zh-CN"/>
        </w:rPr>
        <w:t xml:space="preserve"> </w:t>
      </w:r>
      <w:r>
        <w:rPr>
          <w:lang w:eastAsia="zh-CN"/>
        </w:rPr>
        <w:t>或引入端点极限</w:t>
      </w:r>
      <w:proofErr w:type="gramStart"/>
      <w:r>
        <w:rPr>
          <w:lang w:eastAsia="zh-CN"/>
        </w:rPr>
        <w:t>空间</w:t>
      </w:r>
      <w:r>
        <w:rPr>
          <w:lang w:eastAsia="zh-CN"/>
        </w:rPr>
        <w:t>.</w:t>
      </w:r>
      <w:proofErr w:type="gramEnd"/>
      <w:r>
        <w:rPr>
          <w:lang w:eastAsia="zh-CN"/>
        </w:rPr>
        <w:t xml:space="preserve"> </w:t>
      </w:r>
      <w:r>
        <w:rPr>
          <w:lang w:eastAsia="zh-CN"/>
        </w:rPr>
        <w:t>例如可以把</w:t>
      </w:r>
      <w:r>
        <w:rPr>
          <w:lang w:eastAsia="zh-CN"/>
        </w:rPr>
        <w:t xml:space="preserve"> </w:t>
      </w:r>
      <m:oMath>
        <m:r>
          <w:rPr>
            <w:rFonts w:ascii="Cambria Math" w:hAnsi="Cambria Math"/>
            <w:lang w:eastAsia="zh-CN"/>
          </w:rPr>
          <m:t>BMO</m:t>
        </m:r>
      </m:oMath>
      <w:r>
        <w:rPr>
          <w:lang w:eastAsia="zh-CN"/>
        </w:rPr>
        <w:t xml:space="preserve"> </w:t>
      </w:r>
      <w:r>
        <w:rPr>
          <w:lang w:eastAsia="zh-CN"/>
        </w:rPr>
        <w:t>看成某种</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的极限</w:t>
      </w:r>
      <w:proofErr w:type="gramStart"/>
      <w:r>
        <w:rPr>
          <w:lang w:eastAsia="zh-CN"/>
        </w:rPr>
        <w:t>形式</w:t>
      </w:r>
      <w:r>
        <w:rPr>
          <w:lang w:eastAsia="zh-CN"/>
        </w:rPr>
        <w:t>,</w:t>
      </w:r>
      <w:proofErr w:type="gramEnd"/>
      <w:r>
        <w:rPr>
          <w:lang w:eastAsia="zh-CN"/>
        </w:rPr>
        <w:t xml:space="preserve"> </w:t>
      </w:r>
      <w:r>
        <w:rPr>
          <w:lang w:eastAsia="zh-CN"/>
        </w:rPr>
        <w:t>但这种说法需要非常</w:t>
      </w:r>
      <w:proofErr w:type="gramStart"/>
      <w:r>
        <w:rPr>
          <w:lang w:eastAsia="zh-CN"/>
        </w:rPr>
        <w:t>谨慎</w:t>
      </w:r>
      <w:r>
        <w:rPr>
          <w:lang w:eastAsia="zh-CN"/>
        </w:rPr>
        <w:t>,</w:t>
      </w:r>
      <w:proofErr w:type="gramEnd"/>
      <w:r>
        <w:rPr>
          <w:lang w:eastAsia="zh-CN"/>
        </w:rPr>
        <w:t xml:space="preserve"> </w:t>
      </w:r>
      <w:r>
        <w:rPr>
          <w:lang w:eastAsia="zh-CN"/>
        </w:rPr>
        <w:t>不能直接由本文定理</w:t>
      </w:r>
      <w:proofErr w:type="gramStart"/>
      <w:r>
        <w:rPr>
          <w:lang w:eastAsia="zh-CN"/>
        </w:rPr>
        <w:t>推出</w:t>
      </w:r>
      <w:r>
        <w:rPr>
          <w:lang w:eastAsia="zh-CN"/>
        </w:rPr>
        <w:t>.</w:t>
      </w:r>
      <w:proofErr w:type="gramEnd"/>
    </w:p>
    <w:p w14:paraId="3F5F1874" w14:textId="77777777" w:rsidR="00016116" w:rsidRDefault="00016116" w:rsidP="00016116">
      <w:pPr>
        <w:ind w:firstLine="480"/>
        <w:rPr>
          <w:lang w:eastAsia="zh-CN"/>
        </w:rPr>
      </w:pPr>
      <w:r>
        <w:rPr>
          <w:lang w:eastAsia="zh-CN"/>
        </w:rPr>
        <w:t>第三个局限是</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表示依赖额外极大</w:t>
      </w:r>
      <w:proofErr w:type="gramStart"/>
      <w:r>
        <w:rPr>
          <w:lang w:eastAsia="zh-CN"/>
        </w:rPr>
        <w:t>不等式</w:t>
      </w:r>
      <w:r>
        <w:rPr>
          <w:lang w:eastAsia="zh-CN"/>
        </w:rPr>
        <w:t>.</w:t>
      </w:r>
      <w:proofErr w:type="gramEnd"/>
      <w:r>
        <w:rPr>
          <w:lang w:eastAsia="zh-CN"/>
        </w:rPr>
        <w:t xml:space="preserve"> </w:t>
      </w:r>
      <w:r>
        <w:rPr>
          <w:lang w:eastAsia="zh-CN"/>
        </w:rPr>
        <w:t>对偶泛函先得到</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Ψ</m:t>
            </m:r>
          </m:sub>
        </m:sSub>
      </m:oMath>
      <w:r>
        <w:rPr>
          <w:lang w:eastAsia="zh-CN"/>
        </w:rPr>
        <w:t xml:space="preserve"> </w:t>
      </w:r>
      <w:r>
        <w:rPr>
          <w:lang w:eastAsia="zh-CN"/>
        </w:rPr>
        <w:t>型代表</w:t>
      </w:r>
      <w:proofErr w:type="gramStart"/>
      <w:r>
        <w:rPr>
          <w:lang w:eastAsia="zh-CN"/>
        </w:rPr>
        <w:t>元</w:t>
      </w:r>
      <w:r>
        <w:rPr>
          <w:lang w:eastAsia="zh-CN"/>
        </w:rPr>
        <w:t>,</w:t>
      </w:r>
      <w:proofErr w:type="gramEnd"/>
      <w:r>
        <w:rPr>
          <w:lang w:eastAsia="zh-CN"/>
        </w:rPr>
        <w:t xml:space="preserve"> </w:t>
      </w:r>
      <w:r>
        <w:rPr>
          <w:lang w:eastAsia="zh-CN"/>
        </w:rPr>
        <w:t>并不自动意味着代表元满足</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proofErr w:type="gramStart"/>
      <w:r>
        <w:rPr>
          <w:lang w:eastAsia="zh-CN"/>
        </w:rPr>
        <w:t>控制</w:t>
      </w:r>
      <w:r>
        <w:rPr>
          <w:lang w:eastAsia="zh-CN"/>
        </w:rPr>
        <w:t>.</w:t>
      </w:r>
      <w:proofErr w:type="gramEnd"/>
      <w:r>
        <w:rPr>
          <w:lang w:eastAsia="zh-CN"/>
        </w:rPr>
        <w:t xml:space="preserve"> </w:t>
      </w:r>
      <w:r>
        <w:rPr>
          <w:lang w:eastAsia="zh-CN"/>
        </w:rPr>
        <w:t>从二阶条件尾量到一阶或</w:t>
      </w:r>
      <w:r>
        <w:rPr>
          <w:lang w:eastAsia="zh-CN"/>
        </w:rPr>
        <w:t xml:space="preserve"> BMO </w:t>
      </w:r>
      <w:r>
        <w:rPr>
          <w:lang w:eastAsia="zh-CN"/>
        </w:rPr>
        <w:t>型控制的</w:t>
      </w:r>
      <w:proofErr w:type="gramStart"/>
      <w:r>
        <w:rPr>
          <w:lang w:eastAsia="zh-CN"/>
        </w:rPr>
        <w:t>转化</w:t>
      </w:r>
      <w:r>
        <w:rPr>
          <w:lang w:eastAsia="zh-CN"/>
        </w:rPr>
        <w:t>,</w:t>
      </w:r>
      <w:proofErr w:type="gramEnd"/>
      <w:r>
        <w:rPr>
          <w:lang w:eastAsia="zh-CN"/>
        </w:rPr>
        <w:t xml:space="preserve"> </w:t>
      </w:r>
      <w:r>
        <w:rPr>
          <w:lang w:eastAsia="zh-CN"/>
        </w:rPr>
        <w:t>需要</w:t>
      </w:r>
      <w:r>
        <w:rPr>
          <w:lang w:eastAsia="zh-CN"/>
        </w:rPr>
        <w:t xml:space="preserve"> </w:t>
      </w:r>
      <w:proofErr w:type="spellStart"/>
      <w:r>
        <w:rPr>
          <w:lang w:eastAsia="zh-CN"/>
        </w:rPr>
        <w:t>Orlicz</w:t>
      </w:r>
      <w:proofErr w:type="spellEnd"/>
      <w:r>
        <w:rPr>
          <w:lang w:eastAsia="zh-CN"/>
        </w:rPr>
        <w:t xml:space="preserve"> </w:t>
      </w:r>
      <w:r>
        <w:rPr>
          <w:lang w:eastAsia="zh-CN"/>
        </w:rPr>
        <w:t>极大</w:t>
      </w:r>
      <w:proofErr w:type="gramStart"/>
      <w:r>
        <w:rPr>
          <w:lang w:eastAsia="zh-CN"/>
        </w:rPr>
        <w:t>不等式</w:t>
      </w:r>
      <w:r>
        <w:rPr>
          <w:lang w:eastAsia="zh-CN"/>
        </w:rPr>
        <w:t>.</w:t>
      </w:r>
      <w:proofErr w:type="gramEnd"/>
      <w:r>
        <w:rPr>
          <w:lang w:eastAsia="zh-CN"/>
        </w:rPr>
        <w:t xml:space="preserve"> </w:t>
      </w:r>
      <w:r>
        <w:rPr>
          <w:lang w:eastAsia="zh-CN"/>
        </w:rPr>
        <w:t>若相应</w:t>
      </w:r>
      <w:r>
        <w:rPr>
          <w:lang w:eastAsia="zh-CN"/>
        </w:rPr>
        <w:t xml:space="preserve"> Young </w:t>
      </w:r>
      <w:r>
        <w:rPr>
          <w:lang w:eastAsia="zh-CN"/>
        </w:rPr>
        <w:t>函数不满足极大不等式</w:t>
      </w:r>
      <w:proofErr w:type="gramStart"/>
      <w:r>
        <w:rPr>
          <w:lang w:eastAsia="zh-CN"/>
        </w:rPr>
        <w:t>条件</w:t>
      </w:r>
      <w:r>
        <w:rPr>
          <w:lang w:eastAsia="zh-CN"/>
        </w:rPr>
        <w:t>,</w:t>
      </w:r>
      <w:proofErr w:type="gramEnd"/>
      <w:r>
        <w:rPr>
          <w:lang w:eastAsia="zh-CN"/>
        </w:rPr>
        <w:t xml:space="preserve"> </w:t>
      </w:r>
      <w:r>
        <w:rPr>
          <w:lang w:eastAsia="zh-CN"/>
        </w:rPr>
        <w:t>这一步可能</w:t>
      </w:r>
      <w:proofErr w:type="gramStart"/>
      <w:r>
        <w:rPr>
          <w:lang w:eastAsia="zh-CN"/>
        </w:rPr>
        <w:t>失效</w:t>
      </w:r>
      <w:r>
        <w:rPr>
          <w:lang w:eastAsia="zh-CN"/>
        </w:rPr>
        <w:t>.</w:t>
      </w:r>
      <w:proofErr w:type="gramEnd"/>
    </w:p>
    <w:p w14:paraId="3E3A025E" w14:textId="77777777" w:rsidR="00016116" w:rsidRDefault="00016116" w:rsidP="00016116">
      <w:pPr>
        <w:ind w:firstLine="480"/>
        <w:rPr>
          <w:lang w:eastAsia="zh-CN"/>
        </w:rPr>
      </w:pPr>
      <w:r>
        <w:rPr>
          <w:lang w:eastAsia="zh-CN"/>
        </w:rPr>
        <w:t>第四个局限是本文仍围绕二次平方函数</w:t>
      </w:r>
      <w:proofErr w:type="gramStart"/>
      <w:r>
        <w:rPr>
          <w:lang w:eastAsia="zh-CN"/>
        </w:rPr>
        <w:t>展开</w:t>
      </w:r>
      <w:r>
        <w:rPr>
          <w:lang w:eastAsia="zh-CN"/>
        </w:rPr>
        <w:t>.</w:t>
      </w:r>
      <w:proofErr w:type="gramEnd"/>
      <w:r>
        <w:rPr>
          <w:lang w:eastAsia="zh-CN"/>
        </w:rPr>
        <w:t xml:space="preserve"> </w:t>
      </w:r>
      <w:r>
        <w:rPr>
          <w:lang w:eastAsia="zh-CN"/>
        </w:rPr>
        <w:t>当外层增长指数与二次结构不匹配</w:t>
      </w:r>
      <w:proofErr w:type="gramStart"/>
      <w:r>
        <w:rPr>
          <w:lang w:eastAsia="zh-CN"/>
        </w:rPr>
        <w:t>时</w:t>
      </w:r>
      <w:r>
        <w:rPr>
          <w:lang w:eastAsia="zh-CN"/>
        </w:rPr>
        <w:t>,</w:t>
      </w:r>
      <w:proofErr w:type="gramEnd"/>
      <w:r>
        <w:rPr>
          <w:lang w:eastAsia="zh-CN"/>
        </w:rPr>
        <w:t xml:space="preserve"> </w:t>
      </w:r>
      <w:r>
        <w:rPr>
          <w:lang w:eastAsia="zh-CN"/>
        </w:rPr>
        <w:t>辅助函数方法可以处理</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的一部分</w:t>
      </w:r>
      <w:proofErr w:type="gramStart"/>
      <w:r>
        <w:rPr>
          <w:lang w:eastAsia="zh-CN"/>
        </w:rPr>
        <w:t>情形</w:t>
      </w:r>
      <w:r>
        <w:rPr>
          <w:lang w:eastAsia="zh-CN"/>
        </w:rPr>
        <w:t>.</w:t>
      </w:r>
      <w:proofErr w:type="gramEnd"/>
      <w:r>
        <w:rPr>
          <w:lang w:eastAsia="zh-CN"/>
        </w:rPr>
        <w:t xml:space="preserve"> </w:t>
      </w:r>
      <w:r>
        <w:rPr>
          <w:lang w:eastAsia="zh-CN"/>
        </w:rPr>
        <w:t>但若考虑</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r</m:t>
        </m:r>
        <m:r>
          <m:rPr>
            <m:sty m:val="p"/>
          </m:rPr>
          <w:rPr>
            <w:rFonts w:ascii="Cambria Math" w:hAnsi="Cambria Math"/>
            <w:lang w:eastAsia="zh-CN"/>
          </w:rPr>
          <m:t>&lt;</m:t>
        </m:r>
        <m:r>
          <w:rPr>
            <w:rFonts w:ascii="Cambria Math" w:hAnsi="Cambria Math"/>
            <w:lang w:eastAsia="zh-CN"/>
          </w:rPr>
          <m:t>2</m:t>
        </m:r>
      </m:oMath>
      <w:r>
        <w:rPr>
          <w:lang w:eastAsia="zh-CN"/>
        </w:rPr>
        <w:t xml:space="preserve">, </w:t>
      </w:r>
      <w:r>
        <w:rPr>
          <w:lang w:eastAsia="zh-CN"/>
        </w:rPr>
        <w:t>或考虑更复杂的非幂型</w:t>
      </w:r>
      <w:proofErr w:type="gramStart"/>
      <w:r>
        <w:rPr>
          <w:lang w:eastAsia="zh-CN"/>
        </w:rPr>
        <w:t>增长</w:t>
      </w:r>
      <w:r>
        <w:rPr>
          <w:lang w:eastAsia="zh-CN"/>
        </w:rPr>
        <w:t>,</w:t>
      </w:r>
      <w:proofErr w:type="gramEnd"/>
      <w:r>
        <w:rPr>
          <w:lang w:eastAsia="zh-CN"/>
        </w:rPr>
        <w:t xml:space="preserve"> </w:t>
      </w:r>
      <w:r>
        <w:rPr>
          <w:lang w:eastAsia="zh-CN"/>
        </w:rPr>
        <w:t>可能需要新的条件平方</w:t>
      </w:r>
      <w:proofErr w:type="gramStart"/>
      <w:r>
        <w:rPr>
          <w:lang w:eastAsia="zh-CN"/>
        </w:rPr>
        <w:t>函数</w:t>
      </w:r>
      <w:r>
        <w:rPr>
          <w:lang w:eastAsia="zh-CN"/>
        </w:rPr>
        <w:t>,</w:t>
      </w:r>
      <w:proofErr w:type="gramEnd"/>
      <w:r>
        <w:rPr>
          <w:lang w:eastAsia="zh-CN"/>
        </w:rPr>
        <w:t xml:space="preserve"> </w:t>
      </w:r>
      <w:r>
        <w:rPr>
          <w:lang w:eastAsia="zh-CN"/>
        </w:rPr>
        <w:t>修正型</w:t>
      </w:r>
      <w:r>
        <w:rPr>
          <w:lang w:eastAsia="zh-CN"/>
        </w:rPr>
        <w:t xml:space="preserve"> Hardy-</w:t>
      </w:r>
      <w:proofErr w:type="spellStart"/>
      <w:r>
        <w:rPr>
          <w:lang w:eastAsia="zh-CN"/>
        </w:rPr>
        <w:t>Orlicz</w:t>
      </w:r>
      <w:proofErr w:type="spellEnd"/>
      <w:r>
        <w:rPr>
          <w:lang w:eastAsia="zh-CN"/>
        </w:rPr>
        <w:t xml:space="preserve"> </w:t>
      </w:r>
      <w:proofErr w:type="gramStart"/>
      <w:r>
        <w:rPr>
          <w:lang w:eastAsia="zh-CN"/>
        </w:rPr>
        <w:t>空间</w:t>
      </w:r>
      <w:r>
        <w:rPr>
          <w:lang w:eastAsia="zh-CN"/>
        </w:rPr>
        <w:t>,</w:t>
      </w:r>
      <w:proofErr w:type="gramEnd"/>
      <w:r>
        <w:rPr>
          <w:lang w:eastAsia="zh-CN"/>
        </w:rPr>
        <w:t xml:space="preserve"> </w:t>
      </w:r>
      <w:r>
        <w:rPr>
          <w:lang w:eastAsia="zh-CN"/>
        </w:rPr>
        <w:t>或其他形式的鞅</w:t>
      </w:r>
      <w:proofErr w:type="gramStart"/>
      <w:r>
        <w:rPr>
          <w:lang w:eastAsia="zh-CN"/>
        </w:rPr>
        <w:t>算子</w:t>
      </w:r>
      <w:r>
        <w:rPr>
          <w:lang w:eastAsia="zh-CN"/>
        </w:rPr>
        <w:t>.</w:t>
      </w:r>
      <w:proofErr w:type="gramEnd"/>
    </w:p>
    <w:p w14:paraId="52E1FB0A" w14:textId="1E89D6F5" w:rsidR="00016116" w:rsidRPr="00016116" w:rsidRDefault="00016116" w:rsidP="00016116">
      <w:pPr>
        <w:ind w:firstLine="480"/>
        <w:rPr>
          <w:lang w:eastAsia="zh-CN"/>
        </w:rPr>
      </w:pPr>
      <w:r>
        <w:rPr>
          <w:lang w:eastAsia="zh-CN"/>
        </w:rPr>
        <w:t>后续研究可以从三个方向</w:t>
      </w:r>
      <w:proofErr w:type="gramStart"/>
      <w:r>
        <w:rPr>
          <w:lang w:eastAsia="zh-CN"/>
        </w:rPr>
        <w:t>推进</w:t>
      </w:r>
      <w:r>
        <w:rPr>
          <w:lang w:eastAsia="zh-CN"/>
        </w:rPr>
        <w:t>.</w:t>
      </w:r>
      <w:proofErr w:type="gramEnd"/>
      <w:r>
        <w:rPr>
          <w:lang w:eastAsia="zh-CN"/>
        </w:rPr>
        <w:t xml:space="preserve"> </w:t>
      </w:r>
      <w:proofErr w:type="gramStart"/>
      <w:r>
        <w:rPr>
          <w:lang w:eastAsia="zh-CN"/>
        </w:rPr>
        <w:t>第一</w:t>
      </w:r>
      <w:r>
        <w:rPr>
          <w:lang w:eastAsia="zh-CN"/>
        </w:rPr>
        <w:t>,</w:t>
      </w:r>
      <w:proofErr w:type="gramEnd"/>
      <w:r>
        <w:rPr>
          <w:lang w:eastAsia="zh-CN"/>
        </w:rPr>
        <w:t xml:space="preserve"> </w:t>
      </w:r>
      <w:r>
        <w:rPr>
          <w:lang w:eastAsia="zh-CN"/>
        </w:rPr>
        <w:t>研究</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r</m:t>
        </m:r>
        <m:r>
          <m:rPr>
            <m:sty m:val="p"/>
          </m:rPr>
          <w:rPr>
            <w:rFonts w:ascii="Cambria Math" w:hAnsi="Cambria Math"/>
            <w:lang w:eastAsia="zh-CN"/>
          </w:rPr>
          <m:t>&lt;</m:t>
        </m:r>
        <m:r>
          <w:rPr>
            <w:rFonts w:ascii="Cambria Math" w:hAnsi="Cambria Math"/>
            <w:lang w:eastAsia="zh-CN"/>
          </w:rPr>
          <m:t>2</m:t>
        </m:r>
      </m:oMath>
      <w:r>
        <w:rPr>
          <w:lang w:eastAsia="zh-CN"/>
        </w:rPr>
        <w:t xml:space="preserve"> </w:t>
      </w:r>
      <w:r>
        <w:rPr>
          <w:lang w:eastAsia="zh-CN"/>
        </w:rPr>
        <w:t>时是否存在合适的替代平方函数或修正范</w:t>
      </w:r>
      <w:proofErr w:type="gramStart"/>
      <w:r>
        <w:rPr>
          <w:lang w:eastAsia="zh-CN"/>
        </w:rPr>
        <w:t>数</w:t>
      </w:r>
      <w:r>
        <w:rPr>
          <w:lang w:eastAsia="zh-CN"/>
        </w:rPr>
        <w:t>,</w:t>
      </w:r>
      <w:proofErr w:type="gramEnd"/>
      <w:r>
        <w:rPr>
          <w:lang w:eastAsia="zh-CN"/>
        </w:rPr>
        <w:t xml:space="preserve"> </w:t>
      </w:r>
      <w:r>
        <w:rPr>
          <w:lang w:eastAsia="zh-CN"/>
        </w:rPr>
        <w:t>使</w:t>
      </w:r>
      <w:r>
        <w:rPr>
          <w:lang w:eastAsia="zh-CN"/>
        </w:rPr>
        <w:t xml:space="preserve"> Young </w:t>
      </w:r>
      <w:r>
        <w:rPr>
          <w:lang w:eastAsia="zh-CN"/>
        </w:rPr>
        <w:t>函数增长与鞅结构重新</w:t>
      </w:r>
      <w:proofErr w:type="gramStart"/>
      <w:r>
        <w:rPr>
          <w:lang w:eastAsia="zh-CN"/>
        </w:rPr>
        <w:t>匹配</w:t>
      </w:r>
      <w:r>
        <w:rPr>
          <w:lang w:eastAsia="zh-CN"/>
        </w:rPr>
        <w:t>.</w:t>
      </w:r>
      <w:proofErr w:type="gramEnd"/>
      <w:r>
        <w:rPr>
          <w:lang w:eastAsia="zh-CN"/>
        </w:rPr>
        <w:t xml:space="preserve"> </w:t>
      </w:r>
      <w:r>
        <w:rPr>
          <w:lang w:eastAsia="zh-CN"/>
        </w:rPr>
        <w:t>第二</w:t>
      </w:r>
      <w:r>
        <w:rPr>
          <w:lang w:eastAsia="zh-CN"/>
        </w:rPr>
        <w:t xml:space="preserve">, </w:t>
      </w:r>
      <w:r>
        <w:rPr>
          <w:lang w:eastAsia="zh-CN"/>
        </w:rPr>
        <w:t>细化</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表示中极大不等式的</w:t>
      </w:r>
      <w:proofErr w:type="gramStart"/>
      <w:r>
        <w:rPr>
          <w:lang w:eastAsia="zh-CN"/>
        </w:rPr>
        <w:t>条件</w:t>
      </w:r>
      <w:r>
        <w:rPr>
          <w:lang w:eastAsia="zh-CN"/>
        </w:rPr>
        <w:t>,</w:t>
      </w:r>
      <w:proofErr w:type="gramEnd"/>
      <w:r>
        <w:rPr>
          <w:lang w:eastAsia="zh-CN"/>
        </w:rPr>
        <w:t xml:space="preserve"> </w:t>
      </w:r>
      <w:r>
        <w:rPr>
          <w:lang w:eastAsia="zh-CN"/>
        </w:rPr>
        <w:t>尽量寻找接近必要条件的</w:t>
      </w:r>
      <w:proofErr w:type="gramStart"/>
      <w:r>
        <w:rPr>
          <w:lang w:eastAsia="zh-CN"/>
        </w:rPr>
        <w:t>表述</w:t>
      </w:r>
      <w:r>
        <w:rPr>
          <w:lang w:eastAsia="zh-CN"/>
        </w:rPr>
        <w:t>.</w:t>
      </w:r>
      <w:proofErr w:type="gramEnd"/>
      <w:r>
        <w:rPr>
          <w:lang w:eastAsia="zh-CN"/>
        </w:rPr>
        <w:t xml:space="preserve"> </w:t>
      </w:r>
      <w:r>
        <w:rPr>
          <w:lang w:eastAsia="zh-CN"/>
        </w:rPr>
        <w:t>第三</w:t>
      </w:r>
      <w:r>
        <w:rPr>
          <w:lang w:eastAsia="zh-CN"/>
        </w:rPr>
        <w:t xml:space="preserve">, </w:t>
      </w:r>
      <w:r>
        <w:rPr>
          <w:lang w:eastAsia="zh-CN"/>
        </w:rPr>
        <w:t>将本文的幂型复合方法与变量指数</w:t>
      </w:r>
      <w:r>
        <w:rPr>
          <w:lang w:eastAsia="zh-CN"/>
        </w:rPr>
        <w:t>, Lorentz-</w:t>
      </w:r>
      <w:proofErr w:type="spellStart"/>
      <w:r>
        <w:rPr>
          <w:lang w:eastAsia="zh-CN"/>
        </w:rPr>
        <w:t>Karamata</w:t>
      </w:r>
      <w:proofErr w:type="spellEnd"/>
      <w:r>
        <w:rPr>
          <w:lang w:eastAsia="zh-CN"/>
        </w:rPr>
        <w:t xml:space="preserve"> </w:t>
      </w:r>
      <w:r>
        <w:rPr>
          <w:lang w:eastAsia="zh-CN"/>
        </w:rPr>
        <w:t>或弱</w:t>
      </w:r>
      <w:r>
        <w:rPr>
          <w:lang w:eastAsia="zh-CN"/>
        </w:rPr>
        <w:t xml:space="preserve"> Orlicz-Hardy </w:t>
      </w:r>
      <w:r>
        <w:rPr>
          <w:lang w:eastAsia="zh-CN"/>
        </w:rPr>
        <w:t>鞅空间</w:t>
      </w:r>
      <w:proofErr w:type="gramStart"/>
      <w:r>
        <w:rPr>
          <w:lang w:eastAsia="zh-CN"/>
        </w:rPr>
        <w:t>结合</w:t>
      </w:r>
      <w:r>
        <w:rPr>
          <w:lang w:eastAsia="zh-CN"/>
        </w:rPr>
        <w:t>,</w:t>
      </w:r>
      <w:proofErr w:type="gramEnd"/>
      <w:r>
        <w:rPr>
          <w:lang w:eastAsia="zh-CN"/>
        </w:rPr>
        <w:t xml:space="preserve"> </w:t>
      </w:r>
      <w:r>
        <w:rPr>
          <w:lang w:eastAsia="zh-CN"/>
        </w:rPr>
        <w:t>讨论更细尺度上的对偶</w:t>
      </w:r>
      <w:proofErr w:type="gramStart"/>
      <w:r>
        <w:rPr>
          <w:lang w:eastAsia="zh-CN"/>
        </w:rPr>
        <w:t>关系</w:t>
      </w:r>
      <w:r>
        <w:rPr>
          <w:lang w:eastAsia="zh-CN"/>
        </w:rPr>
        <w:t>.</w:t>
      </w:r>
      <w:proofErr w:type="gramEnd"/>
    </w:p>
    <w:p w14:paraId="6BEF99BC" w14:textId="273FBA7C" w:rsidR="00AB4EFE" w:rsidRDefault="00B9155F" w:rsidP="008964B9">
      <w:pPr>
        <w:ind w:firstLine="480"/>
        <w:rPr>
          <w:color w:val="EE0000"/>
          <w:lang w:eastAsia="zh-CN"/>
        </w:rPr>
      </w:pPr>
      <w:r w:rsidRPr="00B9155F">
        <w:rPr>
          <w:rFonts w:hint="eastAsia"/>
          <w:color w:val="EE0000"/>
          <w:lang w:eastAsia="zh-CN"/>
        </w:rPr>
        <w:t>不等式的常数不一定是最佳的</w:t>
      </w:r>
    </w:p>
    <w:p w14:paraId="532E806E" w14:textId="77777777" w:rsidR="008F7FAE" w:rsidRDefault="008F7FAE" w:rsidP="00016116">
      <w:pPr>
        <w:pStyle w:val="21"/>
      </w:pPr>
      <w:r>
        <w:rPr>
          <w:rFonts w:hint="eastAsia"/>
        </w:rPr>
        <w:t xml:space="preserve">4.7 </w:t>
      </w:r>
      <w:r>
        <w:rPr>
          <w:rFonts w:hint="eastAsia"/>
        </w:rPr>
        <w:t>本章小结</w:t>
      </w:r>
    </w:p>
    <w:p w14:paraId="0B2C4359" w14:textId="009FA946" w:rsidR="008F7FAE" w:rsidRPr="00B9155F" w:rsidRDefault="008F7FAE" w:rsidP="008F7FAE">
      <w:pPr>
        <w:ind w:firstLine="480"/>
        <w:rPr>
          <w:lang w:eastAsia="zh-CN"/>
        </w:rPr>
      </w:pPr>
      <w:r>
        <w:rPr>
          <w:rFonts w:hint="eastAsia"/>
          <w:lang w:eastAsia="zh-CN"/>
        </w:rPr>
        <w:t>范德萨</w:t>
      </w:r>
      <w:r>
        <w:rPr>
          <w:rFonts w:hint="eastAsia"/>
          <w:lang w:eastAsia="zh-CN"/>
        </w:rPr>
        <w:t xml:space="preserve"> </w:t>
      </w:r>
    </w:p>
    <w:p w14:paraId="61E9B5F5" w14:textId="77777777" w:rsidR="00434FBC" w:rsidRDefault="00000000">
      <w:pPr>
        <w:pStyle w:val="1"/>
        <w:keepNext w:val="0"/>
        <w:keepLines w:val="0"/>
        <w:pageBreakBefore/>
        <w:ind w:firstLine="643"/>
        <w:rPr>
          <w:lang w:eastAsia="zh-CN"/>
        </w:rPr>
      </w:pPr>
      <w:bookmarkStart w:id="146" w:name="_Toc231828996"/>
      <w:bookmarkStart w:id="147" w:name="_Toc232522426"/>
      <w:bookmarkStart w:id="148" w:name="_Toc233144905"/>
      <w:bookmarkStart w:id="149" w:name="第4章-结论与展望"/>
      <w:bookmarkEnd w:id="69"/>
      <w:bookmarkEnd w:id="108"/>
      <w:bookmarkEnd w:id="110"/>
      <w:r>
        <w:rPr>
          <w:lang w:eastAsia="zh-CN"/>
        </w:rPr>
        <w:t>第</w:t>
      </w:r>
      <w:r w:rsidR="00AB4EFE">
        <w:rPr>
          <w:rFonts w:hint="eastAsia"/>
          <w:lang w:eastAsia="zh-CN"/>
        </w:rPr>
        <w:t>5</w:t>
      </w:r>
      <w:r>
        <w:rPr>
          <w:lang w:eastAsia="zh-CN"/>
        </w:rPr>
        <w:t>章</w:t>
      </w:r>
      <w:r>
        <w:rPr>
          <w:lang w:eastAsia="zh-CN"/>
        </w:rPr>
        <w:t xml:space="preserve"> </w:t>
      </w:r>
      <w:r>
        <w:rPr>
          <w:lang w:eastAsia="zh-CN"/>
        </w:rPr>
        <w:t>结论与展望</w:t>
      </w:r>
      <w:bookmarkEnd w:id="146"/>
      <w:bookmarkEnd w:id="147"/>
      <w:bookmarkEnd w:id="148"/>
    </w:p>
    <w:p w14:paraId="2F2D1EE9" w14:textId="7A653668" w:rsidR="00661B62" w:rsidRDefault="008F7FAE" w:rsidP="00016116">
      <w:pPr>
        <w:pStyle w:val="21"/>
      </w:pPr>
      <w:r>
        <w:rPr>
          <w:rFonts w:hint="eastAsia"/>
        </w:rPr>
        <w:t>5.</w:t>
      </w:r>
      <w:r w:rsidR="00661B62">
        <w:rPr>
          <w:rFonts w:hint="eastAsia"/>
        </w:rPr>
        <w:t xml:space="preserve">1 </w:t>
      </w:r>
      <w:r w:rsidR="00661B62">
        <w:rPr>
          <w:rFonts w:hint="eastAsia"/>
        </w:rPr>
        <w:t>结论</w:t>
      </w:r>
    </w:p>
    <w:p w14:paraId="5DF67129" w14:textId="265893DC" w:rsidR="00434FBC" w:rsidRDefault="00000000">
      <w:pPr>
        <w:ind w:firstLine="480"/>
        <w:rPr>
          <w:lang w:eastAsia="zh-CN"/>
        </w:rPr>
      </w:pPr>
      <w:r>
        <w:rPr>
          <w:lang w:eastAsia="zh-CN"/>
        </w:rPr>
        <w:t>以上推广</w:t>
      </w:r>
      <w:proofErr w:type="gramStart"/>
      <w:r>
        <w:rPr>
          <w:lang w:eastAsia="zh-CN"/>
        </w:rPr>
        <w:t>说明</w:t>
      </w:r>
      <w:r>
        <w:rPr>
          <w:lang w:eastAsia="zh-CN"/>
        </w:rPr>
        <w:t>,</w:t>
      </w:r>
      <w:proofErr w:type="gramEnd"/>
      <w:r>
        <w:rPr>
          <w:lang w:eastAsia="zh-CN"/>
        </w:rPr>
        <w:t xml:space="preserve"> </w:t>
      </w:r>
      <w:r>
        <w:rPr>
          <w:lang w:eastAsia="zh-CN"/>
        </w:rPr>
        <w:t>原证明中真正不可缺少的并不是外层</w:t>
      </w:r>
      <w:r>
        <w:rPr>
          <w:lang w:eastAsia="zh-CN"/>
        </w:rPr>
        <w:t xml:space="preserve"> Young </w:t>
      </w:r>
      <w:r>
        <w:rPr>
          <w:lang w:eastAsia="zh-CN"/>
        </w:rPr>
        <w:t>函数的二次复合</w:t>
      </w:r>
      <w:proofErr w:type="gramStart"/>
      <w:r>
        <w:rPr>
          <w:lang w:eastAsia="zh-CN"/>
        </w:rPr>
        <w:t>形式</w:t>
      </w:r>
      <w:r>
        <w:rPr>
          <w:lang w:eastAsia="zh-CN"/>
        </w:rPr>
        <w:t>,</w:t>
      </w:r>
      <w:proofErr w:type="gramEnd"/>
      <w:r>
        <w:rPr>
          <w:lang w:eastAsia="zh-CN"/>
        </w:rPr>
        <w:t xml:space="preserve"> </w:t>
      </w:r>
      <w:r>
        <w:rPr>
          <w:lang w:eastAsia="zh-CN"/>
        </w:rPr>
        <w:t>而是二次平方函数与</w:t>
      </w:r>
      <w:r>
        <w:rPr>
          <w:lang w:eastAsia="zh-CN"/>
        </w:rPr>
        <w:t xml:space="preserve"> </w:t>
      </w:r>
      <w:proofErr w:type="spellStart"/>
      <w:r>
        <w:rPr>
          <w:lang w:eastAsia="zh-CN"/>
        </w:rPr>
        <w:t>Orlicz</w:t>
      </w:r>
      <w:proofErr w:type="spellEnd"/>
      <w:r>
        <w:rPr>
          <w:lang w:eastAsia="zh-CN"/>
        </w:rPr>
        <w:t xml:space="preserve"> </w:t>
      </w:r>
      <w:r>
        <w:rPr>
          <w:lang w:eastAsia="zh-CN"/>
        </w:rPr>
        <w:t>增长之间的兼容</w:t>
      </w:r>
      <w:proofErr w:type="gramStart"/>
      <w:r>
        <w:rPr>
          <w:lang w:eastAsia="zh-CN"/>
        </w:rPr>
        <w:t>性</w:t>
      </w:r>
      <w:r>
        <w:rPr>
          <w:lang w:eastAsia="zh-CN"/>
        </w:rPr>
        <w:t>.</w:t>
      </w:r>
      <w:proofErr w:type="gramEnd"/>
      <w:r>
        <w:rPr>
          <w:lang w:eastAsia="zh-CN"/>
        </w:rPr>
        <w:t xml:space="preserve"> </w:t>
      </w:r>
      <w:r>
        <w:rPr>
          <w:lang w:eastAsia="zh-CN"/>
        </w:rPr>
        <w:t>当</w:t>
      </w:r>
    </w:p>
    <w:p w14:paraId="52602715" w14:textId="77777777" w:rsidR="00434FBC" w:rsidRDefault="00000000">
      <w:pPr>
        <w:pStyle w:val="af"/>
        <w:ind w:firstLine="480"/>
        <w:jc w:val="center"/>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oMath>
      </m:oMathPara>
    </w:p>
    <w:p w14:paraId="4DC82DC4" w14:textId="77777777" w:rsidR="00434FBC" w:rsidRDefault="00000000" w:rsidP="005529C9">
      <w:pPr>
        <w:ind w:firstLineChars="0" w:firstLine="0"/>
        <w:rPr>
          <w:lang w:eastAsia="zh-CN"/>
        </w:rPr>
      </w:pPr>
      <w:proofErr w:type="gramStart"/>
      <w:r>
        <w:rPr>
          <w:lang w:eastAsia="zh-CN"/>
        </w:rPr>
        <w:t>时</w:t>
      </w:r>
      <w:r>
        <w:rPr>
          <w:lang w:eastAsia="zh-CN"/>
        </w:rPr>
        <w:t>,</w:t>
      </w:r>
      <w:proofErr w:type="gramEnd"/>
      <w:r>
        <w:rPr>
          <w:lang w:eastAsia="zh-CN"/>
        </w:rPr>
        <w:t xml:space="preserve"> </w:t>
      </w:r>
      <w:r>
        <w:rPr>
          <w:lang w:eastAsia="zh-CN"/>
        </w:rPr>
        <w:t>这种兼容性通过辅助函数</w:t>
      </w:r>
    </w:p>
    <w:p w14:paraId="13908994" w14:textId="77777777" w:rsidR="00434FBC" w:rsidRDefault="00000000" w:rsidP="008964B9">
      <w:pPr>
        <w:pStyle w:val="af"/>
        <w:ind w:firstLine="480"/>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r>
                    <m:rPr>
                      <m:sty m:val="p"/>
                    </m:rPr>
                    <w:rPr>
                      <w:rFonts w:ascii="Cambria Math" w:hAnsi="Cambria Math"/>
                    </w:rPr>
                    <m:t>/</m:t>
                  </m:r>
                  <m:r>
                    <w:rPr>
                      <w:rFonts w:ascii="Cambria Math" w:hAnsi="Cambria Math"/>
                    </w:rPr>
                    <m:t>2</m:t>
                  </m:r>
                </m:sup>
              </m:sSup>
            </m:e>
          </m:d>
        </m:oMath>
      </m:oMathPara>
    </w:p>
    <w:p w14:paraId="2AFAB049" w14:textId="77777777" w:rsidR="00434FBC" w:rsidRDefault="00000000" w:rsidP="005529C9">
      <w:pPr>
        <w:ind w:firstLineChars="0" w:firstLine="0"/>
        <w:rPr>
          <w:lang w:eastAsia="zh-CN"/>
        </w:rPr>
      </w:pPr>
      <w:r>
        <w:rPr>
          <w:lang w:eastAsia="zh-CN"/>
        </w:rPr>
        <w:t>得以</w:t>
      </w:r>
      <w:proofErr w:type="gramStart"/>
      <w:r>
        <w:rPr>
          <w:lang w:eastAsia="zh-CN"/>
        </w:rPr>
        <w:t>恢复</w:t>
      </w:r>
      <w:r>
        <w:rPr>
          <w:lang w:eastAsia="zh-CN"/>
        </w:rPr>
        <w:t>.</w:t>
      </w:r>
      <w:proofErr w:type="gramEnd"/>
      <w:r>
        <w:rPr>
          <w:lang w:eastAsia="zh-CN"/>
        </w:rPr>
        <w:t xml:space="preserve"> </w:t>
      </w:r>
      <w:r>
        <w:rPr>
          <w:lang w:eastAsia="zh-CN"/>
        </w:rPr>
        <w:t>这个替换保留了原来的平方函数</w:t>
      </w:r>
      <w:proofErr w:type="gramStart"/>
      <w:r>
        <w:rPr>
          <w:lang w:eastAsia="zh-CN"/>
        </w:rPr>
        <w:t>方法</w:t>
      </w:r>
      <w:r>
        <w:rPr>
          <w:lang w:eastAsia="zh-CN"/>
        </w:rPr>
        <w:t>,</w:t>
      </w:r>
      <w:proofErr w:type="gramEnd"/>
      <w:r>
        <w:rPr>
          <w:lang w:eastAsia="zh-CN"/>
        </w:rPr>
        <w:t xml:space="preserve"> </w:t>
      </w:r>
      <w:r>
        <w:rPr>
          <w:lang w:eastAsia="zh-CN"/>
        </w:rPr>
        <w:t>同时扩大了允许的</w:t>
      </w:r>
      <w:r>
        <w:rPr>
          <w:lang w:eastAsia="zh-CN"/>
        </w:rPr>
        <w:t xml:space="preserve"> Young </w:t>
      </w:r>
      <w:r>
        <w:rPr>
          <w:lang w:eastAsia="zh-CN"/>
        </w:rPr>
        <w:t>函数</w:t>
      </w:r>
      <w:proofErr w:type="gramStart"/>
      <w:r>
        <w:rPr>
          <w:lang w:eastAsia="zh-CN"/>
        </w:rPr>
        <w:t>范围</w:t>
      </w:r>
      <w:r>
        <w:rPr>
          <w:lang w:eastAsia="zh-CN"/>
        </w:rPr>
        <w:t>.</w:t>
      </w:r>
      <w:proofErr w:type="gramEnd"/>
    </w:p>
    <w:p w14:paraId="6E4998DD" w14:textId="4E0FC500" w:rsidR="00434FBC" w:rsidRDefault="00000000">
      <w:pPr>
        <w:pStyle w:val="af"/>
        <w:spacing w:after="0"/>
        <w:ind w:firstLine="480"/>
        <w:rPr>
          <w:lang w:eastAsia="zh-CN"/>
        </w:rPr>
      </w:pPr>
      <w:r>
        <w:rPr>
          <w:lang w:eastAsia="zh-CN"/>
        </w:rPr>
        <w:t>对</w:t>
      </w:r>
      <w:r>
        <w:rPr>
          <w:lang w:eastAsia="zh-CN"/>
        </w:rPr>
        <w:t xml:space="preserve"> </w:t>
      </w:r>
      <m:oMath>
        <m:r>
          <w:rPr>
            <w:rFonts w:ascii="Cambria Math" w:hAnsi="Cambria Math"/>
            <w:lang w:eastAsia="zh-CN"/>
          </w:rPr>
          <m:t>K</m:t>
        </m:r>
      </m:oMath>
      <w:r>
        <w:rPr>
          <w:lang w:eastAsia="zh-CN"/>
        </w:rPr>
        <w:t xml:space="preserve"> </w:t>
      </w:r>
      <w:r>
        <w:rPr>
          <w:lang w:eastAsia="zh-CN"/>
        </w:rPr>
        <w:t>型空间</w:t>
      </w:r>
      <w:proofErr w:type="gramStart"/>
      <w:r>
        <w:rPr>
          <w:lang w:eastAsia="zh-CN"/>
        </w:rPr>
        <w:t>部分</w:t>
      </w:r>
      <w:r>
        <w:rPr>
          <w:lang w:eastAsia="zh-CN"/>
        </w:rPr>
        <w:t>,</w:t>
      </w:r>
      <w:proofErr w:type="gramEnd"/>
      <w:r>
        <w:rPr>
          <w:lang w:eastAsia="zh-CN"/>
        </w:rPr>
        <w:t xml:space="preserve"> </w:t>
      </w:r>
      <w:r>
        <w:rPr>
          <w:lang w:eastAsia="zh-CN"/>
        </w:rPr>
        <w:t>思路也是类似</w:t>
      </w:r>
      <w:proofErr w:type="gramStart"/>
      <w:r>
        <w:rPr>
          <w:lang w:eastAsia="zh-CN"/>
        </w:rPr>
        <w:t>的</w:t>
      </w:r>
      <w:r>
        <w:rPr>
          <w:lang w:eastAsia="zh-CN"/>
        </w:rPr>
        <w:t>.</w:t>
      </w:r>
      <w:proofErr w:type="gramEnd"/>
      <w:r>
        <w:rPr>
          <w:lang w:eastAsia="zh-CN"/>
        </w:rPr>
        <w:t xml:space="preserve"> </w:t>
      </w:r>
      <w:r>
        <w:rPr>
          <w:lang w:eastAsia="zh-CN"/>
        </w:rPr>
        <w:t>当</w:t>
      </w:r>
      <w:r>
        <w:rPr>
          <w:lang w:eastAsia="zh-CN"/>
        </w:rPr>
        <w:t xml:space="preserve"> </w:t>
      </w:r>
      <m:oMath>
        <m:r>
          <w:rPr>
            <w:rFonts w:ascii="Cambria Math" w:hAnsi="Cambria Math"/>
            <w:lang w:eastAsia="zh-CN"/>
          </w:rPr>
          <m:t>Ψ</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Ψ</m:t>
            </m:r>
          </m:e>
          <m:sub>
            <m:r>
              <w:rPr>
                <w:rFonts w:ascii="Cambria Math" w:hAnsi="Cambria Math"/>
                <w:lang w:eastAsia="zh-CN"/>
              </w:rPr>
              <m:t>1</m:t>
            </m:r>
          </m:sub>
        </m:sSub>
        <m:d>
          <m:dPr>
            <m:ctrlPr>
              <w:rPr>
                <w:rFonts w:ascii="Cambria Math" w:hAnsi="Cambria Math"/>
              </w:rPr>
            </m:ctrlPr>
          </m:dPr>
          <m:e>
            <m:sSup>
              <m:sSupPr>
                <m:ctrlPr>
                  <w:rPr>
                    <w:rFonts w:ascii="Cambria Math" w:hAnsi="Cambria Math"/>
                  </w:rPr>
                </m:ctrlPr>
              </m:sSupPr>
              <m:e>
                <m:r>
                  <w:rPr>
                    <w:rFonts w:ascii="Cambria Math" w:hAnsi="Cambria Math"/>
                    <w:lang w:eastAsia="zh-CN"/>
                  </w:rPr>
                  <m:t>x</m:t>
                </m:r>
              </m:e>
              <m:sup>
                <m:r>
                  <w:rPr>
                    <w:rFonts w:ascii="Cambria Math" w:hAnsi="Cambria Math"/>
                    <w:lang w:eastAsia="zh-CN"/>
                  </w:rPr>
                  <m:t>r</m:t>
                </m:r>
              </m:sup>
            </m:sSup>
          </m:e>
        </m:d>
      </m:oMath>
      <w:r>
        <w:rPr>
          <w:lang w:eastAsia="zh-CN"/>
        </w:rPr>
        <w:t xml:space="preserve"> </w:t>
      </w:r>
      <w:proofErr w:type="gramStart"/>
      <w:r>
        <w:rPr>
          <w:lang w:eastAsia="zh-CN"/>
        </w:rPr>
        <w:t>时</w:t>
      </w:r>
      <w:r>
        <w:rPr>
          <w:lang w:eastAsia="zh-CN"/>
        </w:rPr>
        <w:t>,</w:t>
      </w:r>
      <w:proofErr w:type="gramEnd"/>
      <w:r>
        <w:rPr>
          <w:lang w:eastAsia="zh-CN"/>
        </w:rPr>
        <w:t xml:space="preserve"> </w:t>
      </w:r>
      <w:r>
        <w:rPr>
          <w:lang w:eastAsia="zh-CN"/>
        </w:rPr>
        <w:t>证明并不是直接得到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proofErr w:type="gramStart"/>
      <w:r>
        <w:rPr>
          <w:lang w:eastAsia="zh-CN"/>
        </w:rPr>
        <w:t>表示</w:t>
      </w:r>
      <w:r>
        <w:rPr>
          <w:lang w:eastAsia="zh-CN"/>
        </w:rPr>
        <w:t>,</w:t>
      </w:r>
      <w:proofErr w:type="gramEnd"/>
      <w:r>
        <w:rPr>
          <w:lang w:eastAsia="zh-CN"/>
        </w:rPr>
        <w:t xml:space="preserve"> </w:t>
      </w:r>
      <w:r>
        <w:rPr>
          <w:lang w:eastAsia="zh-CN"/>
        </w:rPr>
        <w:t>而是先得到</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 xml:space="preserve"> </w:t>
      </w:r>
      <w:proofErr w:type="gramStart"/>
      <w:r>
        <w:rPr>
          <w:lang w:eastAsia="zh-CN"/>
        </w:rPr>
        <w:t>表示</w:t>
      </w:r>
      <w:r>
        <w:rPr>
          <w:lang w:eastAsia="zh-CN"/>
        </w:rPr>
        <w:t>,</w:t>
      </w:r>
      <w:proofErr w:type="gramEnd"/>
      <w:r>
        <w:rPr>
          <w:lang w:eastAsia="zh-CN"/>
        </w:rPr>
        <w:t xml:space="preserve"> </w:t>
      </w:r>
      <w:r>
        <w:rPr>
          <w:lang w:eastAsia="zh-CN"/>
        </w:rPr>
        <w:t>再借助</w:t>
      </w:r>
      <w:r>
        <w:rPr>
          <w:lang w:eastAsia="zh-CN"/>
        </w:rPr>
        <w:t xml:space="preserve"> </w:t>
      </w:r>
      <m:oMath>
        <m:sSub>
          <m:sSubPr>
            <m:ctrlPr>
              <w:rPr>
                <w:rFonts w:ascii="Cambria Math" w:hAnsi="Cambria Math"/>
              </w:rPr>
            </m:ctrlPr>
          </m:sSubPr>
          <m:e>
            <m:r>
              <w:rPr>
                <w:rFonts w:ascii="Cambria Math" w:hAnsi="Cambria Math"/>
                <w:lang w:eastAsia="zh-CN"/>
              </w:rPr>
              <m:t>L</m:t>
            </m:r>
          </m:e>
          <m:sub>
            <m:sSub>
              <m:sSubPr>
                <m:ctrlPr>
                  <w:rPr>
                    <w:rFonts w:ascii="Cambria Math" w:hAnsi="Cambria Math"/>
                  </w:rPr>
                </m:ctrlPr>
              </m:sSubPr>
              <m:e>
                <m:r>
                  <w:rPr>
                    <w:rFonts w:ascii="Cambria Math" w:hAnsi="Cambria Math"/>
                    <w:lang w:eastAsia="zh-CN"/>
                  </w:rPr>
                  <m:t>Ψ</m:t>
                </m:r>
              </m:e>
              <m:sub>
                <m:r>
                  <w:rPr>
                    <w:rFonts w:ascii="Cambria Math" w:hAnsi="Cambria Math"/>
                    <w:lang w:eastAsia="zh-CN"/>
                  </w:rPr>
                  <m:t>1</m:t>
                </m:r>
              </m:sub>
            </m:sSub>
          </m:sub>
        </m:sSub>
      </m:oMath>
      <w:r>
        <w:rPr>
          <w:lang w:eastAsia="zh-CN"/>
        </w:rPr>
        <w:t xml:space="preserve"> </w:t>
      </w:r>
      <w:r>
        <w:rPr>
          <w:lang w:eastAsia="zh-CN"/>
        </w:rPr>
        <w:t>中的极大</w:t>
      </w:r>
      <w:proofErr w:type="gramStart"/>
      <w:r>
        <w:rPr>
          <w:lang w:eastAsia="zh-CN"/>
        </w:rPr>
        <w:t>不等式</w:t>
      </w:r>
      <w:r>
        <w:rPr>
          <w:lang w:eastAsia="zh-CN"/>
        </w:rPr>
        <w:t>,</w:t>
      </w:r>
      <w:proofErr w:type="gramEnd"/>
      <w:r>
        <w:rPr>
          <w:lang w:eastAsia="zh-CN"/>
        </w:rPr>
        <w:t xml:space="preserve"> </w:t>
      </w:r>
      <w:r>
        <w:rPr>
          <w:lang w:eastAsia="zh-CN"/>
        </w:rPr>
        <w:t>将二阶条件</w:t>
      </w:r>
      <w:r w:rsidR="00723783">
        <w:rPr>
          <w:lang w:eastAsia="zh-CN"/>
        </w:rPr>
        <w:t>容许族</w:t>
      </w:r>
      <w:r>
        <w:rPr>
          <w:lang w:eastAsia="zh-CN"/>
        </w:rP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Γ</m:t>
                </m:r>
              </m:e>
            </m:acc>
          </m:e>
          <m:sub>
            <m:r>
              <w:rPr>
                <w:rFonts w:ascii="Cambria Math" w:hAnsi="Cambria Math"/>
                <w:lang w:eastAsia="zh-CN"/>
              </w:rPr>
              <m:t>Y</m:t>
            </m:r>
          </m:sub>
          <m:sup>
            <m:r>
              <w:rPr>
                <w:rFonts w:ascii="Cambria Math" w:hAnsi="Cambria Math"/>
                <w:lang w:eastAsia="zh-CN"/>
              </w:rPr>
              <m:t>Ψ</m:t>
            </m:r>
          </m:sup>
        </m:sSubSup>
      </m:oMath>
      <w:r>
        <w:rPr>
          <w:lang w:eastAsia="zh-CN"/>
        </w:rPr>
        <w:t xml:space="preserve"> </w:t>
      </w:r>
      <w:r>
        <w:rPr>
          <w:lang w:eastAsia="zh-CN"/>
        </w:rPr>
        <w:t>转化为一阶条件</w:t>
      </w:r>
      <w:r w:rsidR="00723783">
        <w:rPr>
          <w:lang w:eastAsia="zh-CN"/>
        </w:rPr>
        <w:t>容许族</w:t>
      </w:r>
      <w:r>
        <w:rPr>
          <w:lang w:eastAsia="zh-CN"/>
        </w:rPr>
        <w:t xml:space="preserve"> </w:t>
      </w:r>
      <m:oMath>
        <m:sSubSup>
          <m:sSubSupPr>
            <m:ctrlPr>
              <w:rPr>
                <w:rFonts w:ascii="Cambria Math" w:hAnsi="Cambria Math"/>
              </w:rPr>
            </m:ctrlPr>
          </m:sSubSupPr>
          <m:e>
            <m:r>
              <w:rPr>
                <w:rFonts w:ascii="Cambria Math" w:hAnsi="Cambria Math"/>
                <w:lang w:eastAsia="zh-CN"/>
              </w:rPr>
              <m:t>Γ</m:t>
            </m:r>
          </m:e>
          <m:sub>
            <m:r>
              <w:rPr>
                <w:rFonts w:ascii="Cambria Math" w:hAnsi="Cambria Math"/>
                <w:lang w:eastAsia="zh-CN"/>
              </w:rPr>
              <m:t>Y</m:t>
            </m:r>
          </m:sub>
          <m:sup>
            <m:r>
              <w:rPr>
                <w:rFonts w:ascii="Cambria Math" w:hAnsi="Cambria Math"/>
                <w:lang w:eastAsia="zh-CN"/>
              </w:rPr>
              <m:t>Ψ</m:t>
            </m:r>
          </m:sup>
        </m:sSubSup>
      </m:oMath>
      <w:r>
        <w:rPr>
          <w:lang w:eastAsia="zh-CN"/>
        </w:rPr>
        <w:t xml:space="preserve">. </w:t>
      </w:r>
      <w:r>
        <w:rPr>
          <w:lang w:eastAsia="zh-CN"/>
        </w:rPr>
        <w:t>条件</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正是在这一步发挥作用：它允许由</w:t>
      </w:r>
      <w:r>
        <w:rPr>
          <w:lang w:eastAsia="zh-CN"/>
        </w:rPr>
        <w:t xml:space="preserve"> </w:t>
      </w:r>
      <m:oMath>
        <m:r>
          <w:rPr>
            <w:rFonts w:ascii="Cambria Math" w:hAnsi="Cambria Math"/>
            <w:lang w:eastAsia="zh-CN"/>
          </w:rPr>
          <m:t>r</m:t>
        </m:r>
      </m:oMath>
      <w:r>
        <w:rPr>
          <w:lang w:eastAsia="zh-CN"/>
        </w:rPr>
        <w:t xml:space="preserve"> </w:t>
      </w:r>
      <w:r>
        <w:rPr>
          <w:lang w:eastAsia="zh-CN"/>
        </w:rPr>
        <w:t>次</w:t>
      </w:r>
      <w:r>
        <w:rPr>
          <w:lang w:eastAsia="zh-CN"/>
        </w:rPr>
        <w:t xml:space="preserve"> </w:t>
      </w:r>
      <w:proofErr w:type="spellStart"/>
      <w:r>
        <w:rPr>
          <w:lang w:eastAsia="zh-CN"/>
        </w:rPr>
        <w:t>Orlicz</w:t>
      </w:r>
      <w:proofErr w:type="spellEnd"/>
      <w:r>
        <w:rPr>
          <w:lang w:eastAsia="zh-CN"/>
        </w:rPr>
        <w:t xml:space="preserve"> </w:t>
      </w:r>
      <w:r>
        <w:rPr>
          <w:lang w:eastAsia="zh-CN"/>
        </w:rPr>
        <w:t>控制推出二次</w:t>
      </w:r>
      <w:proofErr w:type="gramStart"/>
      <w:r>
        <w:rPr>
          <w:lang w:eastAsia="zh-CN"/>
        </w:rPr>
        <w:t>控制</w:t>
      </w:r>
      <w:r>
        <w:rPr>
          <w:lang w:eastAsia="zh-CN"/>
        </w:rPr>
        <w:t>,</w:t>
      </w:r>
      <w:proofErr w:type="gramEnd"/>
      <w:r>
        <w:rPr>
          <w:lang w:eastAsia="zh-CN"/>
        </w:rPr>
        <w:t xml:space="preserve"> </w:t>
      </w:r>
      <w:r>
        <w:rPr>
          <w:lang w:eastAsia="zh-CN"/>
        </w:rPr>
        <w:t>并进一步把条件二阶估计压到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所要求的一阶估计</w:t>
      </w:r>
      <w:proofErr w:type="gramStart"/>
      <w:r>
        <w:rPr>
          <w:lang w:eastAsia="zh-CN"/>
        </w:rPr>
        <w:t>上</w:t>
      </w:r>
      <w:r>
        <w:rPr>
          <w:lang w:eastAsia="zh-CN"/>
        </w:rPr>
        <w:t>.</w:t>
      </w:r>
      <w:proofErr w:type="gramEnd"/>
    </w:p>
    <w:p w14:paraId="187A46E8" w14:textId="77777777" w:rsidR="00434FBC" w:rsidRDefault="00000000">
      <w:pPr>
        <w:pStyle w:val="af"/>
        <w:spacing w:after="0"/>
        <w:ind w:firstLine="480"/>
        <w:rPr>
          <w:lang w:eastAsia="zh-CN"/>
        </w:rPr>
      </w:pPr>
      <w:proofErr w:type="gramStart"/>
      <w:r>
        <w:rPr>
          <w:lang w:eastAsia="zh-CN"/>
        </w:rPr>
        <w:t>因此</w:t>
      </w:r>
      <w:r>
        <w:rPr>
          <w:lang w:eastAsia="zh-CN"/>
        </w:rPr>
        <w:t>,</w:t>
      </w:r>
      <w:proofErr w:type="gramEnd"/>
      <w:r>
        <w:rPr>
          <w:lang w:eastAsia="zh-CN"/>
        </w:rPr>
        <w:t xml:space="preserve"> </w:t>
      </w:r>
      <w:r>
        <w:rPr>
          <w:lang w:eastAsia="zh-CN"/>
        </w:rPr>
        <w:t>本文得到的推广可以看作是对原二次复合结果的自然</w:t>
      </w:r>
      <w:proofErr w:type="gramStart"/>
      <w:r>
        <w:rPr>
          <w:lang w:eastAsia="zh-CN"/>
        </w:rPr>
        <w:t>延伸</w:t>
      </w:r>
      <w:r>
        <w:rPr>
          <w:lang w:eastAsia="zh-CN"/>
        </w:rPr>
        <w:t>.</w:t>
      </w:r>
      <w:proofErr w:type="gramEnd"/>
      <w:r>
        <w:rPr>
          <w:lang w:eastAsia="zh-CN"/>
        </w:rPr>
        <w:t xml:space="preserve"> </w:t>
      </w:r>
      <w:r>
        <w:rPr>
          <w:lang w:eastAsia="zh-CN"/>
        </w:rPr>
        <w:t>若后续继续</w:t>
      </w:r>
      <w:proofErr w:type="gramStart"/>
      <w:r>
        <w:rPr>
          <w:lang w:eastAsia="zh-CN"/>
        </w:rPr>
        <w:t>拓展</w:t>
      </w:r>
      <w:r>
        <w:rPr>
          <w:lang w:eastAsia="zh-CN"/>
        </w:rPr>
        <w:t>,</w:t>
      </w:r>
      <w:proofErr w:type="gramEnd"/>
      <w:r>
        <w:rPr>
          <w:lang w:eastAsia="zh-CN"/>
        </w:rPr>
        <w:t xml:space="preserve"> </w:t>
      </w:r>
      <w:r>
        <w:rPr>
          <w:lang w:eastAsia="zh-CN"/>
        </w:rPr>
        <w:t>比较值得关注的地方是：</w:t>
      </w:r>
      <m:oMath>
        <m:r>
          <w:rPr>
            <w:rFonts w:ascii="Cambria Math" w:hAnsi="Cambria Math"/>
            <w:lang w:eastAsia="zh-CN"/>
          </w:rPr>
          <m:t>r</m:t>
        </m:r>
        <m:r>
          <m:rPr>
            <m:sty m:val="p"/>
          </m:rPr>
          <w:rPr>
            <w:rFonts w:ascii="Cambria Math" w:hAnsi="Cambria Math"/>
            <w:lang w:eastAsia="zh-CN"/>
          </w:rPr>
          <m:t>&lt;</m:t>
        </m:r>
        <m:r>
          <w:rPr>
            <w:rFonts w:ascii="Cambria Math" w:hAnsi="Cambria Math"/>
            <w:lang w:eastAsia="zh-CN"/>
          </w:rPr>
          <m:t>2</m:t>
        </m:r>
      </m:oMath>
      <w:r>
        <w:rPr>
          <w:lang w:eastAsia="zh-CN"/>
        </w:rPr>
        <w:t xml:space="preserve"> </w:t>
      </w:r>
      <w:r>
        <w:rPr>
          <w:lang w:eastAsia="zh-CN"/>
        </w:rPr>
        <w:t>时二次平方函数与外层</w:t>
      </w:r>
      <w:r>
        <w:rPr>
          <w:lang w:eastAsia="zh-CN"/>
        </w:rPr>
        <w:t xml:space="preserve"> </w:t>
      </w:r>
      <w:proofErr w:type="spellStart"/>
      <w:r>
        <w:rPr>
          <w:lang w:eastAsia="zh-CN"/>
        </w:rPr>
        <w:t>Orlicz</w:t>
      </w:r>
      <w:proofErr w:type="spellEnd"/>
      <w:r>
        <w:rPr>
          <w:lang w:eastAsia="zh-CN"/>
        </w:rPr>
        <w:t xml:space="preserve"> </w:t>
      </w:r>
      <w:r>
        <w:rPr>
          <w:lang w:eastAsia="zh-CN"/>
        </w:rPr>
        <w:t>增长之间不再自动</w:t>
      </w:r>
      <w:proofErr w:type="gramStart"/>
      <w:r>
        <w:rPr>
          <w:lang w:eastAsia="zh-CN"/>
        </w:rPr>
        <w:t>匹配</w:t>
      </w:r>
      <w:r>
        <w:rPr>
          <w:lang w:eastAsia="zh-CN"/>
        </w:rPr>
        <w:t>,</w:t>
      </w:r>
      <w:proofErr w:type="gramEnd"/>
      <w:r>
        <w:rPr>
          <w:lang w:eastAsia="zh-CN"/>
        </w:rPr>
        <w:t xml:space="preserve"> </w:t>
      </w:r>
      <w:r>
        <w:rPr>
          <w:lang w:eastAsia="zh-CN"/>
        </w:rPr>
        <w:t>这时需要新的替代平方函数或新的条件不等式；</w:t>
      </w:r>
      <w:proofErr w:type="gramStart"/>
      <w:r>
        <w:rPr>
          <w:lang w:eastAsia="zh-CN"/>
        </w:rPr>
        <w:t>另一方面</w:t>
      </w:r>
      <w:r>
        <w:rPr>
          <w:lang w:eastAsia="zh-CN"/>
        </w:rPr>
        <w:t>,</w:t>
      </w:r>
      <w:proofErr w:type="gramEnd"/>
      <w:r>
        <w:rPr>
          <w:lang w:eastAsia="zh-CN"/>
        </w:rPr>
        <w:t xml:space="preserve"> </w:t>
      </w:r>
      <w:r>
        <w:rPr>
          <w:lang w:eastAsia="zh-CN"/>
        </w:rPr>
        <w:t>极大不等式在</w:t>
      </w:r>
      <w:r>
        <w:rPr>
          <w:lang w:eastAsia="zh-CN"/>
        </w:rPr>
        <w:t xml:space="preserve"> </w:t>
      </w:r>
      <m:oMath>
        <m:sSub>
          <m:sSubPr>
            <m:ctrlPr>
              <w:rPr>
                <w:rFonts w:ascii="Cambria Math" w:hAnsi="Cambria Math"/>
              </w:rPr>
            </m:ctrlPr>
          </m:sSubPr>
          <m:e>
            <m:r>
              <w:rPr>
                <w:rFonts w:ascii="Cambria Math" w:hAnsi="Cambria Math"/>
                <w:lang w:eastAsia="zh-CN"/>
              </w:rPr>
              <m:t>L</m:t>
            </m:r>
          </m:e>
          <m:sub>
            <m:sSub>
              <m:sSubPr>
                <m:ctrlPr>
                  <w:rPr>
                    <w:rFonts w:ascii="Cambria Math" w:hAnsi="Cambria Math"/>
                  </w:rPr>
                </m:ctrlPr>
              </m:sSubPr>
              <m:e>
                <m:r>
                  <w:rPr>
                    <w:rFonts w:ascii="Cambria Math" w:hAnsi="Cambria Math"/>
                    <w:lang w:eastAsia="zh-CN"/>
                  </w:rPr>
                  <m:t>Ψ</m:t>
                </m:r>
              </m:e>
              <m:sub>
                <m:r>
                  <w:rPr>
                    <w:rFonts w:ascii="Cambria Math" w:hAnsi="Cambria Math"/>
                    <w:lang w:eastAsia="zh-CN"/>
                  </w:rPr>
                  <m:t>1</m:t>
                </m:r>
              </m:sub>
            </m:sSub>
          </m:sub>
        </m:sSub>
      </m:oMath>
      <w:r>
        <w:rPr>
          <w:lang w:eastAsia="zh-CN"/>
        </w:rPr>
        <w:t xml:space="preserve"> </w:t>
      </w:r>
      <w:r>
        <w:rPr>
          <w:lang w:eastAsia="zh-CN"/>
        </w:rPr>
        <w:t>中的适用条件也会直接影响</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表示是否能够</w:t>
      </w:r>
      <w:proofErr w:type="gramStart"/>
      <w:r>
        <w:rPr>
          <w:lang w:eastAsia="zh-CN"/>
        </w:rPr>
        <w:t>成立</w:t>
      </w:r>
      <w:r>
        <w:rPr>
          <w:lang w:eastAsia="zh-CN"/>
        </w:rPr>
        <w:t>.</w:t>
      </w:r>
      <w:proofErr w:type="gramEnd"/>
    </w:p>
    <w:p w14:paraId="25FEE60F" w14:textId="77777777" w:rsidR="00434FBC" w:rsidRDefault="00000000">
      <w:pPr>
        <w:pStyle w:val="af"/>
        <w:spacing w:after="0"/>
        <w:ind w:firstLine="480"/>
        <w:rPr>
          <w:lang w:eastAsia="zh-CN"/>
        </w:rPr>
      </w:pPr>
      <w:r>
        <w:rPr>
          <w:lang w:eastAsia="zh-CN"/>
        </w:rPr>
        <w:t>从论文写作角度</w:t>
      </w:r>
      <w:proofErr w:type="gramStart"/>
      <w:r>
        <w:rPr>
          <w:lang w:eastAsia="zh-CN"/>
        </w:rPr>
        <w:t>看</w:t>
      </w:r>
      <w:r>
        <w:rPr>
          <w:lang w:eastAsia="zh-CN"/>
        </w:rPr>
        <w:t>,</w:t>
      </w:r>
      <w:proofErr w:type="gramEnd"/>
      <w:r>
        <w:rPr>
          <w:lang w:eastAsia="zh-CN"/>
        </w:rPr>
        <w:t xml:space="preserve"> </w:t>
      </w:r>
      <w:r>
        <w:rPr>
          <w:lang w:eastAsia="zh-CN"/>
        </w:rPr>
        <w:t>上述结果还有两点需要</w:t>
      </w:r>
      <w:proofErr w:type="gramStart"/>
      <w:r>
        <w:rPr>
          <w:lang w:eastAsia="zh-CN"/>
        </w:rPr>
        <w:t>强调</w:t>
      </w:r>
      <w:r>
        <w:rPr>
          <w:lang w:eastAsia="zh-CN"/>
        </w:rPr>
        <w:t>.</w:t>
      </w:r>
      <w:proofErr w:type="gramEnd"/>
      <w:r>
        <w:rPr>
          <w:lang w:eastAsia="zh-CN"/>
        </w:rPr>
        <w:t xml:space="preserve"> </w:t>
      </w:r>
      <w:r>
        <w:rPr>
          <w:lang w:eastAsia="zh-CN"/>
        </w:rPr>
        <w:t>其一</w:t>
      </w:r>
      <w:r>
        <w:rPr>
          <w:lang w:eastAsia="zh-CN"/>
        </w:rPr>
        <w:t xml:space="preserve">, </w:t>
      </w:r>
      <w:r>
        <w:rPr>
          <w:lang w:eastAsia="zh-CN"/>
        </w:rPr>
        <w:t>本文的推广并没有削弱平方函数在</w:t>
      </w:r>
      <w:r>
        <w:rPr>
          <w:lang w:eastAsia="zh-CN"/>
        </w:rPr>
        <w:t xml:space="preserve"> Hardy–</w:t>
      </w:r>
      <w:proofErr w:type="spellStart"/>
      <w:r>
        <w:rPr>
          <w:lang w:eastAsia="zh-CN"/>
        </w:rPr>
        <w:t>Orlicz</w:t>
      </w:r>
      <w:proofErr w:type="spellEnd"/>
      <w:r>
        <w:rPr>
          <w:lang w:eastAsia="zh-CN"/>
        </w:rPr>
        <w:t xml:space="preserve"> </w:t>
      </w:r>
      <w:r>
        <w:rPr>
          <w:lang w:eastAsia="zh-CN"/>
        </w:rPr>
        <w:t>鞅空间中的核心</w:t>
      </w:r>
      <w:proofErr w:type="gramStart"/>
      <w:r>
        <w:rPr>
          <w:lang w:eastAsia="zh-CN"/>
        </w:rPr>
        <w:t>地位</w:t>
      </w:r>
      <w:r>
        <w:rPr>
          <w:lang w:eastAsia="zh-CN"/>
        </w:rPr>
        <w:t>,</w:t>
      </w:r>
      <w:proofErr w:type="gramEnd"/>
      <w:r>
        <w:rPr>
          <w:lang w:eastAsia="zh-CN"/>
        </w:rPr>
        <w:t xml:space="preserve"> </w:t>
      </w:r>
      <w:r>
        <w:rPr>
          <w:lang w:eastAsia="zh-CN"/>
        </w:rPr>
        <w:t>而是通过辅助</w:t>
      </w:r>
      <w:r>
        <w:rPr>
          <w:lang w:eastAsia="zh-CN"/>
        </w:rPr>
        <w:t xml:space="preserve"> Young </w:t>
      </w:r>
      <w:r>
        <w:rPr>
          <w:lang w:eastAsia="zh-CN"/>
        </w:rPr>
        <w:t>函数重新组织外层</w:t>
      </w:r>
      <w:proofErr w:type="gramStart"/>
      <w:r>
        <w:rPr>
          <w:lang w:eastAsia="zh-CN"/>
        </w:rPr>
        <w:t>增长</w:t>
      </w:r>
      <w:r>
        <w:rPr>
          <w:lang w:eastAsia="zh-CN"/>
        </w:rPr>
        <w:t>.</w:t>
      </w:r>
      <w:proofErr w:type="gramEnd"/>
      <w:r>
        <w:rPr>
          <w:lang w:eastAsia="zh-CN"/>
        </w:rPr>
        <w:t xml:space="preserve"> </w:t>
      </w:r>
      <w:r>
        <w:rPr>
          <w:lang w:eastAsia="zh-CN"/>
        </w:rPr>
        <w:t>其二</w:t>
      </w:r>
      <w:r>
        <w:rPr>
          <w:lang w:eastAsia="zh-CN"/>
        </w:rPr>
        <w:t>,</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K</m:t>
                </m:r>
              </m:e>
            </m:acc>
          </m:e>
          <m:sub>
            <m:r>
              <w:rPr>
                <w:rFonts w:ascii="Cambria Math" w:hAnsi="Cambria Math"/>
                <w:lang w:eastAsia="zh-CN"/>
              </w:rPr>
              <m:t>Ψ</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的区分在证明中不可省略；先得到二阶尾量</w:t>
      </w:r>
      <w:proofErr w:type="gramStart"/>
      <w:r>
        <w:rPr>
          <w:lang w:eastAsia="zh-CN"/>
        </w:rPr>
        <w:t>控制</w:t>
      </w:r>
      <w:r>
        <w:rPr>
          <w:lang w:eastAsia="zh-CN"/>
        </w:rPr>
        <w:t>,</w:t>
      </w:r>
      <w:proofErr w:type="gramEnd"/>
      <w:r>
        <w:rPr>
          <w:lang w:eastAsia="zh-CN"/>
        </w:rPr>
        <w:t xml:space="preserve"> </w:t>
      </w:r>
      <w:r>
        <w:rPr>
          <w:lang w:eastAsia="zh-CN"/>
        </w:rPr>
        <w:t>再通过极大不等式得到一阶尾量</w:t>
      </w:r>
      <w:proofErr w:type="gramStart"/>
      <w:r>
        <w:rPr>
          <w:lang w:eastAsia="zh-CN"/>
        </w:rPr>
        <w:t>控制</w:t>
      </w:r>
      <w:r>
        <w:rPr>
          <w:lang w:eastAsia="zh-CN"/>
        </w:rPr>
        <w:t>,</w:t>
      </w:r>
      <w:proofErr w:type="gramEnd"/>
      <w:r>
        <w:rPr>
          <w:lang w:eastAsia="zh-CN"/>
        </w:rPr>
        <w:t xml:space="preserve"> </w:t>
      </w:r>
      <w:r>
        <w:rPr>
          <w:lang w:eastAsia="zh-CN"/>
        </w:rPr>
        <w:t>是整个</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Ψ</m:t>
            </m:r>
          </m:sub>
        </m:sSub>
      </m:oMath>
      <w:r>
        <w:rPr>
          <w:lang w:eastAsia="zh-CN"/>
        </w:rPr>
        <w:t xml:space="preserve"> </w:t>
      </w:r>
      <w:r>
        <w:rPr>
          <w:lang w:eastAsia="zh-CN"/>
        </w:rPr>
        <w:t>表示中最容易被忽视的一</w:t>
      </w:r>
      <w:proofErr w:type="gramStart"/>
      <w:r>
        <w:rPr>
          <w:lang w:eastAsia="zh-CN"/>
        </w:rPr>
        <w:t>步</w:t>
      </w:r>
      <w:r>
        <w:rPr>
          <w:lang w:eastAsia="zh-CN"/>
        </w:rPr>
        <w:t>.</w:t>
      </w:r>
      <w:proofErr w:type="gramEnd"/>
    </w:p>
    <w:p w14:paraId="3ECC94A2" w14:textId="77777777" w:rsidR="00434FBC" w:rsidRDefault="00000000">
      <w:pPr>
        <w:pStyle w:val="af"/>
        <w:spacing w:after="0"/>
        <w:ind w:firstLine="480"/>
        <w:rPr>
          <w:lang w:eastAsia="zh-CN"/>
        </w:rPr>
      </w:pPr>
      <w:r>
        <w:rPr>
          <w:lang w:eastAsia="zh-CN"/>
        </w:rPr>
        <w:t>后续若继续</w:t>
      </w:r>
      <w:proofErr w:type="gramStart"/>
      <w:r>
        <w:rPr>
          <w:lang w:eastAsia="zh-CN"/>
        </w:rPr>
        <w:t>推进</w:t>
      </w:r>
      <w:r>
        <w:rPr>
          <w:lang w:eastAsia="zh-CN"/>
        </w:rPr>
        <w:t>,</w:t>
      </w:r>
      <w:proofErr w:type="gramEnd"/>
      <w:r>
        <w:rPr>
          <w:lang w:eastAsia="zh-CN"/>
        </w:rPr>
        <w:t xml:space="preserve"> </w:t>
      </w:r>
      <w:r>
        <w:rPr>
          <w:lang w:eastAsia="zh-CN"/>
        </w:rPr>
        <w:t>可以考虑两个</w:t>
      </w:r>
      <w:proofErr w:type="gramStart"/>
      <w:r>
        <w:rPr>
          <w:lang w:eastAsia="zh-CN"/>
        </w:rPr>
        <w:t>方向</w:t>
      </w:r>
      <w:r>
        <w:rPr>
          <w:lang w:eastAsia="zh-CN"/>
        </w:rPr>
        <w:t>.</w:t>
      </w:r>
      <w:proofErr w:type="gramEnd"/>
      <w:r>
        <w:rPr>
          <w:lang w:eastAsia="zh-CN"/>
        </w:rPr>
        <w:t xml:space="preserve"> </w:t>
      </w:r>
      <w:proofErr w:type="gramStart"/>
      <w:r>
        <w:rPr>
          <w:lang w:eastAsia="zh-CN"/>
        </w:rPr>
        <w:t>第一</w:t>
      </w:r>
      <w:r>
        <w:rPr>
          <w:lang w:eastAsia="zh-CN"/>
        </w:rPr>
        <w:t>,</w:t>
      </w:r>
      <w:proofErr w:type="gramEnd"/>
      <w:r>
        <w:rPr>
          <w:lang w:eastAsia="zh-CN"/>
        </w:rPr>
        <w:t xml:space="preserve"> </w:t>
      </w:r>
      <w:r>
        <w:rPr>
          <w:lang w:eastAsia="zh-CN"/>
        </w:rPr>
        <w:t>研究</w:t>
      </w:r>
      <w:r>
        <w:rPr>
          <w:lang w:eastAsia="zh-CN"/>
        </w:rPr>
        <w:t xml:space="preserve"> </w:t>
      </w:r>
      <m:oMath>
        <m:r>
          <w:rPr>
            <w:rFonts w:ascii="Cambria Math" w:hAnsi="Cambria Math"/>
            <w:lang w:eastAsia="zh-CN"/>
          </w:rPr>
          <m:t>1</m:t>
        </m:r>
        <m:r>
          <m:rPr>
            <m:sty m:val="p"/>
          </m:rPr>
          <w:rPr>
            <w:rFonts w:ascii="Cambria Math" w:hAnsi="Cambria Math"/>
            <w:lang w:eastAsia="zh-CN"/>
          </w:rPr>
          <m:t>&lt;</m:t>
        </m:r>
        <m:r>
          <w:rPr>
            <w:rFonts w:ascii="Cambria Math" w:hAnsi="Cambria Math"/>
            <w:lang w:eastAsia="zh-CN"/>
          </w:rPr>
          <m:t>r</m:t>
        </m:r>
        <m:r>
          <m:rPr>
            <m:sty m:val="p"/>
          </m:rPr>
          <w:rPr>
            <w:rFonts w:ascii="Cambria Math" w:hAnsi="Cambria Math"/>
            <w:lang w:eastAsia="zh-CN"/>
          </w:rPr>
          <m:t>&lt;</m:t>
        </m:r>
        <m:r>
          <w:rPr>
            <w:rFonts w:ascii="Cambria Math" w:hAnsi="Cambria Math"/>
            <w:lang w:eastAsia="zh-CN"/>
          </w:rPr>
          <m:t>2</m:t>
        </m:r>
      </m:oMath>
      <w:r>
        <w:rPr>
          <w:lang w:eastAsia="zh-CN"/>
        </w:rPr>
        <w:t xml:space="preserve"> </w:t>
      </w:r>
      <w:r>
        <w:rPr>
          <w:lang w:eastAsia="zh-CN"/>
        </w:rPr>
        <w:t>时是否存在合适的替代平方函数或修正型</w:t>
      </w:r>
      <w:r>
        <w:rPr>
          <w:lang w:eastAsia="zh-CN"/>
        </w:rPr>
        <w:t xml:space="preserve"> Hardy–</w:t>
      </w:r>
      <w:proofErr w:type="spellStart"/>
      <w:r>
        <w:rPr>
          <w:lang w:eastAsia="zh-CN"/>
        </w:rPr>
        <w:t>Orlicz</w:t>
      </w:r>
      <w:proofErr w:type="spellEnd"/>
      <w:r>
        <w:rPr>
          <w:lang w:eastAsia="zh-CN"/>
        </w:rPr>
        <w:t xml:space="preserve"> </w:t>
      </w:r>
      <w:proofErr w:type="gramStart"/>
      <w:r>
        <w:rPr>
          <w:lang w:eastAsia="zh-CN"/>
        </w:rPr>
        <w:t>空间</w:t>
      </w:r>
      <w:r>
        <w:rPr>
          <w:lang w:eastAsia="zh-CN"/>
        </w:rPr>
        <w:t>,</w:t>
      </w:r>
      <w:proofErr w:type="gramEnd"/>
      <w:r>
        <w:rPr>
          <w:lang w:eastAsia="zh-CN"/>
        </w:rPr>
        <w:t xml:space="preserve"> </w:t>
      </w:r>
      <w:r>
        <w:rPr>
          <w:lang w:eastAsia="zh-CN"/>
        </w:rPr>
        <w:t>使得外层增长与内层鞅结构重新</w:t>
      </w:r>
      <w:proofErr w:type="gramStart"/>
      <w:r>
        <w:rPr>
          <w:lang w:eastAsia="zh-CN"/>
        </w:rPr>
        <w:t>匹配</w:t>
      </w:r>
      <w:r>
        <w:rPr>
          <w:lang w:eastAsia="zh-CN"/>
        </w:rPr>
        <w:t>.</w:t>
      </w:r>
      <w:proofErr w:type="gramEnd"/>
      <w:r>
        <w:rPr>
          <w:lang w:eastAsia="zh-CN"/>
        </w:rPr>
        <w:t xml:space="preserve"> </w:t>
      </w:r>
      <w:r>
        <w:rPr>
          <w:lang w:eastAsia="zh-CN"/>
        </w:rPr>
        <w:t>第二</w:t>
      </w:r>
      <w:r>
        <w:rPr>
          <w:lang w:eastAsia="zh-CN"/>
        </w:rPr>
        <w:t xml:space="preserve">, </w:t>
      </w:r>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L</m:t>
            </m:r>
          </m:e>
          <m:sub>
            <m:sSub>
              <m:sSubPr>
                <m:ctrlPr>
                  <w:rPr>
                    <w:rFonts w:ascii="Cambria Math" w:hAnsi="Cambria Math"/>
                  </w:rPr>
                </m:ctrlPr>
              </m:sSubPr>
              <m:e>
                <m:r>
                  <w:rPr>
                    <w:rFonts w:ascii="Cambria Math" w:hAnsi="Cambria Math"/>
                    <w:lang w:eastAsia="zh-CN"/>
                  </w:rPr>
                  <m:t>Ψ</m:t>
                </m:r>
              </m:e>
              <m:sub>
                <m:r>
                  <w:rPr>
                    <w:rFonts w:ascii="Cambria Math" w:hAnsi="Cambria Math"/>
                    <w:lang w:eastAsia="zh-CN"/>
                  </w:rPr>
                  <m:t>1</m:t>
                </m:r>
              </m:sub>
            </m:sSub>
          </m:sub>
        </m:sSub>
      </m:oMath>
      <w:r>
        <w:rPr>
          <w:lang w:eastAsia="zh-CN"/>
        </w:rPr>
        <w:t xml:space="preserve"> </w:t>
      </w:r>
      <w:r>
        <w:rPr>
          <w:lang w:eastAsia="zh-CN"/>
        </w:rPr>
        <w:t>中极大不等式的条件作进一步</w:t>
      </w:r>
      <w:proofErr w:type="gramStart"/>
      <w:r>
        <w:rPr>
          <w:lang w:eastAsia="zh-CN"/>
        </w:rPr>
        <w:t>细化</w:t>
      </w:r>
      <w:r>
        <w:rPr>
          <w:lang w:eastAsia="zh-CN"/>
        </w:rPr>
        <w:t>,</w:t>
      </w:r>
      <w:proofErr w:type="gramEnd"/>
      <w:r>
        <w:rPr>
          <w:lang w:eastAsia="zh-CN"/>
        </w:rPr>
        <w:t xml:space="preserve"> </w:t>
      </w:r>
      <w:r>
        <w:rPr>
          <w:lang w:eastAsia="zh-CN"/>
        </w:rPr>
        <w:t>寻找更接近必要条件的</w:t>
      </w:r>
      <w:proofErr w:type="gramStart"/>
      <w:r>
        <w:rPr>
          <w:lang w:eastAsia="zh-CN"/>
        </w:rPr>
        <w:t>表述</w:t>
      </w:r>
      <w:r>
        <w:rPr>
          <w:lang w:eastAsia="zh-CN"/>
        </w:rPr>
        <w:t>.</w:t>
      </w:r>
      <w:proofErr w:type="gramEnd"/>
      <w:r>
        <w:rPr>
          <w:lang w:eastAsia="zh-CN"/>
        </w:rPr>
        <w:t xml:space="preserve"> </w:t>
      </w:r>
      <w:r>
        <w:rPr>
          <w:lang w:eastAsia="zh-CN"/>
        </w:rPr>
        <w:t>若这些问题能够得到</w:t>
      </w:r>
      <w:proofErr w:type="gramStart"/>
      <w:r>
        <w:rPr>
          <w:lang w:eastAsia="zh-CN"/>
        </w:rPr>
        <w:t>解决</w:t>
      </w:r>
      <w:r>
        <w:rPr>
          <w:lang w:eastAsia="zh-CN"/>
        </w:rPr>
        <w:t>,</w:t>
      </w:r>
      <w:proofErr w:type="gramEnd"/>
      <w:r>
        <w:rPr>
          <w:lang w:eastAsia="zh-CN"/>
        </w:rPr>
        <w:t xml:space="preserve"> </w:t>
      </w:r>
      <w:r>
        <w:rPr>
          <w:lang w:eastAsia="zh-CN"/>
        </w:rPr>
        <w:t>本文的幂型复合方法还可以延伸到更宽的一类</w:t>
      </w:r>
      <w:r>
        <w:rPr>
          <w:lang w:eastAsia="zh-CN"/>
        </w:rPr>
        <w:t xml:space="preserve"> </w:t>
      </w:r>
      <w:proofErr w:type="spellStart"/>
      <w:r>
        <w:rPr>
          <w:lang w:eastAsia="zh-CN"/>
        </w:rPr>
        <w:t>Orlicz</w:t>
      </w:r>
      <w:proofErr w:type="spellEnd"/>
      <w:r>
        <w:rPr>
          <w:lang w:eastAsia="zh-CN"/>
        </w:rPr>
        <w:t xml:space="preserve"> </w:t>
      </w:r>
      <w:r>
        <w:rPr>
          <w:lang w:eastAsia="zh-CN"/>
        </w:rPr>
        <w:t>鞅</w:t>
      </w:r>
      <w:proofErr w:type="gramStart"/>
      <w:r>
        <w:rPr>
          <w:lang w:eastAsia="zh-CN"/>
        </w:rPr>
        <w:t>空间</w:t>
      </w:r>
      <w:r>
        <w:rPr>
          <w:lang w:eastAsia="zh-CN"/>
        </w:rPr>
        <w:t>.</w:t>
      </w:r>
      <w:proofErr w:type="gramEnd"/>
    </w:p>
    <w:p w14:paraId="496ED3C2" w14:textId="77777777" w:rsidR="00AB4EFE" w:rsidRDefault="00AB4EFE" w:rsidP="008964B9">
      <w:pPr>
        <w:ind w:firstLine="480"/>
        <w:rPr>
          <w:lang w:eastAsia="zh-CN"/>
        </w:rPr>
      </w:pPr>
      <w:r>
        <w:rPr>
          <w:lang w:eastAsia="zh-CN"/>
        </w:rPr>
        <w:t>本文结果应定位为</w:t>
      </w:r>
      <w:r>
        <w:rPr>
          <w:lang w:eastAsia="zh-CN"/>
        </w:rPr>
        <w:t xml:space="preserve"> Hardy–</w:t>
      </w:r>
      <w:proofErr w:type="spellStart"/>
      <w:r>
        <w:rPr>
          <w:lang w:eastAsia="zh-CN"/>
        </w:rPr>
        <w:t>Orlicz</w:t>
      </w:r>
      <w:proofErr w:type="spellEnd"/>
      <w:r>
        <w:rPr>
          <w:lang w:eastAsia="zh-CN"/>
        </w:rPr>
        <w:t xml:space="preserve"> </w:t>
      </w:r>
      <w:r>
        <w:rPr>
          <w:lang w:eastAsia="zh-CN"/>
        </w:rPr>
        <w:t>鞅空间对偶理论中的高阶幂型复合推广。它与经典理论的关系可以概括为：</w:t>
      </w:r>
    </w:p>
    <w:p w14:paraId="3BBE8933" w14:textId="77777777" w:rsidR="00AB4EFE" w:rsidRDefault="00000000" w:rsidP="008964B9">
      <w:pPr>
        <w:ind w:firstLine="480"/>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p</m:t>
              </m:r>
            </m:sup>
          </m:sSup>
          <m:r>
            <m:rPr>
              <m:sty m:val="p"/>
            </m:rPr>
            <w:rPr>
              <w:rFonts w:ascii="Cambria Math" w:hAnsi="Cambria Math"/>
            </w:rPr>
            <m:t>=</m:t>
          </m:r>
          <m:sSub>
            <m:sSubPr>
              <m:ctrlPr>
                <w:rPr>
                  <w:rFonts w:ascii="Cambria Math" w:hAnsi="Cambria Math"/>
                </w:rPr>
              </m:ctrlPr>
            </m:sSubPr>
            <m:e>
              <m:r>
                <w:rPr>
                  <w:rFonts w:ascii="Cambria Math" w:hAnsi="Cambria Math"/>
                </w:rPr>
                <m:t>h</m:t>
              </m:r>
            </m:e>
            <m:sub>
              <m:sSup>
                <m:sSupPr>
                  <m:ctrlPr>
                    <w:rPr>
                      <w:rFonts w:ascii="Cambria Math" w:hAnsi="Cambria Math"/>
                    </w:rPr>
                  </m:ctrlPr>
                </m:sSupPr>
                <m:e>
                  <m:r>
                    <w:rPr>
                      <w:rFonts w:ascii="Cambria Math" w:hAnsi="Cambria Math"/>
                    </w:rPr>
                    <m:t>t</m:t>
                  </m:r>
                </m:e>
                <m:sup>
                  <m:r>
                    <w:rPr>
                      <w:rFonts w:ascii="Cambria Math" w:hAnsi="Cambria Math"/>
                    </w:rPr>
                    <m:t>p</m:t>
                  </m:r>
                </m:sup>
              </m:sSup>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Φ</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Φ</m:t>
              </m:r>
            </m:sup>
          </m:sSup>
          <m:r>
            <m:rPr>
              <m:sty m:val="p"/>
            </m:rPr>
            <w:rPr>
              <w:rFonts w:ascii="Cambria Math" w:hAnsi="Cambria Math"/>
            </w:rPr>
            <m:t>}.</m:t>
          </m:r>
        </m:oMath>
      </m:oMathPara>
    </w:p>
    <w:p w14:paraId="17A24D8F" w14:textId="77777777" w:rsidR="00AB4EFE" w:rsidRDefault="00AB4EFE" w:rsidP="005529C9">
      <w:pPr>
        <w:ind w:firstLineChars="0" w:firstLine="0"/>
        <w:rPr>
          <w:lang w:eastAsia="zh-CN"/>
        </w:rPr>
      </w:pPr>
      <w:r>
        <w:rPr>
          <w:lang w:eastAsia="zh-CN"/>
        </w:rPr>
        <w:t>本文讨论的不是全部</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Φ</m:t>
            </m:r>
          </m:sub>
        </m:sSub>
      </m:oMath>
      <w:r>
        <w:rPr>
          <w:lang w:eastAsia="zh-CN"/>
        </w:rPr>
        <w:t>，而是满足</w:t>
      </w:r>
    </w:p>
    <w:p w14:paraId="48862D3B" w14:textId="77777777" w:rsidR="00AB4EFE" w:rsidRDefault="00AB4EFE" w:rsidP="008964B9">
      <w:pPr>
        <w:ind w:firstLine="480"/>
      </w:pPr>
      <m:oMathPara>
        <m:oMathParaPr>
          <m:jc m:val="center"/>
        </m:oMathParaPr>
        <m:oMath>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r</m:t>
                  </m:r>
                </m:sup>
              </m:sSup>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E8218CF" w14:textId="77777777" w:rsidR="00AB4EFE" w:rsidRDefault="00AB4EFE" w:rsidP="005529C9">
      <w:pPr>
        <w:ind w:firstLineChars="0" w:firstLine="0"/>
        <w:rPr>
          <w:lang w:eastAsia="zh-CN"/>
        </w:rPr>
      </w:pPr>
      <w:r>
        <w:rPr>
          <w:lang w:eastAsia="zh-CN"/>
        </w:rPr>
        <w:t>的一类</w:t>
      </w:r>
      <w:r>
        <w:rPr>
          <w:lang w:eastAsia="zh-CN"/>
        </w:rPr>
        <w:t xml:space="preserve"> Hardy–</w:t>
      </w:r>
      <w:proofErr w:type="spellStart"/>
      <w:r>
        <w:rPr>
          <w:lang w:eastAsia="zh-CN"/>
        </w:rPr>
        <w:t>Orlicz</w:t>
      </w:r>
      <w:proofErr w:type="spellEnd"/>
      <w:r>
        <w:rPr>
          <w:lang w:eastAsia="zh-CN"/>
        </w:rPr>
        <w:t xml:space="preserve"> </w:t>
      </w:r>
      <w:r>
        <w:rPr>
          <w:lang w:eastAsia="zh-CN"/>
        </w:rPr>
        <w:t>空间。在这类条件下，本文证明的对偶表示沿着两条线展开：</w:t>
      </w:r>
    </w:p>
    <w:p w14:paraId="3FFE9803"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p w14:paraId="251A8AA0" w14:textId="77777777" w:rsidR="00AB4EFE" w:rsidRDefault="00AB4EFE" w:rsidP="005529C9">
      <w:pPr>
        <w:ind w:firstLineChars="0" w:firstLine="0"/>
        <w:rPr>
          <w:lang w:eastAsia="zh-CN"/>
        </w:rPr>
      </w:pPr>
      <w:r>
        <w:rPr>
          <w:lang w:eastAsia="zh-CN"/>
        </w:rPr>
        <w:t>以及在附加极大不等式和条件尾量控制条件下，进一步得到</w:t>
      </w:r>
    </w:p>
    <w:p w14:paraId="0644E64F"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Φ</m:t>
                      </m:r>
                    </m:sub>
                  </m:sSub>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Ψ</m:t>
              </m:r>
            </m:sub>
          </m:sSub>
          <m:r>
            <m:rPr>
              <m:sty m:val="p"/>
            </m:rPr>
            <w:rPr>
              <w:rFonts w:ascii="Cambria Math" w:hAnsi="Cambria Math"/>
            </w:rPr>
            <m:t>.</m:t>
          </m:r>
        </m:oMath>
      </m:oMathPara>
    </w:p>
    <w:p w14:paraId="1C44116F" w14:textId="77777777" w:rsidR="00AB4EFE" w:rsidRDefault="00AB4EFE" w:rsidP="008964B9">
      <w:pPr>
        <w:ind w:firstLine="480"/>
        <w:rPr>
          <w:lang w:eastAsia="zh-CN"/>
        </w:rPr>
      </w:pPr>
      <w:r>
        <w:rPr>
          <w:lang w:eastAsia="zh-CN"/>
        </w:rPr>
        <w:t>因此，本文可以看作是对非端点</w:t>
      </w:r>
      <w:r>
        <w:rPr>
          <w:lang w:eastAsia="zh-CN"/>
        </w:rPr>
        <w:t xml:space="preserve"> Hardy </w:t>
      </w:r>
      <w:r>
        <w:rPr>
          <w:lang w:eastAsia="zh-CN"/>
        </w:rPr>
        <w:t>型对偶</w:t>
      </w:r>
    </w:p>
    <w:p w14:paraId="7A5D93A8" w14:textId="77777777" w:rsidR="00AB4EFE" w:rsidRDefault="00000000" w:rsidP="008964B9">
      <w:pPr>
        <w:ind w:firstLine="480"/>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p</m:t>
                      </m:r>
                    </m:sup>
                  </m:sSup>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q</m:t>
              </m:r>
            </m:sup>
          </m:sSup>
        </m:oMath>
      </m:oMathPara>
    </w:p>
    <w:p w14:paraId="72F6870B" w14:textId="77777777" w:rsidR="00AB4EFE" w:rsidRDefault="00AB4EFE" w:rsidP="005529C9">
      <w:pPr>
        <w:ind w:firstLineChars="0" w:firstLine="0"/>
        <w:rPr>
          <w:lang w:eastAsia="zh-CN"/>
        </w:rPr>
      </w:pPr>
      <w:r>
        <w:rPr>
          <w:lang w:eastAsia="zh-CN"/>
        </w:rPr>
        <w:t>的</w:t>
      </w:r>
      <w:r>
        <w:rPr>
          <w:lang w:eastAsia="zh-CN"/>
        </w:rPr>
        <w:t xml:space="preserve"> </w:t>
      </w:r>
      <w:proofErr w:type="spellStart"/>
      <w:r>
        <w:rPr>
          <w:lang w:eastAsia="zh-CN"/>
        </w:rPr>
        <w:t>Orlicz</w:t>
      </w:r>
      <w:proofErr w:type="spellEnd"/>
      <w:r>
        <w:rPr>
          <w:lang w:eastAsia="zh-CN"/>
        </w:rPr>
        <w:t xml:space="preserve"> </w:t>
      </w:r>
      <w:r>
        <w:rPr>
          <w:lang w:eastAsia="zh-CN"/>
        </w:rPr>
        <w:t>化和幂型复合推广，同时也与端点对偶</w:t>
      </w:r>
    </w:p>
    <w:p w14:paraId="76A7AA4D" w14:textId="77777777" w:rsidR="00AB4EFE" w:rsidRDefault="00000000" w:rsidP="008964B9">
      <w:pPr>
        <w:ind w:firstLine="480"/>
        <w:rPr>
          <w:lang w:eastAsia="zh-CN"/>
        </w:rP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e>
              </m:d>
            </m:e>
            <m:sup>
              <m:r>
                <m:rPr>
                  <m:sty m:val="p"/>
                </m:rPr>
                <w:rPr>
                  <w:rFonts w:ascii="Cambria Math" w:hAnsi="Cambria Math"/>
                  <w:lang w:eastAsia="zh-CN"/>
                </w:rPr>
                <m:t>*</m:t>
              </m:r>
            </m:sup>
          </m:sSup>
          <m:r>
            <m:rPr>
              <m:sty m:val="p"/>
            </m:rPr>
            <w:rPr>
              <w:rFonts w:ascii="Cambria Math" w:hAnsi="Cambria Math"/>
              <w:lang w:eastAsia="zh-CN"/>
            </w:rPr>
            <m:t>=</m:t>
          </m:r>
          <m:r>
            <m:rPr>
              <m:nor/>
            </m:rPr>
            <w:rPr>
              <w:lang w:eastAsia="zh-CN"/>
            </w:rPr>
            <m:t>BMO</m:t>
          </m:r>
        </m:oMath>
      </m:oMathPara>
    </w:p>
    <w:p w14:paraId="193D4F2D" w14:textId="77777777" w:rsidR="00AB4EFE" w:rsidRDefault="00AB4EFE" w:rsidP="005529C9">
      <w:pPr>
        <w:ind w:firstLineChars="0" w:firstLine="0"/>
        <w:rPr>
          <w:lang w:eastAsia="zh-CN"/>
        </w:rPr>
      </w:pPr>
      <w:r>
        <w:rPr>
          <w:lang w:eastAsia="zh-CN"/>
        </w:rPr>
        <w:t>保持结构上的联系。不过，</w:t>
      </w:r>
      <m:oMath>
        <m:sSup>
          <m:sSupPr>
            <m:ctrlPr>
              <w:rPr>
                <w:rFonts w:ascii="Cambria Math" w:hAnsi="Cambria Math"/>
              </w:rPr>
            </m:ctrlPr>
          </m:sSupPr>
          <m:e>
            <m:r>
              <w:rPr>
                <w:rFonts w:ascii="Cambria Math" w:hAnsi="Cambria Math"/>
                <w:lang w:eastAsia="zh-CN"/>
              </w:rPr>
              <m:t>h</m:t>
            </m:r>
          </m:e>
          <m:sup>
            <m:r>
              <w:rPr>
                <w:rFonts w:ascii="Cambria Math" w:hAnsi="Cambria Math"/>
                <w:lang w:eastAsia="zh-CN"/>
              </w:rPr>
              <m:t>1</m:t>
            </m:r>
          </m:sup>
        </m:sSup>
      </m:oMath>
      <w:r>
        <w:rPr>
          <w:lang w:eastAsia="zh-CN"/>
        </w:rPr>
        <w:t xml:space="preserve"> </w:t>
      </w:r>
      <w:r>
        <w:rPr>
          <w:lang w:eastAsia="zh-CN"/>
        </w:rPr>
        <w:t>本身并不属于本文条件的直接覆盖范围。端点情形应作为独立背景或后续研究方向处理。</w:t>
      </w:r>
    </w:p>
    <w:p w14:paraId="601326EB" w14:textId="16AAC5A2" w:rsidR="00AB4EFE" w:rsidRPr="00C16134" w:rsidRDefault="008F7FAE" w:rsidP="00016116">
      <w:pPr>
        <w:pStyle w:val="21"/>
      </w:pPr>
      <w:r>
        <w:rPr>
          <w:rFonts w:hint="eastAsia"/>
        </w:rPr>
        <w:t>5.</w:t>
      </w:r>
      <w:r w:rsidR="00661B62">
        <w:rPr>
          <w:rFonts w:hint="eastAsia"/>
        </w:rPr>
        <w:t xml:space="preserve">2 </w:t>
      </w:r>
      <w:r w:rsidR="00661B62">
        <w:rPr>
          <w:rFonts w:hint="eastAsia"/>
        </w:rPr>
        <w:t>展望</w:t>
      </w:r>
    </w:p>
    <w:p w14:paraId="59C900B4" w14:textId="77777777" w:rsidR="00AB4EFE" w:rsidRPr="00AB4EFE" w:rsidRDefault="00AB4EFE">
      <w:pPr>
        <w:pStyle w:val="af"/>
        <w:spacing w:after="0"/>
        <w:ind w:firstLine="480"/>
        <w:rPr>
          <w:lang w:eastAsia="zh-CN"/>
        </w:rPr>
      </w:pPr>
    </w:p>
    <w:p w14:paraId="0F2CD27C" w14:textId="77777777" w:rsidR="00434FBC" w:rsidRDefault="00000000">
      <w:pPr>
        <w:pStyle w:val="1"/>
        <w:keepNext w:val="0"/>
        <w:keepLines w:val="0"/>
        <w:pageBreakBefore/>
        <w:ind w:firstLine="643"/>
      </w:pPr>
      <w:bookmarkStart w:id="150" w:name="_Toc231828997"/>
      <w:bookmarkStart w:id="151" w:name="_Toc232522427"/>
      <w:bookmarkStart w:id="152" w:name="_Toc233144906"/>
      <w:bookmarkStart w:id="153" w:name="参考文献"/>
      <w:bookmarkEnd w:id="149"/>
      <w:proofErr w:type="spellStart"/>
      <w:r>
        <w:t>参考文献</w:t>
      </w:r>
      <w:bookmarkEnd w:id="150"/>
      <w:bookmarkEnd w:id="151"/>
      <w:bookmarkEnd w:id="152"/>
      <w:proofErr w:type="spellEnd"/>
    </w:p>
    <w:p w14:paraId="45939166" w14:textId="77777777" w:rsidR="00434FBC" w:rsidRDefault="00000000">
      <w:pPr>
        <w:ind w:firstLine="480"/>
      </w:pPr>
      <w:r>
        <w:t>[1] John F, Nirenberg L. On functions of bounded mean oscillation[J]. Communications on Pure and Applied Mathematics, 1961, 14: 415-426.</w:t>
      </w:r>
    </w:p>
    <w:p w14:paraId="493DD24B" w14:textId="77777777" w:rsidR="00434FBC" w:rsidRDefault="00000000">
      <w:pPr>
        <w:ind w:firstLine="480"/>
      </w:pPr>
      <w:r>
        <w:t>[2] Fefferman C. Characterizations of bounded mean oscillation[J]. Bulletin of the American Mathematical Society, 1971, 77: 587-588.</w:t>
      </w:r>
    </w:p>
    <w:p w14:paraId="63B951B9" w14:textId="77777777" w:rsidR="00434FBC" w:rsidRDefault="00000000">
      <w:pPr>
        <w:ind w:firstLine="480"/>
      </w:pPr>
      <w:r>
        <w:t>[3] Herz C. Bounded mean oscillation and regulated martingales[J]. Transactions of the American Mathematical Society, 1974, 193: 199-215.</w:t>
      </w:r>
    </w:p>
    <w:p w14:paraId="5781152D" w14:textId="77777777" w:rsidR="00434FBC" w:rsidRDefault="00000000">
      <w:pPr>
        <w:ind w:firstLine="480"/>
      </w:pPr>
      <w:r>
        <w:t>[4] Garsia A M. Martingale Inequalities[M]. Reading, Massachusetts: Benjamin, 1973.</w:t>
      </w:r>
    </w:p>
    <w:p w14:paraId="0E163991" w14:textId="77777777" w:rsidR="00434FBC" w:rsidRDefault="00000000">
      <w:pPr>
        <w:ind w:firstLine="480"/>
      </w:pPr>
      <w:r>
        <w:t>[5] Burkholder D L, Davis B J, Gundy R F. Integral inequalities for convex functions of operators on martingales[C]//Proceedings of the Sixth Berkeley Symposium on Mathematical Statistics and Probability. Berkeley: University of California Press, 1972: 223-240.</w:t>
      </w:r>
    </w:p>
    <w:p w14:paraId="05AB1777" w14:textId="77777777" w:rsidR="00434FBC" w:rsidRDefault="00000000">
      <w:pPr>
        <w:ind w:firstLine="480"/>
      </w:pPr>
      <w:r>
        <w:t>[6] Weisz F. Martingale Hardy Spaces and their Applications in Fourier Analysis[M]. Lecture Notes in Mathematics, Vol. 1568. Berlin: Springer, 1994.</w:t>
      </w:r>
    </w:p>
    <w:p w14:paraId="0FAFF505" w14:textId="77777777" w:rsidR="00434FBC" w:rsidRDefault="00000000">
      <w:pPr>
        <w:ind w:firstLine="480"/>
      </w:pPr>
      <w:r>
        <w:t>[7] Weisz F. Martingale operators and Hardy spaces generated by them[J]. Studia Mathematica, 1995, 114(1): 39-70.</w:t>
      </w:r>
    </w:p>
    <w:p w14:paraId="6C576A8D" w14:textId="77777777" w:rsidR="00434FBC" w:rsidRDefault="00000000">
      <w:pPr>
        <w:ind w:firstLine="480"/>
      </w:pPr>
      <w:r>
        <w:t xml:space="preserve">[8] </w:t>
      </w:r>
      <w:proofErr w:type="spellStart"/>
      <w:r>
        <w:t>Krasnoselskii</w:t>
      </w:r>
      <w:proofErr w:type="spellEnd"/>
      <w:r>
        <w:t xml:space="preserve"> M A, </w:t>
      </w:r>
      <w:proofErr w:type="spellStart"/>
      <w:r>
        <w:t>Rutickii</w:t>
      </w:r>
      <w:proofErr w:type="spellEnd"/>
      <w:r>
        <w:t xml:space="preserve"> Y B. Convex Functions and </w:t>
      </w:r>
      <w:proofErr w:type="spellStart"/>
      <w:r>
        <w:t>Orlicz</w:t>
      </w:r>
      <w:proofErr w:type="spellEnd"/>
      <w:r>
        <w:t xml:space="preserve"> Spaces[M]. Groningen: </w:t>
      </w:r>
      <w:proofErr w:type="spellStart"/>
      <w:r>
        <w:t>Noordhoff</w:t>
      </w:r>
      <w:proofErr w:type="spellEnd"/>
      <w:r>
        <w:t>, 1961.</w:t>
      </w:r>
    </w:p>
    <w:p w14:paraId="709F83BA" w14:textId="77777777" w:rsidR="00434FBC" w:rsidRDefault="00000000">
      <w:pPr>
        <w:ind w:firstLine="480"/>
      </w:pPr>
      <w:r>
        <w:t xml:space="preserve">[9] Musielak J. </w:t>
      </w:r>
      <w:proofErr w:type="spellStart"/>
      <w:r>
        <w:t>Orlicz</w:t>
      </w:r>
      <w:proofErr w:type="spellEnd"/>
      <w:r>
        <w:t xml:space="preserve"> Spaces and Modular Spaces[M]. Berlin: Springer, 1983.</w:t>
      </w:r>
    </w:p>
    <w:p w14:paraId="328D74FA" w14:textId="77777777" w:rsidR="00434FBC" w:rsidRDefault="00000000">
      <w:pPr>
        <w:ind w:firstLine="480"/>
      </w:pPr>
      <w:r>
        <w:t xml:space="preserve">[10] </w:t>
      </w:r>
      <w:proofErr w:type="spellStart"/>
      <w:r>
        <w:t>Mogyoródi</w:t>
      </w:r>
      <w:proofErr w:type="spellEnd"/>
      <w:r>
        <w:t xml:space="preserve"> J. Linear functionals on Hardy spaces[J]. Annales Universitatis </w:t>
      </w:r>
      <w:proofErr w:type="spellStart"/>
      <w:r>
        <w:t>Scientiarum</w:t>
      </w:r>
      <w:proofErr w:type="spellEnd"/>
      <w:r>
        <w:t xml:space="preserve"> </w:t>
      </w:r>
      <w:proofErr w:type="spellStart"/>
      <w:r>
        <w:t>Budapestinensis</w:t>
      </w:r>
      <w:proofErr w:type="spellEnd"/>
      <w:r>
        <w:t xml:space="preserve"> de Rolando Eötvös Nominatae. Sectio Mathematica, 1983, 26: 161-174.</w:t>
      </w:r>
    </w:p>
    <w:p w14:paraId="77CD5EC7" w14:textId="77777777" w:rsidR="00434FBC" w:rsidRDefault="00000000">
      <w:pPr>
        <w:ind w:firstLine="480"/>
      </w:pPr>
      <w:r>
        <w:t xml:space="preserve">[11] </w:t>
      </w:r>
      <w:proofErr w:type="spellStart"/>
      <w:r>
        <w:t>Mogyoródi</w:t>
      </w:r>
      <w:proofErr w:type="spellEnd"/>
      <w:r>
        <w:t xml:space="preserve"> J, Móri T F. Necessary and sufficient condition for the maximal inequality of convex </w:t>
      </w:r>
      <w:proofErr w:type="gramStart"/>
      <w:r>
        <w:t>Young</w:t>
      </w:r>
      <w:proofErr w:type="gramEnd"/>
      <w:r>
        <w:t xml:space="preserve"> functions[J]. Acta </w:t>
      </w:r>
      <w:proofErr w:type="spellStart"/>
      <w:r>
        <w:t>Scientiarum</w:t>
      </w:r>
      <w:proofErr w:type="spellEnd"/>
      <w:r>
        <w:t xml:space="preserve"> </w:t>
      </w:r>
      <w:proofErr w:type="spellStart"/>
      <w:r>
        <w:t>Mathematicarum</w:t>
      </w:r>
      <w:proofErr w:type="spellEnd"/>
      <w:r>
        <w:t>, 1983, 45: 325-332.</w:t>
      </w:r>
    </w:p>
    <w:p w14:paraId="1CB9EED5" w14:textId="77777777" w:rsidR="00434FBC" w:rsidRDefault="00000000">
      <w:pPr>
        <w:ind w:firstLine="480"/>
      </w:pPr>
      <w:r>
        <w:t xml:space="preserve">[12] </w:t>
      </w:r>
      <w:proofErr w:type="spellStart"/>
      <w:r>
        <w:t>Bassily</w:t>
      </w:r>
      <w:proofErr w:type="spellEnd"/>
      <w:r>
        <w:t xml:space="preserve"> N L, </w:t>
      </w:r>
      <w:proofErr w:type="spellStart"/>
      <w:r>
        <w:t>Mogyoródi</w:t>
      </w:r>
      <w:proofErr w:type="spellEnd"/>
      <w:r>
        <w:t xml:space="preserve"> J. On the KΦ-spaces with general </w:t>
      </w:r>
      <w:proofErr w:type="gramStart"/>
      <w:r>
        <w:t>Young</w:t>
      </w:r>
      <w:proofErr w:type="gramEnd"/>
      <w:r>
        <w:t xml:space="preserve"> function[J]. Annales Universitatis </w:t>
      </w:r>
      <w:proofErr w:type="spellStart"/>
      <w:r>
        <w:t>Scientiarum</w:t>
      </w:r>
      <w:proofErr w:type="spellEnd"/>
      <w:r>
        <w:t xml:space="preserve"> </w:t>
      </w:r>
      <w:proofErr w:type="spellStart"/>
      <w:r>
        <w:t>Budapestinensis</w:t>
      </w:r>
      <w:proofErr w:type="spellEnd"/>
      <w:r>
        <w:t xml:space="preserve"> de Rolando Eötvös Nominatae. Sectio Mathematica, 1985, 27: 205-214.</w:t>
      </w:r>
    </w:p>
    <w:p w14:paraId="240C227E" w14:textId="77777777" w:rsidR="00434FBC" w:rsidRDefault="00000000">
      <w:pPr>
        <w:ind w:firstLine="480"/>
      </w:pPr>
      <w:r>
        <w:t xml:space="preserve">[13] Dam B K. The dual of the martingale Hardy space HΦ with general </w:t>
      </w:r>
      <w:proofErr w:type="gramStart"/>
      <w:r>
        <w:t>Young</w:t>
      </w:r>
      <w:proofErr w:type="gramEnd"/>
      <w:r>
        <w:t xml:space="preserve"> function[J]. Analysis Mathematica, 1988, 14: 287-294.</w:t>
      </w:r>
    </w:p>
    <w:p w14:paraId="00940FB3" w14:textId="77777777" w:rsidR="00434FBC" w:rsidRDefault="00000000">
      <w:pPr>
        <w:ind w:firstLine="480"/>
      </w:pPr>
      <w:r>
        <w:t xml:space="preserve">[14] Dam B K. Connection between the BMO- and the KΦ-spaces[J]. Annales Universitatis </w:t>
      </w:r>
      <w:proofErr w:type="spellStart"/>
      <w:r>
        <w:t>Scientiarum</w:t>
      </w:r>
      <w:proofErr w:type="spellEnd"/>
      <w:r>
        <w:t xml:space="preserve"> </w:t>
      </w:r>
      <w:proofErr w:type="spellStart"/>
      <w:r>
        <w:t>Budapestinensis</w:t>
      </w:r>
      <w:proofErr w:type="spellEnd"/>
      <w:r>
        <w:t xml:space="preserve"> de Rolando Eötvös Nominatae. Sectio </w:t>
      </w:r>
      <w:proofErr w:type="spellStart"/>
      <w:r>
        <w:t>Computatorica</w:t>
      </w:r>
      <w:proofErr w:type="spellEnd"/>
      <w:r>
        <w:t>, 1988, 9: 51-66.</w:t>
      </w:r>
    </w:p>
    <w:p w14:paraId="5094846F" w14:textId="6CA967B2" w:rsidR="006B5A14" w:rsidRDefault="00000000" w:rsidP="006B5A14">
      <w:pPr>
        <w:ind w:firstLine="480"/>
        <w:rPr>
          <w:lang w:eastAsia="zh-CN"/>
        </w:rPr>
      </w:pPr>
      <w:r>
        <w:t xml:space="preserve">[15] </w:t>
      </w:r>
      <w:r w:rsidR="006B5A14" w:rsidRPr="006B5A14">
        <w:t xml:space="preserve">Jiao, Y., Wu, L., Peng, L.: Weak </w:t>
      </w:r>
      <w:proofErr w:type="spellStart"/>
      <w:r w:rsidR="006B5A14" w:rsidRPr="006B5A14">
        <w:t>Orlicz</w:t>
      </w:r>
      <w:proofErr w:type="spellEnd"/>
      <w:r w:rsidR="006B5A14" w:rsidRPr="006B5A14">
        <w:t xml:space="preserve">-Hardy martingale spaces. </w:t>
      </w:r>
      <w:proofErr w:type="spellStart"/>
      <w:r w:rsidR="006B5A14" w:rsidRPr="006B5A14">
        <w:t>Internat.</w:t>
      </w:r>
      <w:proofErr w:type="spellEnd"/>
      <w:r w:rsidR="006B5A14" w:rsidRPr="006B5A14">
        <w:t xml:space="preserve"> J. Math., </w:t>
      </w:r>
      <w:r w:rsidR="006B5A14" w:rsidRPr="006B5A14">
        <w:rPr>
          <w:b/>
          <w:bCs/>
        </w:rPr>
        <w:t>26</w:t>
      </w:r>
      <w:r w:rsidR="006B5A14" w:rsidRPr="006B5A14">
        <w:t>(8), 1550062,26 p (2015</w:t>
      </w:r>
      <w:proofErr w:type="gramStart"/>
      <w:r w:rsidR="006B5A14" w:rsidRPr="006B5A14">
        <w:t xml:space="preserve">) </w:t>
      </w:r>
      <w:r w:rsidR="006B5A14">
        <w:rPr>
          <w:rFonts w:hint="eastAsia"/>
          <w:lang w:eastAsia="zh-CN"/>
        </w:rPr>
        <w:t>.</w:t>
      </w:r>
      <w:proofErr w:type="gramEnd"/>
    </w:p>
    <w:p w14:paraId="4776C0C8" w14:textId="24970481" w:rsidR="00434FBC" w:rsidRDefault="00000000" w:rsidP="006B5A14">
      <w:pPr>
        <w:ind w:firstLine="480"/>
      </w:pPr>
      <w:r>
        <w:t xml:space="preserve">[16] Jiao Y, Zhou D, Hao Z, Chen W. Martingale Hardy spaces with variable </w:t>
      </w:r>
      <w:proofErr w:type="gramStart"/>
      <w:r>
        <w:t>exponents[</w:t>
      </w:r>
      <w:proofErr w:type="gramEnd"/>
      <w:r>
        <w:t>EB/OL]. arXiv:1404.2395, 2014.</w:t>
      </w:r>
    </w:p>
    <w:p w14:paraId="31CE9B1D" w14:textId="77777777" w:rsidR="00434FBC" w:rsidRDefault="00000000">
      <w:pPr>
        <w:ind w:firstLine="480"/>
      </w:pPr>
      <w:r>
        <w:t xml:space="preserve">[17] Jiao Y, Wu L, Yang A, Yi R. The </w:t>
      </w:r>
      <w:proofErr w:type="spellStart"/>
      <w:r>
        <w:t>predual</w:t>
      </w:r>
      <w:proofErr w:type="spellEnd"/>
      <w:r>
        <w:t xml:space="preserve"> and John-Nirenberg inequalities on generalized BMO martingale spaces[J]. Transactions of the American Mathematical Society, 2017, 369(1): 537-553.</w:t>
      </w:r>
    </w:p>
    <w:p w14:paraId="5E2174EF" w14:textId="77777777" w:rsidR="00434FBC" w:rsidRDefault="00000000">
      <w:pPr>
        <w:ind w:firstLine="480"/>
      </w:pPr>
      <w:r>
        <w:t xml:space="preserve">[18] Szarvas K, Weisz F. Mixed martingale Hardy </w:t>
      </w:r>
      <w:proofErr w:type="gramStart"/>
      <w:r>
        <w:t>spaces[</w:t>
      </w:r>
      <w:proofErr w:type="gramEnd"/>
      <w:r>
        <w:t>EB/OL]. arXiv:1911.05356, 2019.</w:t>
      </w:r>
    </w:p>
    <w:p w14:paraId="448FE704" w14:textId="77777777" w:rsidR="00434FBC" w:rsidRDefault="00000000">
      <w:pPr>
        <w:ind w:firstLine="480"/>
      </w:pPr>
      <w:r>
        <w:t>[19] Bonami A, Jiao Y, Xie G, Yang D, Zhou D. Products and commutators of martingales in H1 and BMO[EB/OL]. arXiv:2301.09392, 2023.</w:t>
      </w:r>
    </w:p>
    <w:p w14:paraId="5F9E5766" w14:textId="77777777" w:rsidR="00434FBC" w:rsidRDefault="00000000">
      <w:pPr>
        <w:ind w:firstLine="480"/>
      </w:pPr>
      <w:r>
        <w:t xml:space="preserve">[20] </w:t>
      </w:r>
      <w:proofErr w:type="spellStart"/>
      <w:r>
        <w:t>Mogyoródi</w:t>
      </w:r>
      <w:proofErr w:type="spellEnd"/>
      <w:r>
        <w:t xml:space="preserve"> J. Maximal inequalities, convexity inequality and their duality I, II[J]. Analysis Mathematica, 1981, 7: 131-140, 185-197.</w:t>
      </w:r>
    </w:p>
    <w:p w14:paraId="588BC0D1" w14:textId="77777777" w:rsidR="00434FBC" w:rsidRDefault="00000000">
      <w:pPr>
        <w:ind w:firstLine="480"/>
      </w:pPr>
      <w:r>
        <w:t>[21] Neveu J. Discrete Parameter Martingales[M]. Amsterdam: North-Holland, 1975.</w:t>
      </w:r>
    </w:p>
    <w:p w14:paraId="5FE5E5FB" w14:textId="3F6EAB7A" w:rsidR="00942F22" w:rsidRDefault="00942F22">
      <w:pPr>
        <w:ind w:firstLine="480"/>
      </w:pPr>
      <w:r w:rsidRPr="00942F22">
        <w:t xml:space="preserve">[22] DAM B K. General form of linear functionals on Hardy spaces[J]. Acta Mathematica </w:t>
      </w:r>
      <w:proofErr w:type="spellStart"/>
      <w:r w:rsidRPr="00942F22">
        <w:t>Vietnamica</w:t>
      </w:r>
      <w:proofErr w:type="spellEnd"/>
      <w:r w:rsidRPr="00942F22">
        <w:t>, 2003, 28(3): 259-266.</w:t>
      </w:r>
    </w:p>
    <w:p w14:paraId="6975D5B3" w14:textId="490B4BD1" w:rsidR="00BB4A46" w:rsidRDefault="00BB4A46">
      <w:pPr>
        <w:ind w:firstLine="480"/>
        <w:rPr>
          <w:lang w:eastAsia="zh-CN"/>
        </w:rPr>
      </w:pPr>
      <w:r w:rsidRPr="00BB4A46">
        <w:t>[23] XIE G, JIAO Y, YANG D. Martingale Musielak–</w:t>
      </w:r>
      <w:proofErr w:type="spellStart"/>
      <w:r w:rsidRPr="00BB4A46">
        <w:t>Orlicz</w:t>
      </w:r>
      <w:proofErr w:type="spellEnd"/>
      <w:r w:rsidRPr="00BB4A46">
        <w:t xml:space="preserve"> Hardy spaces[J]. </w:t>
      </w:r>
      <w:r w:rsidRPr="00BB4A46">
        <w:rPr>
          <w:lang w:eastAsia="zh-CN"/>
        </w:rPr>
        <w:t>Science China Mathematics, 2019, 62(8): 1567-1584.</w:t>
      </w:r>
    </w:p>
    <w:p w14:paraId="1F9F6364" w14:textId="4B32F1DB" w:rsidR="00663E87" w:rsidRDefault="00663E87" w:rsidP="00663E87">
      <w:pPr>
        <w:ind w:firstLine="480"/>
      </w:pPr>
      <w:r w:rsidRPr="00663E87">
        <w:rPr>
          <w:lang w:eastAsia="zh-CN"/>
        </w:rPr>
        <w:t>[</w:t>
      </w:r>
      <w:r>
        <w:rPr>
          <w:rFonts w:hint="eastAsia"/>
          <w:lang w:eastAsia="zh-CN"/>
        </w:rPr>
        <w:t>24</w:t>
      </w:r>
      <w:r w:rsidRPr="00663E87">
        <w:rPr>
          <w:lang w:eastAsia="zh-CN"/>
        </w:rPr>
        <w:t xml:space="preserve">] </w:t>
      </w:r>
      <w:r w:rsidRPr="00663E87">
        <w:t xml:space="preserve">F. Weisz, Martingales Hardy spaces with continuous time, In \Probability Theory </w:t>
      </w:r>
      <w:proofErr w:type="spellStart"/>
      <w:r w:rsidRPr="00663E87">
        <w:t>andApplications</w:t>
      </w:r>
      <w:proofErr w:type="spellEnd"/>
      <w:r w:rsidRPr="00663E87">
        <w:t xml:space="preserve">, Essays to the Memory of Jozsef Mogyorodi", (J. Galambos and I. </w:t>
      </w:r>
      <w:proofErr w:type="spellStart"/>
      <w:proofErr w:type="gramStart"/>
      <w:r w:rsidRPr="00663E87">
        <w:t>Katai,Eds</w:t>
      </w:r>
      <w:proofErr w:type="spellEnd"/>
      <w:r w:rsidRPr="00663E87">
        <w:t>.</w:t>
      </w:r>
      <w:proofErr w:type="gramEnd"/>
      <w:r w:rsidRPr="00663E87">
        <w:t>) Kluwer Academic Publishers, Dordrecht, pp. 47-75, 1992.</w:t>
      </w:r>
    </w:p>
    <w:p w14:paraId="0C3B3D08" w14:textId="0F3A3F7A" w:rsidR="00CF08FE" w:rsidRDefault="00CF08FE" w:rsidP="00663E87">
      <w:pPr>
        <w:ind w:firstLine="480"/>
      </w:pPr>
      <w:r>
        <w:rPr>
          <w:rFonts w:hint="eastAsia"/>
          <w:lang w:eastAsia="zh-CN"/>
        </w:rPr>
        <w:t xml:space="preserve">[25] </w:t>
      </w:r>
      <w:r w:rsidRPr="00CF08FE">
        <w:t>Jiao Y, Weisz F, Wu L, et al. Dual spaces for variable martingale Lorentz–Hardy spaces: Y. Jiao et al[J]. Banach Journal of Mathematical Analysis, 2021, 15(3): 53.</w:t>
      </w:r>
    </w:p>
    <w:p w14:paraId="3DAB5771" w14:textId="0EC40ABF" w:rsidR="0056659A" w:rsidRDefault="0056659A" w:rsidP="0056659A">
      <w:pPr>
        <w:ind w:firstLine="480"/>
        <w:rPr>
          <w:lang w:eastAsia="zh-CN"/>
        </w:rPr>
      </w:pPr>
      <w:r>
        <w:rPr>
          <w:rFonts w:hint="eastAsia"/>
          <w:lang w:eastAsia="zh-CN"/>
        </w:rPr>
        <w:t xml:space="preserve">[26] </w:t>
      </w:r>
      <w:r w:rsidRPr="0056659A">
        <w:t xml:space="preserve">Jiao, Y., Peng, L., Liu, P.: Atomic decompositions of Lorentz martingale spaces and applications. </w:t>
      </w:r>
      <w:proofErr w:type="spellStart"/>
      <w:proofErr w:type="gramStart"/>
      <w:r w:rsidRPr="0056659A">
        <w:t>J.Funct</w:t>
      </w:r>
      <w:proofErr w:type="spellEnd"/>
      <w:proofErr w:type="gramEnd"/>
      <w:r w:rsidRPr="0056659A">
        <w:t xml:space="preserve">. Spaces Appl. </w:t>
      </w:r>
      <w:r w:rsidRPr="0056659A">
        <w:rPr>
          <w:b/>
          <w:bCs/>
        </w:rPr>
        <w:t>7</w:t>
      </w:r>
      <w:r w:rsidRPr="0056659A">
        <w:t>(2), 153–166 (2009)</w:t>
      </w:r>
      <w:r>
        <w:rPr>
          <w:rFonts w:hint="eastAsia"/>
          <w:lang w:eastAsia="zh-CN"/>
        </w:rPr>
        <w:t>.</w:t>
      </w:r>
    </w:p>
    <w:p w14:paraId="40E89EE4" w14:textId="038642BC" w:rsidR="001A17F6" w:rsidRDefault="001A17F6" w:rsidP="0056659A">
      <w:pPr>
        <w:ind w:firstLine="480"/>
        <w:rPr>
          <w:lang w:eastAsia="zh-CN"/>
        </w:rPr>
      </w:pPr>
      <w:r>
        <w:rPr>
          <w:rFonts w:hint="eastAsia"/>
          <w:lang w:eastAsia="zh-CN"/>
        </w:rPr>
        <w:t xml:space="preserve">[27] </w:t>
      </w:r>
      <w:r w:rsidRPr="001A17F6">
        <w:rPr>
          <w:lang w:eastAsia="zh-CN"/>
        </w:rPr>
        <w:t xml:space="preserve">Miyamoto T, Nakai E, </w:t>
      </w:r>
      <w:proofErr w:type="spellStart"/>
      <w:r w:rsidRPr="001A17F6">
        <w:rPr>
          <w:lang w:eastAsia="zh-CN"/>
        </w:rPr>
        <w:t>Sadasue</w:t>
      </w:r>
      <w:proofErr w:type="spellEnd"/>
      <w:r w:rsidRPr="001A17F6">
        <w:rPr>
          <w:lang w:eastAsia="zh-CN"/>
        </w:rPr>
        <w:t xml:space="preserve"> G. Martingale Orlicz‐Hardy spaces[J]. Mathematische </w:t>
      </w:r>
      <w:proofErr w:type="spellStart"/>
      <w:r w:rsidRPr="001A17F6">
        <w:rPr>
          <w:lang w:eastAsia="zh-CN"/>
        </w:rPr>
        <w:t>Nachrichten</w:t>
      </w:r>
      <w:proofErr w:type="spellEnd"/>
      <w:r w:rsidRPr="001A17F6">
        <w:rPr>
          <w:lang w:eastAsia="zh-CN"/>
        </w:rPr>
        <w:t>, 2012, 285(5‐6): 670-686.</w:t>
      </w:r>
    </w:p>
    <w:p w14:paraId="45F87EB3" w14:textId="44CF4F99" w:rsidR="006B5A14" w:rsidRDefault="006B5A14" w:rsidP="0056659A">
      <w:pPr>
        <w:ind w:firstLine="480"/>
        <w:rPr>
          <w:lang w:eastAsia="zh-CN"/>
        </w:rPr>
      </w:pPr>
      <w:r>
        <w:rPr>
          <w:rFonts w:hint="eastAsia"/>
          <w:lang w:eastAsia="zh-CN"/>
        </w:rPr>
        <w:t xml:space="preserve">[28] </w:t>
      </w:r>
      <w:r w:rsidRPr="006B5A14">
        <w:rPr>
          <w:lang w:eastAsia="zh-CN"/>
        </w:rPr>
        <w:t xml:space="preserve">Weisz, F.: Weak martingale Hardy spaces. </w:t>
      </w:r>
      <w:proofErr w:type="spellStart"/>
      <w:r w:rsidRPr="006B5A14">
        <w:rPr>
          <w:lang w:eastAsia="zh-CN"/>
        </w:rPr>
        <w:t>Probab</w:t>
      </w:r>
      <w:proofErr w:type="spellEnd"/>
      <w:r w:rsidRPr="006B5A14">
        <w:rPr>
          <w:lang w:eastAsia="zh-CN"/>
        </w:rPr>
        <w:t xml:space="preserve">. Math. Stat. </w:t>
      </w:r>
      <w:r w:rsidRPr="006B5A14">
        <w:rPr>
          <w:b/>
          <w:bCs/>
          <w:lang w:eastAsia="zh-CN"/>
        </w:rPr>
        <w:t>18</w:t>
      </w:r>
      <w:r w:rsidRPr="006B5A14">
        <w:rPr>
          <w:lang w:eastAsia="zh-CN"/>
        </w:rPr>
        <w:t>, 133–148 (1998)</w:t>
      </w:r>
      <w:r>
        <w:rPr>
          <w:rFonts w:hint="eastAsia"/>
          <w:lang w:eastAsia="zh-CN"/>
        </w:rPr>
        <w:t>.</w:t>
      </w:r>
    </w:p>
    <w:p w14:paraId="5DCC9AF4" w14:textId="0A942F73" w:rsidR="001E39BF" w:rsidRDefault="001E39BF" w:rsidP="001E39BF">
      <w:pPr>
        <w:ind w:firstLine="480"/>
        <w:rPr>
          <w:lang w:eastAsia="zh-CN"/>
        </w:rPr>
      </w:pPr>
      <w:r>
        <w:rPr>
          <w:rFonts w:hint="eastAsia"/>
          <w:lang w:eastAsia="zh-CN"/>
        </w:rPr>
        <w:t xml:space="preserve">[29] </w:t>
      </w:r>
      <w:r w:rsidRPr="001E39BF">
        <w:rPr>
          <w:lang w:eastAsia="zh-CN"/>
        </w:rPr>
        <w:t xml:space="preserve">Xie, G., Weisz, F., Yang, D., Jiao, Y.: New martingale inequalities and applications to Fourier </w:t>
      </w:r>
      <w:proofErr w:type="spellStart"/>
      <w:proofErr w:type="gramStart"/>
      <w:r w:rsidRPr="001E39BF">
        <w:rPr>
          <w:lang w:eastAsia="zh-CN"/>
        </w:rPr>
        <w:t>analysis.Nonlinear</w:t>
      </w:r>
      <w:proofErr w:type="spellEnd"/>
      <w:proofErr w:type="gramEnd"/>
      <w:r w:rsidRPr="001E39BF">
        <w:rPr>
          <w:lang w:eastAsia="zh-CN"/>
        </w:rPr>
        <w:t xml:space="preserve"> Anal. </w:t>
      </w:r>
      <w:r w:rsidRPr="001E39BF">
        <w:rPr>
          <w:b/>
          <w:bCs/>
          <w:lang w:eastAsia="zh-CN"/>
        </w:rPr>
        <w:t>182</w:t>
      </w:r>
      <w:r w:rsidRPr="001E39BF">
        <w:rPr>
          <w:lang w:eastAsia="zh-CN"/>
        </w:rPr>
        <w:t>, 143–192 (2019)</w:t>
      </w:r>
      <w:r w:rsidR="00EB3F62">
        <w:rPr>
          <w:rFonts w:hint="eastAsia"/>
          <w:lang w:eastAsia="zh-CN"/>
        </w:rPr>
        <w:t>.</w:t>
      </w:r>
    </w:p>
    <w:p w14:paraId="04B85024" w14:textId="71ECF2F8" w:rsidR="00D95223" w:rsidRDefault="00EB3F62" w:rsidP="00EB3F62">
      <w:pPr>
        <w:ind w:firstLine="480"/>
        <w:rPr>
          <w:lang w:eastAsia="zh-CN"/>
        </w:rPr>
      </w:pPr>
      <w:r>
        <w:rPr>
          <w:rFonts w:hint="eastAsia"/>
          <w:lang w:eastAsia="zh-CN"/>
        </w:rPr>
        <w:t xml:space="preserve">[30] </w:t>
      </w:r>
      <w:r w:rsidRPr="00EB3F62">
        <w:rPr>
          <w:lang w:eastAsia="zh-CN"/>
        </w:rPr>
        <w:t xml:space="preserve">Jiao, Y., Weisz, F., Wu, L., Zhou, D.: Variable martingale Hardy spaces and their applications </w:t>
      </w:r>
      <w:proofErr w:type="spellStart"/>
      <w:r w:rsidRPr="00EB3F62">
        <w:rPr>
          <w:lang w:eastAsia="zh-CN"/>
        </w:rPr>
        <w:t>inFourier</w:t>
      </w:r>
      <w:proofErr w:type="spellEnd"/>
      <w:r w:rsidRPr="00EB3F62">
        <w:rPr>
          <w:lang w:eastAsia="zh-CN"/>
        </w:rPr>
        <w:t xml:space="preserve"> analysis, </w:t>
      </w:r>
      <w:proofErr w:type="spellStart"/>
      <w:r w:rsidRPr="00EB3F62">
        <w:rPr>
          <w:lang w:eastAsia="zh-CN"/>
        </w:rPr>
        <w:t>Dissertationes</w:t>
      </w:r>
      <w:proofErr w:type="spellEnd"/>
      <w:r w:rsidRPr="00EB3F62">
        <w:rPr>
          <w:lang w:eastAsia="zh-CN"/>
        </w:rPr>
        <w:t xml:space="preserve"> Math. </w:t>
      </w:r>
      <w:r w:rsidRPr="00EB3F62">
        <w:rPr>
          <w:b/>
          <w:bCs/>
          <w:lang w:eastAsia="zh-CN"/>
        </w:rPr>
        <w:t>550</w:t>
      </w:r>
      <w:r w:rsidRPr="00EB3F62">
        <w:rPr>
          <w:lang w:eastAsia="zh-CN"/>
        </w:rPr>
        <w:t>, 67 (2020)</w:t>
      </w:r>
      <w:r>
        <w:rPr>
          <w:rFonts w:hint="eastAsia"/>
          <w:lang w:eastAsia="zh-CN"/>
        </w:rPr>
        <w:t>.</w:t>
      </w:r>
    </w:p>
    <w:p w14:paraId="0470E6D3" w14:textId="77777777" w:rsidR="00434FBC" w:rsidRDefault="00000000">
      <w:pPr>
        <w:pStyle w:val="1"/>
        <w:keepNext w:val="0"/>
        <w:keepLines w:val="0"/>
        <w:pageBreakBefore/>
        <w:ind w:firstLine="643"/>
        <w:rPr>
          <w:lang w:eastAsia="zh-CN"/>
        </w:rPr>
      </w:pPr>
      <w:bookmarkStart w:id="154" w:name="_Toc231828998"/>
      <w:bookmarkStart w:id="155" w:name="_Toc232522428"/>
      <w:bookmarkStart w:id="156" w:name="_Toc233144907"/>
      <w:bookmarkStart w:id="157" w:name="攻读学位期间主要的研究成果"/>
      <w:bookmarkEnd w:id="153"/>
      <w:r>
        <w:rPr>
          <w:lang w:eastAsia="zh-CN"/>
        </w:rPr>
        <w:t>攻读学位期间主要的研究成果</w:t>
      </w:r>
      <w:bookmarkEnd w:id="154"/>
      <w:bookmarkEnd w:id="155"/>
      <w:bookmarkEnd w:id="156"/>
    </w:p>
    <w:p w14:paraId="7A53D868" w14:textId="77777777" w:rsidR="00434FBC" w:rsidRDefault="00000000">
      <w:pPr>
        <w:ind w:firstLine="480"/>
        <w:rPr>
          <w:lang w:eastAsia="zh-CN"/>
        </w:rPr>
      </w:pPr>
      <w:r>
        <w:rPr>
          <w:lang w:eastAsia="zh-CN"/>
        </w:rPr>
        <w:t>一、发表的学术论文</w:t>
      </w:r>
    </w:p>
    <w:p w14:paraId="7DA210FA" w14:textId="77777777" w:rsidR="00434FBC" w:rsidRDefault="00000000">
      <w:pPr>
        <w:pStyle w:val="af"/>
        <w:spacing w:after="0"/>
        <w:ind w:firstLine="480"/>
        <w:rPr>
          <w:lang w:eastAsia="zh-CN"/>
        </w:rPr>
      </w:pPr>
      <w:r>
        <w:rPr>
          <w:lang w:eastAsia="zh-CN"/>
        </w:rPr>
        <w:t>暂</w:t>
      </w:r>
      <w:proofErr w:type="gramStart"/>
      <w:r>
        <w:rPr>
          <w:lang w:eastAsia="zh-CN"/>
        </w:rPr>
        <w:t>无</w:t>
      </w:r>
      <w:r>
        <w:rPr>
          <w:lang w:eastAsia="zh-CN"/>
        </w:rPr>
        <w:t>.</w:t>
      </w:r>
      <w:proofErr w:type="gramEnd"/>
    </w:p>
    <w:p w14:paraId="4D72491F" w14:textId="77777777" w:rsidR="00434FBC" w:rsidRDefault="00000000">
      <w:pPr>
        <w:pStyle w:val="af"/>
        <w:spacing w:after="0"/>
        <w:ind w:firstLine="480"/>
        <w:rPr>
          <w:lang w:eastAsia="zh-CN"/>
        </w:rPr>
      </w:pPr>
      <w:r>
        <w:rPr>
          <w:lang w:eastAsia="zh-CN"/>
        </w:rPr>
        <w:t>二、主持和参与的科研项目</w:t>
      </w:r>
    </w:p>
    <w:p w14:paraId="346BFF4E" w14:textId="77777777" w:rsidR="00434FBC" w:rsidRDefault="00000000">
      <w:pPr>
        <w:pStyle w:val="af"/>
        <w:spacing w:after="0"/>
        <w:ind w:firstLine="480"/>
        <w:rPr>
          <w:lang w:eastAsia="zh-CN"/>
        </w:rPr>
      </w:pPr>
      <w:r>
        <w:rPr>
          <w:lang w:eastAsia="zh-CN"/>
        </w:rPr>
        <w:t>暂</w:t>
      </w:r>
      <w:proofErr w:type="gramStart"/>
      <w:r>
        <w:rPr>
          <w:lang w:eastAsia="zh-CN"/>
        </w:rPr>
        <w:t>无</w:t>
      </w:r>
      <w:r>
        <w:rPr>
          <w:lang w:eastAsia="zh-CN"/>
        </w:rPr>
        <w:t>.</w:t>
      </w:r>
      <w:proofErr w:type="gramEnd"/>
    </w:p>
    <w:p w14:paraId="2E2E3365" w14:textId="77777777" w:rsidR="00434FBC" w:rsidRDefault="00000000">
      <w:pPr>
        <w:pStyle w:val="af"/>
        <w:spacing w:after="0"/>
        <w:ind w:firstLine="480"/>
        <w:rPr>
          <w:lang w:eastAsia="zh-CN"/>
        </w:rPr>
      </w:pPr>
      <w:r>
        <w:rPr>
          <w:lang w:eastAsia="zh-CN"/>
        </w:rPr>
        <w:t>三、个人获奖情况</w:t>
      </w:r>
    </w:p>
    <w:p w14:paraId="3D767E49" w14:textId="77777777" w:rsidR="00434FBC" w:rsidRDefault="00000000">
      <w:pPr>
        <w:pStyle w:val="af"/>
        <w:spacing w:after="0"/>
        <w:ind w:firstLine="480"/>
        <w:rPr>
          <w:lang w:eastAsia="zh-CN"/>
        </w:rPr>
      </w:pPr>
      <w:r>
        <w:rPr>
          <w:lang w:eastAsia="zh-CN"/>
        </w:rPr>
        <w:t>暂</w:t>
      </w:r>
      <w:proofErr w:type="gramStart"/>
      <w:r>
        <w:rPr>
          <w:lang w:eastAsia="zh-CN"/>
        </w:rPr>
        <w:t>无</w:t>
      </w:r>
      <w:r>
        <w:rPr>
          <w:lang w:eastAsia="zh-CN"/>
        </w:rPr>
        <w:t>.</w:t>
      </w:r>
      <w:proofErr w:type="gramEnd"/>
    </w:p>
    <w:p w14:paraId="05D79323" w14:textId="77777777" w:rsidR="00434FBC" w:rsidRDefault="00000000">
      <w:pPr>
        <w:pStyle w:val="1"/>
        <w:keepNext w:val="0"/>
        <w:keepLines w:val="0"/>
        <w:pageBreakBefore/>
        <w:ind w:firstLine="643"/>
        <w:rPr>
          <w:lang w:eastAsia="zh-CN"/>
        </w:rPr>
      </w:pPr>
      <w:bookmarkStart w:id="158" w:name="_Toc231828999"/>
      <w:bookmarkStart w:id="159" w:name="_Toc232522429"/>
      <w:bookmarkStart w:id="160" w:name="_Toc233144908"/>
      <w:bookmarkStart w:id="161" w:name="致谢"/>
      <w:bookmarkEnd w:id="157"/>
      <w:r>
        <w:rPr>
          <w:lang w:eastAsia="zh-CN"/>
        </w:rPr>
        <w:t>致谢</w:t>
      </w:r>
      <w:bookmarkEnd w:id="158"/>
      <w:bookmarkEnd w:id="159"/>
      <w:bookmarkEnd w:id="160"/>
    </w:p>
    <w:p w14:paraId="3A34464F" w14:textId="68694D55" w:rsidR="00434FBC" w:rsidRDefault="00000000">
      <w:pPr>
        <w:ind w:firstLine="480"/>
        <w:rPr>
          <w:lang w:eastAsia="zh-CN"/>
        </w:rPr>
      </w:pPr>
      <w:r>
        <w:rPr>
          <w:lang w:eastAsia="zh-CN"/>
        </w:rPr>
        <w:t>在论文写作和修改过程</w:t>
      </w:r>
      <w:proofErr w:type="gramStart"/>
      <w:r>
        <w:rPr>
          <w:lang w:eastAsia="zh-CN"/>
        </w:rPr>
        <w:t>中</w:t>
      </w:r>
      <w:r>
        <w:rPr>
          <w:lang w:eastAsia="zh-CN"/>
        </w:rPr>
        <w:t>,</w:t>
      </w:r>
      <w:proofErr w:type="gramEnd"/>
      <w:r>
        <w:rPr>
          <w:lang w:eastAsia="zh-CN"/>
        </w:rPr>
        <w:t xml:space="preserve"> </w:t>
      </w:r>
      <w:r>
        <w:rPr>
          <w:lang w:eastAsia="zh-CN"/>
        </w:rPr>
        <w:t>导师在选题方向、证明细节和论文结构方面给予了耐心</w:t>
      </w:r>
      <w:proofErr w:type="gramStart"/>
      <w:r>
        <w:rPr>
          <w:lang w:eastAsia="zh-CN"/>
        </w:rPr>
        <w:t>指导</w:t>
      </w:r>
      <w:r>
        <w:rPr>
          <w:lang w:eastAsia="zh-CN"/>
        </w:rPr>
        <w:t>.</w:t>
      </w:r>
      <w:proofErr w:type="gramEnd"/>
      <w:r>
        <w:rPr>
          <w:lang w:eastAsia="zh-CN"/>
        </w:rPr>
        <w:t xml:space="preserve"> </w:t>
      </w:r>
    </w:p>
    <w:p w14:paraId="027A1F11" w14:textId="77777777" w:rsidR="00434FBC" w:rsidRDefault="00000000">
      <w:pPr>
        <w:pStyle w:val="af"/>
        <w:spacing w:after="0"/>
        <w:ind w:firstLine="480"/>
        <w:rPr>
          <w:lang w:eastAsia="zh-CN"/>
        </w:rPr>
      </w:pPr>
      <w:proofErr w:type="gramStart"/>
      <w:r>
        <w:rPr>
          <w:lang w:eastAsia="zh-CN"/>
        </w:rPr>
        <w:t>同时</w:t>
      </w:r>
      <w:r>
        <w:rPr>
          <w:lang w:eastAsia="zh-CN"/>
        </w:rPr>
        <w:t>,</w:t>
      </w:r>
      <w:proofErr w:type="gramEnd"/>
      <w:r>
        <w:rPr>
          <w:lang w:eastAsia="zh-CN"/>
        </w:rPr>
        <w:t xml:space="preserve"> </w:t>
      </w:r>
      <w:r>
        <w:rPr>
          <w:lang w:eastAsia="zh-CN"/>
        </w:rPr>
        <w:t>也感谢同学和朋友在文献查找、公式排版以及论文语言修改方面提供的</w:t>
      </w:r>
      <w:proofErr w:type="gramStart"/>
      <w:r>
        <w:rPr>
          <w:lang w:eastAsia="zh-CN"/>
        </w:rPr>
        <w:t>帮助</w:t>
      </w:r>
      <w:r>
        <w:rPr>
          <w:lang w:eastAsia="zh-CN"/>
        </w:rPr>
        <w:t>.</w:t>
      </w:r>
      <w:proofErr w:type="gramEnd"/>
      <w:r>
        <w:rPr>
          <w:lang w:eastAsia="zh-CN"/>
        </w:rPr>
        <w:t xml:space="preserve"> </w:t>
      </w:r>
      <w:r>
        <w:rPr>
          <w:lang w:eastAsia="zh-CN"/>
        </w:rPr>
        <w:t>由于本人水平</w:t>
      </w:r>
      <w:proofErr w:type="gramStart"/>
      <w:r>
        <w:rPr>
          <w:lang w:eastAsia="zh-CN"/>
        </w:rPr>
        <w:t>有限</w:t>
      </w:r>
      <w:r>
        <w:rPr>
          <w:lang w:eastAsia="zh-CN"/>
        </w:rPr>
        <w:t>,</w:t>
      </w:r>
      <w:proofErr w:type="gramEnd"/>
      <w:r>
        <w:rPr>
          <w:lang w:eastAsia="zh-CN"/>
        </w:rPr>
        <w:t xml:space="preserve"> </w:t>
      </w:r>
      <w:r>
        <w:rPr>
          <w:lang w:eastAsia="zh-CN"/>
        </w:rPr>
        <w:t>文中仍可能存在不够完善之</w:t>
      </w:r>
      <w:proofErr w:type="gramStart"/>
      <w:r>
        <w:rPr>
          <w:lang w:eastAsia="zh-CN"/>
        </w:rPr>
        <w:t>处</w:t>
      </w:r>
      <w:r>
        <w:rPr>
          <w:lang w:eastAsia="zh-CN"/>
        </w:rPr>
        <w:t>,</w:t>
      </w:r>
      <w:proofErr w:type="gramEnd"/>
      <w:r>
        <w:rPr>
          <w:lang w:eastAsia="zh-CN"/>
        </w:rPr>
        <w:t xml:space="preserve"> </w:t>
      </w:r>
      <w:r>
        <w:rPr>
          <w:lang w:eastAsia="zh-CN"/>
        </w:rPr>
        <w:t>恳请各位老师批评</w:t>
      </w:r>
      <w:proofErr w:type="gramStart"/>
      <w:r>
        <w:rPr>
          <w:lang w:eastAsia="zh-CN"/>
        </w:rPr>
        <w:t>指正</w:t>
      </w:r>
      <w:r>
        <w:rPr>
          <w:lang w:eastAsia="zh-CN"/>
        </w:rPr>
        <w:t>.</w:t>
      </w:r>
      <w:bookmarkEnd w:id="161"/>
      <w:proofErr w:type="gramEnd"/>
    </w:p>
    <w:sectPr w:rsidR="00434FBC" w:rsidSect="006D1233">
      <w:headerReference w:type="default" r:id="rId8"/>
      <w:footerReference w:type="default" r:id="rId9"/>
      <w:pgSz w:w="11906" w:h="16838"/>
      <w:pgMar w:top="1440" w:right="1800" w:bottom="1440" w:left="1800"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D4EEB" w14:textId="77777777" w:rsidR="00205DF5" w:rsidRDefault="00205DF5">
      <w:pPr>
        <w:spacing w:line="240" w:lineRule="auto"/>
        <w:ind w:firstLine="480"/>
      </w:pPr>
      <w:r>
        <w:separator/>
      </w:r>
    </w:p>
  </w:endnote>
  <w:endnote w:type="continuationSeparator" w:id="0">
    <w:p w14:paraId="5C341B54" w14:textId="77777777" w:rsidR="00205DF5" w:rsidRDefault="00205DF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charset w:val="86"/>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charset w:val="00"/>
    <w:family w:val="roman"/>
    <w:pitch w:val="default"/>
  </w:font>
  <w:font w:name="Consolas">
    <w:panose1 w:val="020B0609020204030204"/>
    <w:charset w:val="00"/>
    <w:family w:val="modern"/>
    <w:pitch w:val="fixed"/>
    <w:sig w:usb0="E10006FF" w:usb1="4000FCFF" w:usb2="00000009" w:usb3="00000000" w:csb0="0000019F" w:csb1="00000000"/>
  </w:font>
  <w:font w:name="仿宋">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TIX-Regular">
    <w:altName w:val="宋体"/>
    <w:panose1 w:val="00000000000000000000"/>
    <w:charset w:val="86"/>
    <w:family w:val="roman"/>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FA14" w14:textId="77777777" w:rsidR="00434FBC" w:rsidRDefault="00000000">
    <w:pPr>
      <w:pStyle w:val="a7"/>
      <w:ind w:firstLine="360"/>
      <w:jc w:val="center"/>
    </w:pPr>
    <w:r>
      <w:rPr>
        <w:sz w:val="18"/>
      </w:rPr>
      <w:fldChar w:fldCharType="begin"/>
    </w:r>
    <w:r>
      <w:rPr>
        <w:sz w:val="18"/>
      </w:rPr>
      <w:instrText>PAGE</w:instrText>
    </w:r>
    <w:r>
      <w:rPr>
        <w:sz w:val="18"/>
      </w:rPr>
      <w:fldChar w:fldCharType="separate"/>
    </w:r>
    <w:r w:rsidR="002D705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235A9" w14:textId="77777777" w:rsidR="00205DF5" w:rsidRDefault="00205DF5">
      <w:pPr>
        <w:spacing w:line="240" w:lineRule="auto"/>
        <w:ind w:firstLine="480"/>
      </w:pPr>
      <w:r>
        <w:separator/>
      </w:r>
    </w:p>
  </w:footnote>
  <w:footnote w:type="continuationSeparator" w:id="0">
    <w:p w14:paraId="3B1827ED" w14:textId="77777777" w:rsidR="00205DF5" w:rsidRDefault="00205DF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115FF" w14:textId="77777777" w:rsidR="006D1233" w:rsidRDefault="006D1233">
    <w:pPr>
      <w:pStyle w:val="a5"/>
      <w:ind w:firstLine="480"/>
      <w:jc w:val="center"/>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02CF66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14CF79A8"/>
    <w:multiLevelType w:val="hybridMultilevel"/>
    <w:tmpl w:val="58923BB2"/>
    <w:lvl w:ilvl="0" w:tplc="302682C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9582E35"/>
    <w:multiLevelType w:val="multilevel"/>
    <w:tmpl w:val="C2F820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AE05230"/>
    <w:multiLevelType w:val="multilevel"/>
    <w:tmpl w:val="86169D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9A630A9"/>
    <w:multiLevelType w:val="hybridMultilevel"/>
    <w:tmpl w:val="1192763C"/>
    <w:lvl w:ilvl="0" w:tplc="BFDCE2DE">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83205839">
    <w:abstractNumId w:val="8"/>
  </w:num>
  <w:num w:numId="2" w16cid:durableId="597442097">
    <w:abstractNumId w:val="6"/>
  </w:num>
  <w:num w:numId="3" w16cid:durableId="1477602355">
    <w:abstractNumId w:val="5"/>
  </w:num>
  <w:num w:numId="4" w16cid:durableId="1313289379">
    <w:abstractNumId w:val="4"/>
  </w:num>
  <w:num w:numId="5" w16cid:durableId="1281957552">
    <w:abstractNumId w:val="7"/>
  </w:num>
  <w:num w:numId="6" w16cid:durableId="860162674">
    <w:abstractNumId w:val="3"/>
  </w:num>
  <w:num w:numId="7" w16cid:durableId="2088918081">
    <w:abstractNumId w:val="2"/>
  </w:num>
  <w:num w:numId="8" w16cid:durableId="2006668197">
    <w:abstractNumId w:val="1"/>
  </w:num>
  <w:num w:numId="9" w16cid:durableId="1391423802">
    <w:abstractNumId w:val="0"/>
  </w:num>
  <w:num w:numId="10" w16cid:durableId="126556182">
    <w:abstractNumId w:val="11"/>
  </w:num>
  <w:num w:numId="11" w16cid:durableId="7960267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5922971">
    <w:abstractNumId w:val="12"/>
  </w:num>
  <w:num w:numId="13" w16cid:durableId="19645322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2780291">
    <w:abstractNumId w:val="9"/>
  </w:num>
  <w:num w:numId="15" w16cid:durableId="2091733750">
    <w:abstractNumId w:val="13"/>
  </w:num>
  <w:num w:numId="16" w16cid:durableId="7530856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46"/>
    <w:rsid w:val="00012655"/>
    <w:rsid w:val="00016116"/>
    <w:rsid w:val="0003002D"/>
    <w:rsid w:val="0003352A"/>
    <w:rsid w:val="00034616"/>
    <w:rsid w:val="0006063C"/>
    <w:rsid w:val="00060EDD"/>
    <w:rsid w:val="0006257A"/>
    <w:rsid w:val="00075DB2"/>
    <w:rsid w:val="000826B2"/>
    <w:rsid w:val="000A4608"/>
    <w:rsid w:val="000B7ECC"/>
    <w:rsid w:val="000C110E"/>
    <w:rsid w:val="000E2FDA"/>
    <w:rsid w:val="00101B1F"/>
    <w:rsid w:val="00115133"/>
    <w:rsid w:val="00130B53"/>
    <w:rsid w:val="00144BB7"/>
    <w:rsid w:val="0015074B"/>
    <w:rsid w:val="00154B61"/>
    <w:rsid w:val="00180F1A"/>
    <w:rsid w:val="00192309"/>
    <w:rsid w:val="00193F2F"/>
    <w:rsid w:val="00194FEC"/>
    <w:rsid w:val="001A17F6"/>
    <w:rsid w:val="001C0723"/>
    <w:rsid w:val="001D1DF3"/>
    <w:rsid w:val="001D52D0"/>
    <w:rsid w:val="001E39BF"/>
    <w:rsid w:val="00205DF5"/>
    <w:rsid w:val="00210876"/>
    <w:rsid w:val="00222ABF"/>
    <w:rsid w:val="00242CC3"/>
    <w:rsid w:val="00281501"/>
    <w:rsid w:val="0029639D"/>
    <w:rsid w:val="002D7050"/>
    <w:rsid w:val="003163F8"/>
    <w:rsid w:val="00326A58"/>
    <w:rsid w:val="00326F90"/>
    <w:rsid w:val="003427F7"/>
    <w:rsid w:val="003701D8"/>
    <w:rsid w:val="00393D8B"/>
    <w:rsid w:val="003B248C"/>
    <w:rsid w:val="003F39C9"/>
    <w:rsid w:val="003F4047"/>
    <w:rsid w:val="00424B2A"/>
    <w:rsid w:val="004317F2"/>
    <w:rsid w:val="00434FBC"/>
    <w:rsid w:val="004520C0"/>
    <w:rsid w:val="00454612"/>
    <w:rsid w:val="00460D18"/>
    <w:rsid w:val="00464DD7"/>
    <w:rsid w:val="004876D2"/>
    <w:rsid w:val="00495739"/>
    <w:rsid w:val="004C1EB9"/>
    <w:rsid w:val="004E41FA"/>
    <w:rsid w:val="004E651B"/>
    <w:rsid w:val="004E6A27"/>
    <w:rsid w:val="004F72A0"/>
    <w:rsid w:val="00532E1B"/>
    <w:rsid w:val="005519CF"/>
    <w:rsid w:val="005529C9"/>
    <w:rsid w:val="00560B17"/>
    <w:rsid w:val="00560CC0"/>
    <w:rsid w:val="0056659A"/>
    <w:rsid w:val="00593EA3"/>
    <w:rsid w:val="00597DA9"/>
    <w:rsid w:val="005B6901"/>
    <w:rsid w:val="005D14F3"/>
    <w:rsid w:val="006239C5"/>
    <w:rsid w:val="006316E5"/>
    <w:rsid w:val="006372F6"/>
    <w:rsid w:val="00655330"/>
    <w:rsid w:val="00661B62"/>
    <w:rsid w:val="00663E87"/>
    <w:rsid w:val="00671F7A"/>
    <w:rsid w:val="006B277F"/>
    <w:rsid w:val="006B5A14"/>
    <w:rsid w:val="006D1233"/>
    <w:rsid w:val="006D3656"/>
    <w:rsid w:val="006E73B7"/>
    <w:rsid w:val="006F70ED"/>
    <w:rsid w:val="0071374C"/>
    <w:rsid w:val="00723783"/>
    <w:rsid w:val="00736AE6"/>
    <w:rsid w:val="00761ED2"/>
    <w:rsid w:val="00764A2B"/>
    <w:rsid w:val="00783477"/>
    <w:rsid w:val="00792671"/>
    <w:rsid w:val="0079734D"/>
    <w:rsid w:val="007A2C2E"/>
    <w:rsid w:val="007B05C4"/>
    <w:rsid w:val="007C771F"/>
    <w:rsid w:val="007D12E9"/>
    <w:rsid w:val="0081420C"/>
    <w:rsid w:val="008166BC"/>
    <w:rsid w:val="008430E8"/>
    <w:rsid w:val="008964B9"/>
    <w:rsid w:val="008D70BD"/>
    <w:rsid w:val="008F7FAE"/>
    <w:rsid w:val="00917277"/>
    <w:rsid w:val="009330B7"/>
    <w:rsid w:val="00942F22"/>
    <w:rsid w:val="00944C45"/>
    <w:rsid w:val="0096786E"/>
    <w:rsid w:val="009B558F"/>
    <w:rsid w:val="009D6B89"/>
    <w:rsid w:val="009E1146"/>
    <w:rsid w:val="009E1F0B"/>
    <w:rsid w:val="00A74D65"/>
    <w:rsid w:val="00A833E2"/>
    <w:rsid w:val="00AA1D8D"/>
    <w:rsid w:val="00AA7522"/>
    <w:rsid w:val="00AB4EFE"/>
    <w:rsid w:val="00AC0831"/>
    <w:rsid w:val="00AC0977"/>
    <w:rsid w:val="00AC4C5F"/>
    <w:rsid w:val="00AD20D0"/>
    <w:rsid w:val="00AE045C"/>
    <w:rsid w:val="00AE16E5"/>
    <w:rsid w:val="00B260FD"/>
    <w:rsid w:val="00B47730"/>
    <w:rsid w:val="00B66387"/>
    <w:rsid w:val="00B86455"/>
    <w:rsid w:val="00B90CA1"/>
    <w:rsid w:val="00B9155F"/>
    <w:rsid w:val="00BB0217"/>
    <w:rsid w:val="00BB4A46"/>
    <w:rsid w:val="00BE5CEF"/>
    <w:rsid w:val="00C11F67"/>
    <w:rsid w:val="00C43DA3"/>
    <w:rsid w:val="00C44916"/>
    <w:rsid w:val="00C879C8"/>
    <w:rsid w:val="00CB0664"/>
    <w:rsid w:val="00CB3963"/>
    <w:rsid w:val="00CD7266"/>
    <w:rsid w:val="00CF08FE"/>
    <w:rsid w:val="00D10D13"/>
    <w:rsid w:val="00D13CA9"/>
    <w:rsid w:val="00D20CC4"/>
    <w:rsid w:val="00D4664A"/>
    <w:rsid w:val="00D52424"/>
    <w:rsid w:val="00D734FF"/>
    <w:rsid w:val="00D92180"/>
    <w:rsid w:val="00D94DD4"/>
    <w:rsid w:val="00D95223"/>
    <w:rsid w:val="00DE26F5"/>
    <w:rsid w:val="00DF261C"/>
    <w:rsid w:val="00DF620B"/>
    <w:rsid w:val="00E1714D"/>
    <w:rsid w:val="00E259A1"/>
    <w:rsid w:val="00E50B52"/>
    <w:rsid w:val="00E6698F"/>
    <w:rsid w:val="00E82F42"/>
    <w:rsid w:val="00E82FEA"/>
    <w:rsid w:val="00EB3F62"/>
    <w:rsid w:val="00ED09FE"/>
    <w:rsid w:val="00F32089"/>
    <w:rsid w:val="00FC13B4"/>
    <w:rsid w:val="00FC693F"/>
    <w:rsid w:val="00FD2978"/>
    <w:rsid w:val="00FE58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BC91CA"/>
  <w14:defaultImageDpi w14:val="300"/>
  <w15:docId w15:val="{0569C369-8E9E-A14D-BB48-CA9D34FBB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32E1B"/>
    <w:pPr>
      <w:spacing w:after="0" w:line="400" w:lineRule="exact"/>
      <w:ind w:firstLineChars="200" w:firstLine="200"/>
      <w:jc w:val="both"/>
    </w:pPr>
    <w:rPr>
      <w:rFonts w:ascii="Times New Roman" w:eastAsia="宋体" w:hAnsi="Times New Roman" w:cs="Times New Roman (正文 CS 字体)"/>
      <w:sz w:val="24"/>
    </w:rPr>
  </w:style>
  <w:style w:type="paragraph" w:styleId="1">
    <w:name w:val="heading 1"/>
    <w:basedOn w:val="a1"/>
    <w:next w:val="a1"/>
    <w:link w:val="10"/>
    <w:uiPriority w:val="9"/>
    <w:qFormat/>
    <w:rsid w:val="00A833E2"/>
    <w:pPr>
      <w:keepNext/>
      <w:keepLines/>
      <w:spacing w:before="360" w:after="240"/>
      <w:jc w:val="center"/>
      <w:outlineLvl w:val="0"/>
    </w:pPr>
    <w:rPr>
      <w:rFonts w:eastAsia="黑体" w:cs="Times New Roman (标题 CS)"/>
      <w:b/>
      <w:bCs/>
      <w:color w:val="000000" w:themeColor="text1"/>
      <w:sz w:val="32"/>
      <w:szCs w:val="28"/>
    </w:rPr>
  </w:style>
  <w:style w:type="paragraph" w:styleId="21">
    <w:name w:val="heading 2"/>
    <w:basedOn w:val="a1"/>
    <w:next w:val="a1"/>
    <w:link w:val="22"/>
    <w:uiPriority w:val="9"/>
    <w:unhideWhenUsed/>
    <w:qFormat/>
    <w:rsid w:val="00016116"/>
    <w:pPr>
      <w:keepNext/>
      <w:keepLines/>
      <w:spacing w:before="200" w:after="160"/>
      <w:ind w:firstLineChars="0" w:firstLine="0"/>
      <w:outlineLvl w:val="1"/>
    </w:pPr>
    <w:rPr>
      <w:rFonts w:cs="Times New Roman (标题 CS)"/>
      <w:bCs/>
      <w:color w:val="000000" w:themeColor="text1"/>
      <w:sz w:val="28"/>
      <w:szCs w:val="26"/>
      <w:lang w:eastAsia="zh-CN"/>
    </w:rPr>
  </w:style>
  <w:style w:type="paragraph" w:styleId="31">
    <w:name w:val="heading 3"/>
    <w:basedOn w:val="a1"/>
    <w:next w:val="a1"/>
    <w:link w:val="32"/>
    <w:uiPriority w:val="9"/>
    <w:unhideWhenUsed/>
    <w:qFormat/>
    <w:rsid w:val="00D20CC4"/>
    <w:pPr>
      <w:keepNext/>
      <w:keepLines/>
      <w:spacing w:before="200" w:after="160"/>
      <w:jc w:val="left"/>
      <w:outlineLvl w:val="2"/>
    </w:pPr>
    <w:rPr>
      <w:rFonts w:asciiTheme="majorHAnsi" w:hAnsiTheme="majorHAnsi" w:cstheme="majorBidi"/>
      <w:bCs/>
      <w:color w:val="000000" w:themeColor="text1"/>
    </w:rPr>
  </w:style>
  <w:style w:type="paragraph" w:styleId="4">
    <w:name w:val="heading 4"/>
    <w:basedOn w:val="a1"/>
    <w:next w:val="a1"/>
    <w:link w:val="40"/>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833E2"/>
    <w:rPr>
      <w:rFonts w:ascii="Times New Roman" w:eastAsia="黑体" w:hAnsi="Times New Roman" w:cs="Times New Roman (标题 CS)"/>
      <w:b/>
      <w:bCs/>
      <w:color w:val="000000" w:themeColor="text1"/>
      <w:sz w:val="32"/>
      <w:szCs w:val="28"/>
    </w:rPr>
  </w:style>
  <w:style w:type="character" w:customStyle="1" w:styleId="22">
    <w:name w:val="标题 2 字符"/>
    <w:basedOn w:val="a2"/>
    <w:link w:val="21"/>
    <w:uiPriority w:val="9"/>
    <w:rsid w:val="00016116"/>
    <w:rPr>
      <w:rFonts w:ascii="Times New Roman" w:eastAsia="宋体" w:hAnsi="Times New Roman" w:cs="Times New Roman (标题 CS)"/>
      <w:bCs/>
      <w:color w:val="000000" w:themeColor="text1"/>
      <w:sz w:val="28"/>
      <w:szCs w:val="26"/>
      <w:lang w:eastAsia="zh-CN"/>
    </w:rPr>
  </w:style>
  <w:style w:type="character" w:customStyle="1" w:styleId="32">
    <w:name w:val="标题 3 字符"/>
    <w:basedOn w:val="a2"/>
    <w:link w:val="31"/>
    <w:uiPriority w:val="9"/>
    <w:rsid w:val="00D20CC4"/>
    <w:rPr>
      <w:rFonts w:asciiTheme="majorHAnsi" w:eastAsia="宋体" w:hAnsiTheme="majorHAnsi" w:cstheme="majorBidi"/>
      <w:bCs/>
      <w:color w:val="000000" w:themeColor="text1"/>
      <w:sz w:val="24"/>
    </w:rPr>
  </w:style>
  <w:style w:type="paragraph" w:styleId="aa">
    <w:name w:val="Title"/>
    <w:basedOn w:val="a1"/>
    <w:next w:val="a1"/>
    <w:link w:val="ab"/>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nhideWhenUsed/>
    <w:qFormat/>
    <w:rsid w:val="001D1DF3"/>
    <w:pPr>
      <w:spacing w:before="120" w:after="120"/>
    </w:pPr>
  </w:style>
  <w:style w:type="character" w:customStyle="1" w:styleId="af0">
    <w:name w:val="正文文本 字符"/>
    <w:basedOn w:val="a2"/>
    <w:link w:val="af"/>
    <w:rsid w:val="001D1DF3"/>
    <w:rPr>
      <w:rFonts w:ascii="Times New Roman" w:eastAsia="宋体" w:hAnsi="Times New Roman" w:cs="Times New Roman (正文 CS 字体)"/>
      <w:sz w:val="24"/>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link w:val="af8"/>
    <w:unhideWhenUsed/>
    <w:qFormat/>
    <w:rsid w:val="00FC693F"/>
    <w:pPr>
      <w:spacing w:line="240" w:lineRule="auto"/>
    </w:pPr>
    <w:rPr>
      <w:b/>
      <w:bCs/>
      <w:color w:val="4F81BD" w:themeColor="accent1"/>
      <w:sz w:val="18"/>
      <w:szCs w:val="18"/>
    </w:rPr>
  </w:style>
  <w:style w:type="character" w:styleId="af9">
    <w:name w:val="Strong"/>
    <w:basedOn w:val="a2"/>
    <w:uiPriority w:val="22"/>
    <w:qFormat/>
    <w:rsid w:val="00FC693F"/>
    <w:rPr>
      <w:b/>
      <w:bCs/>
    </w:rPr>
  </w:style>
  <w:style w:type="character" w:styleId="afa">
    <w:name w:val="Emphasis"/>
    <w:basedOn w:val="a2"/>
    <w:uiPriority w:val="20"/>
    <w:qFormat/>
    <w:rsid w:val="00FC693F"/>
    <w:rPr>
      <w:i/>
      <w:iCs/>
    </w:rPr>
  </w:style>
  <w:style w:type="paragraph" w:styleId="afb">
    <w:name w:val="Intense Quote"/>
    <w:basedOn w:val="a1"/>
    <w:next w:val="a1"/>
    <w:link w:val="afc"/>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c">
    <w:name w:val="明显引用 字符"/>
    <w:basedOn w:val="a2"/>
    <w:link w:val="afb"/>
    <w:uiPriority w:val="30"/>
    <w:rsid w:val="00FC693F"/>
    <w:rPr>
      <w:b/>
      <w:bCs/>
      <w:i/>
      <w:iCs/>
      <w:color w:val="4F81BD" w:themeColor="accent1"/>
    </w:rPr>
  </w:style>
  <w:style w:type="character" w:styleId="afd">
    <w:name w:val="Subtle Emphasis"/>
    <w:basedOn w:val="a2"/>
    <w:uiPriority w:val="19"/>
    <w:qFormat/>
    <w:rsid w:val="00FC693F"/>
    <w:rPr>
      <w:i/>
      <w:iCs/>
      <w:color w:val="808080" w:themeColor="text1" w:themeTint="7F"/>
    </w:rPr>
  </w:style>
  <w:style w:type="character" w:styleId="afe">
    <w:name w:val="Intense Emphasis"/>
    <w:basedOn w:val="a2"/>
    <w:uiPriority w:val="21"/>
    <w:qFormat/>
    <w:rsid w:val="00FC693F"/>
    <w:rPr>
      <w:b/>
      <w:bCs/>
      <w:i/>
      <w:iCs/>
      <w:color w:val="4F81BD" w:themeColor="accent1"/>
    </w:rPr>
  </w:style>
  <w:style w:type="character" w:styleId="aff">
    <w:name w:val="Subtle Reference"/>
    <w:basedOn w:val="a2"/>
    <w:uiPriority w:val="31"/>
    <w:qFormat/>
    <w:rsid w:val="00FC693F"/>
    <w:rPr>
      <w:smallCaps/>
      <w:color w:val="C0504D" w:themeColor="accent2"/>
      <w:u w:val="single"/>
    </w:rPr>
  </w:style>
  <w:style w:type="character" w:styleId="aff0">
    <w:name w:val="Intense Reference"/>
    <w:basedOn w:val="a2"/>
    <w:uiPriority w:val="32"/>
    <w:qFormat/>
    <w:rsid w:val="00FC693F"/>
    <w:rPr>
      <w:b/>
      <w:bCs/>
      <w:smallCaps/>
      <w:color w:val="C0504D" w:themeColor="accent2"/>
      <w:spacing w:val="5"/>
      <w:u w:val="single"/>
    </w:rPr>
  </w:style>
  <w:style w:type="character" w:styleId="aff1">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D14F3"/>
    <w:pPr>
      <w:spacing w:before="120" w:after="120"/>
      <w:jc w:val="left"/>
    </w:pPr>
    <w:rPr>
      <w:rFonts w:asciiTheme="minorHAnsi" w:hAnsiTheme="minorHAnsi"/>
      <w:b/>
      <w:bCs/>
      <w:caps/>
      <w:sz w:val="20"/>
      <w:szCs w:val="20"/>
    </w:rPr>
  </w:style>
  <w:style w:type="paragraph" w:styleId="TOC2">
    <w:name w:val="toc 2"/>
    <w:basedOn w:val="a1"/>
    <w:next w:val="a1"/>
    <w:autoRedefine/>
    <w:uiPriority w:val="39"/>
    <w:unhideWhenUsed/>
    <w:rsid w:val="00A833E2"/>
    <w:pPr>
      <w:ind w:left="240"/>
      <w:jc w:val="left"/>
    </w:pPr>
    <w:rPr>
      <w:rFonts w:asciiTheme="minorHAnsi" w:hAnsiTheme="minorHAnsi"/>
      <w:smallCaps/>
      <w:sz w:val="20"/>
      <w:szCs w:val="20"/>
    </w:rPr>
  </w:style>
  <w:style w:type="paragraph" w:styleId="TOC3">
    <w:name w:val="toc 3"/>
    <w:basedOn w:val="a1"/>
    <w:next w:val="a1"/>
    <w:autoRedefine/>
    <w:uiPriority w:val="39"/>
    <w:unhideWhenUsed/>
    <w:rsid w:val="00A833E2"/>
    <w:pPr>
      <w:ind w:left="480"/>
      <w:jc w:val="left"/>
    </w:pPr>
    <w:rPr>
      <w:rFonts w:asciiTheme="minorHAnsi" w:hAnsiTheme="minorHAnsi"/>
      <w:i/>
      <w:iCs/>
      <w:sz w:val="20"/>
      <w:szCs w:val="20"/>
    </w:rPr>
  </w:style>
  <w:style w:type="character" w:styleId="affa">
    <w:name w:val="Hyperlink"/>
    <w:basedOn w:val="a2"/>
    <w:uiPriority w:val="99"/>
    <w:unhideWhenUsed/>
    <w:rsid w:val="00A833E2"/>
    <w:rPr>
      <w:color w:val="0000FF" w:themeColor="hyperlink"/>
      <w:u w:val="single"/>
    </w:rPr>
  </w:style>
  <w:style w:type="paragraph" w:styleId="TOC4">
    <w:name w:val="toc 4"/>
    <w:basedOn w:val="a1"/>
    <w:next w:val="a1"/>
    <w:autoRedefine/>
    <w:uiPriority w:val="39"/>
    <w:unhideWhenUsed/>
    <w:rsid w:val="00A833E2"/>
    <w:pPr>
      <w:ind w:left="720"/>
      <w:jc w:val="left"/>
    </w:pPr>
    <w:rPr>
      <w:rFonts w:asciiTheme="minorHAnsi" w:hAnsiTheme="minorHAnsi"/>
      <w:sz w:val="18"/>
      <w:szCs w:val="18"/>
    </w:rPr>
  </w:style>
  <w:style w:type="paragraph" w:styleId="TOC5">
    <w:name w:val="toc 5"/>
    <w:basedOn w:val="a1"/>
    <w:next w:val="a1"/>
    <w:autoRedefine/>
    <w:uiPriority w:val="39"/>
    <w:unhideWhenUsed/>
    <w:rsid w:val="00A833E2"/>
    <w:pPr>
      <w:ind w:left="960"/>
      <w:jc w:val="left"/>
    </w:pPr>
    <w:rPr>
      <w:rFonts w:asciiTheme="minorHAnsi" w:hAnsiTheme="minorHAnsi"/>
      <w:sz w:val="18"/>
      <w:szCs w:val="18"/>
    </w:rPr>
  </w:style>
  <w:style w:type="paragraph" w:styleId="TOC6">
    <w:name w:val="toc 6"/>
    <w:basedOn w:val="a1"/>
    <w:next w:val="a1"/>
    <w:autoRedefine/>
    <w:uiPriority w:val="39"/>
    <w:unhideWhenUsed/>
    <w:rsid w:val="00A833E2"/>
    <w:pPr>
      <w:ind w:left="1200"/>
      <w:jc w:val="left"/>
    </w:pPr>
    <w:rPr>
      <w:rFonts w:asciiTheme="minorHAnsi" w:hAnsiTheme="minorHAnsi"/>
      <w:sz w:val="18"/>
      <w:szCs w:val="18"/>
    </w:rPr>
  </w:style>
  <w:style w:type="paragraph" w:styleId="TOC7">
    <w:name w:val="toc 7"/>
    <w:basedOn w:val="a1"/>
    <w:next w:val="a1"/>
    <w:autoRedefine/>
    <w:uiPriority w:val="39"/>
    <w:unhideWhenUsed/>
    <w:rsid w:val="00A833E2"/>
    <w:pPr>
      <w:ind w:left="1440"/>
      <w:jc w:val="left"/>
    </w:pPr>
    <w:rPr>
      <w:rFonts w:asciiTheme="minorHAnsi" w:hAnsiTheme="minorHAnsi"/>
      <w:sz w:val="18"/>
      <w:szCs w:val="18"/>
    </w:rPr>
  </w:style>
  <w:style w:type="paragraph" w:styleId="TOC8">
    <w:name w:val="toc 8"/>
    <w:basedOn w:val="a1"/>
    <w:next w:val="a1"/>
    <w:autoRedefine/>
    <w:uiPriority w:val="39"/>
    <w:unhideWhenUsed/>
    <w:rsid w:val="00A833E2"/>
    <w:pPr>
      <w:ind w:left="1680"/>
      <w:jc w:val="left"/>
    </w:pPr>
    <w:rPr>
      <w:rFonts w:asciiTheme="minorHAnsi" w:hAnsiTheme="minorHAnsi"/>
      <w:sz w:val="18"/>
      <w:szCs w:val="18"/>
    </w:rPr>
  </w:style>
  <w:style w:type="paragraph" w:styleId="TOC9">
    <w:name w:val="toc 9"/>
    <w:basedOn w:val="a1"/>
    <w:next w:val="a1"/>
    <w:autoRedefine/>
    <w:uiPriority w:val="39"/>
    <w:unhideWhenUsed/>
    <w:rsid w:val="00A833E2"/>
    <w:pPr>
      <w:ind w:left="1920"/>
      <w:jc w:val="left"/>
    </w:pPr>
    <w:rPr>
      <w:rFonts w:asciiTheme="minorHAnsi" w:hAnsiTheme="minorHAnsi"/>
      <w:sz w:val="18"/>
      <w:szCs w:val="18"/>
    </w:rPr>
  </w:style>
  <w:style w:type="character" w:styleId="affb">
    <w:name w:val="Placeholder Text"/>
    <w:basedOn w:val="a2"/>
    <w:uiPriority w:val="99"/>
    <w:semiHidden/>
    <w:rsid w:val="00194FEC"/>
    <w:rPr>
      <w:color w:val="666666"/>
    </w:rPr>
  </w:style>
  <w:style w:type="paragraph" w:styleId="affc">
    <w:name w:val="footnote text"/>
    <w:basedOn w:val="a1"/>
    <w:link w:val="affd"/>
    <w:uiPriority w:val="9"/>
    <w:unhideWhenUsed/>
    <w:qFormat/>
    <w:rsid w:val="000E2FDA"/>
    <w:pPr>
      <w:snapToGrid w:val="0"/>
      <w:jc w:val="left"/>
    </w:pPr>
    <w:rPr>
      <w:sz w:val="18"/>
      <w:szCs w:val="18"/>
    </w:rPr>
  </w:style>
  <w:style w:type="character" w:customStyle="1" w:styleId="affd">
    <w:name w:val="脚注文本 字符"/>
    <w:basedOn w:val="a2"/>
    <w:link w:val="affc"/>
    <w:uiPriority w:val="99"/>
    <w:semiHidden/>
    <w:rsid w:val="000E2FDA"/>
    <w:rPr>
      <w:rFonts w:ascii="Times New Roman" w:eastAsia="宋体" w:hAnsi="Times New Roman" w:cs="Times New Roman (正文 CS 字体)"/>
      <w:sz w:val="18"/>
      <w:szCs w:val="18"/>
    </w:rPr>
  </w:style>
  <w:style w:type="character" w:styleId="affe">
    <w:name w:val="footnote reference"/>
    <w:basedOn w:val="a2"/>
    <w:unhideWhenUsed/>
    <w:rsid w:val="000E2FDA"/>
    <w:rPr>
      <w:vertAlign w:val="superscript"/>
    </w:rPr>
  </w:style>
  <w:style w:type="paragraph" w:styleId="afff">
    <w:name w:val="endnote text"/>
    <w:basedOn w:val="a1"/>
    <w:link w:val="afff0"/>
    <w:uiPriority w:val="99"/>
    <w:semiHidden/>
    <w:unhideWhenUsed/>
    <w:rsid w:val="000E2FDA"/>
    <w:pPr>
      <w:snapToGrid w:val="0"/>
      <w:jc w:val="left"/>
    </w:pPr>
  </w:style>
  <w:style w:type="character" w:customStyle="1" w:styleId="afff0">
    <w:name w:val="尾注文本 字符"/>
    <w:basedOn w:val="a2"/>
    <w:link w:val="afff"/>
    <w:uiPriority w:val="99"/>
    <w:semiHidden/>
    <w:rsid w:val="000E2FDA"/>
    <w:rPr>
      <w:rFonts w:ascii="Times New Roman" w:eastAsia="宋体" w:hAnsi="Times New Roman" w:cs="Times New Roman (正文 CS 字体)"/>
      <w:sz w:val="24"/>
    </w:rPr>
  </w:style>
  <w:style w:type="character" w:styleId="afff1">
    <w:name w:val="endnote reference"/>
    <w:basedOn w:val="a2"/>
    <w:uiPriority w:val="99"/>
    <w:semiHidden/>
    <w:unhideWhenUsed/>
    <w:rsid w:val="000E2FDA"/>
    <w:rPr>
      <w:vertAlign w:val="superscript"/>
    </w:rPr>
  </w:style>
  <w:style w:type="paragraph" w:customStyle="1" w:styleId="FirstParagraph">
    <w:name w:val="First Paragraph"/>
    <w:basedOn w:val="af"/>
    <w:next w:val="af"/>
    <w:qFormat/>
    <w:rsid w:val="00AB4EFE"/>
    <w:pPr>
      <w:spacing w:before="180" w:after="180" w:line="240" w:lineRule="auto"/>
      <w:ind w:firstLineChars="0" w:firstLine="0"/>
      <w:jc w:val="left"/>
    </w:pPr>
    <w:rPr>
      <w:rFonts w:eastAsia="Noto Serif CJK SC" w:cstheme="minorBidi"/>
      <w:sz w:val="22"/>
      <w:szCs w:val="24"/>
    </w:rPr>
  </w:style>
  <w:style w:type="paragraph" w:customStyle="1" w:styleId="Compact">
    <w:name w:val="Compact"/>
    <w:basedOn w:val="af"/>
    <w:qFormat/>
    <w:rsid w:val="00AB4EFE"/>
    <w:pPr>
      <w:spacing w:before="36" w:after="36" w:line="240" w:lineRule="auto"/>
      <w:ind w:firstLineChars="0" w:firstLine="0"/>
      <w:jc w:val="left"/>
    </w:pPr>
    <w:rPr>
      <w:rFonts w:eastAsia="Noto Serif CJK SC" w:cstheme="minorBidi"/>
      <w:sz w:val="22"/>
      <w:szCs w:val="24"/>
    </w:rPr>
  </w:style>
  <w:style w:type="paragraph" w:customStyle="1" w:styleId="Author">
    <w:name w:val="Author"/>
    <w:next w:val="af"/>
    <w:qFormat/>
    <w:rsid w:val="00AB4EFE"/>
    <w:pPr>
      <w:keepNext/>
      <w:keepLines/>
      <w:spacing w:line="240" w:lineRule="auto"/>
      <w:jc w:val="center"/>
    </w:pPr>
    <w:rPr>
      <w:sz w:val="24"/>
      <w:szCs w:val="24"/>
    </w:rPr>
  </w:style>
  <w:style w:type="paragraph" w:styleId="afff2">
    <w:name w:val="Date"/>
    <w:next w:val="af"/>
    <w:link w:val="afff3"/>
    <w:qFormat/>
    <w:rsid w:val="00AB4EFE"/>
    <w:pPr>
      <w:keepNext/>
      <w:keepLines/>
      <w:spacing w:line="240" w:lineRule="auto"/>
      <w:jc w:val="center"/>
    </w:pPr>
    <w:rPr>
      <w:sz w:val="24"/>
      <w:szCs w:val="24"/>
    </w:rPr>
  </w:style>
  <w:style w:type="character" w:customStyle="1" w:styleId="afff3">
    <w:name w:val="日期 字符"/>
    <w:basedOn w:val="a2"/>
    <w:link w:val="afff2"/>
    <w:rsid w:val="00AB4EFE"/>
    <w:rPr>
      <w:sz w:val="24"/>
      <w:szCs w:val="24"/>
    </w:rPr>
  </w:style>
  <w:style w:type="paragraph" w:customStyle="1" w:styleId="AbstractTitle">
    <w:name w:val="Abstract Title"/>
    <w:basedOn w:val="a1"/>
    <w:next w:val="Abstract"/>
    <w:qFormat/>
    <w:rsid w:val="00AB4EFE"/>
    <w:pPr>
      <w:keepNext/>
      <w:keepLines/>
      <w:spacing w:before="300" w:line="240" w:lineRule="auto"/>
      <w:ind w:firstLineChars="0" w:firstLine="0"/>
      <w:jc w:val="center"/>
    </w:pPr>
    <w:rPr>
      <w:rFonts w:eastAsia="Noto Serif CJK SC" w:cstheme="minorBidi"/>
      <w:b/>
      <w:color w:val="345A8A"/>
      <w:sz w:val="20"/>
      <w:szCs w:val="20"/>
    </w:rPr>
  </w:style>
  <w:style w:type="paragraph" w:customStyle="1" w:styleId="Abstract">
    <w:name w:val="Abstract"/>
    <w:basedOn w:val="a1"/>
    <w:next w:val="af"/>
    <w:qFormat/>
    <w:rsid w:val="00AB4EFE"/>
    <w:pPr>
      <w:keepNext/>
      <w:keepLines/>
      <w:spacing w:before="100" w:after="300" w:line="240" w:lineRule="auto"/>
      <w:ind w:firstLineChars="0" w:firstLine="0"/>
      <w:jc w:val="left"/>
    </w:pPr>
    <w:rPr>
      <w:rFonts w:eastAsia="Noto Serif CJK SC" w:cstheme="minorBidi"/>
      <w:sz w:val="20"/>
      <w:szCs w:val="20"/>
    </w:rPr>
  </w:style>
  <w:style w:type="paragraph" w:styleId="afff4">
    <w:name w:val="Bibliography"/>
    <w:basedOn w:val="a1"/>
    <w:qFormat/>
    <w:rsid w:val="00AB4EFE"/>
    <w:pPr>
      <w:spacing w:after="200" w:line="240" w:lineRule="auto"/>
      <w:ind w:firstLineChars="0" w:firstLine="0"/>
      <w:jc w:val="left"/>
    </w:pPr>
    <w:rPr>
      <w:rFonts w:eastAsia="Noto Serif CJK SC" w:cstheme="minorBidi"/>
      <w:sz w:val="22"/>
      <w:szCs w:val="24"/>
    </w:rPr>
  </w:style>
  <w:style w:type="paragraph" w:styleId="afff5">
    <w:name w:val="Block Text"/>
    <w:basedOn w:val="af"/>
    <w:next w:val="af"/>
    <w:uiPriority w:val="9"/>
    <w:unhideWhenUsed/>
    <w:qFormat/>
    <w:rsid w:val="00AB4EFE"/>
    <w:pPr>
      <w:spacing w:before="100" w:after="100" w:line="240" w:lineRule="auto"/>
      <w:ind w:left="480" w:right="480" w:firstLineChars="0" w:firstLine="0"/>
      <w:jc w:val="left"/>
    </w:pPr>
    <w:rPr>
      <w:rFonts w:eastAsia="Noto Serif CJK SC" w:cstheme="minorBidi"/>
      <w:sz w:val="22"/>
      <w:szCs w:val="24"/>
    </w:rPr>
  </w:style>
  <w:style w:type="paragraph" w:customStyle="1" w:styleId="FootnoteBlockText">
    <w:name w:val="Footnote Block Text"/>
    <w:uiPriority w:val="9"/>
    <w:unhideWhenUsed/>
    <w:qFormat/>
    <w:rsid w:val="00AB4EFE"/>
    <w:pPr>
      <w:spacing w:before="100" w:after="100" w:line="240" w:lineRule="auto"/>
      <w:ind w:left="480" w:right="480"/>
    </w:pPr>
    <w:rPr>
      <w:sz w:val="24"/>
      <w:szCs w:val="24"/>
    </w:rPr>
  </w:style>
  <w:style w:type="table" w:customStyle="1" w:styleId="Table">
    <w:name w:val="Table"/>
    <w:semiHidden/>
    <w:unhideWhenUsed/>
    <w:qFormat/>
    <w:rsid w:val="00AB4EFE"/>
    <w:pPr>
      <w:spacing w:line="240" w:lineRule="auto"/>
    </w:pPr>
    <w:rPr>
      <w:sz w:val="24"/>
      <w:szCs w:val="24"/>
      <w:lang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1"/>
    <w:next w:val="Definition"/>
    <w:rsid w:val="00AB4EFE"/>
    <w:pPr>
      <w:keepNext/>
      <w:keepLines/>
      <w:spacing w:line="240" w:lineRule="auto"/>
      <w:ind w:firstLineChars="0" w:firstLine="0"/>
      <w:jc w:val="left"/>
    </w:pPr>
    <w:rPr>
      <w:rFonts w:eastAsia="Noto Serif CJK SC" w:cstheme="minorBidi"/>
      <w:b/>
      <w:sz w:val="22"/>
      <w:szCs w:val="24"/>
    </w:rPr>
  </w:style>
  <w:style w:type="paragraph" w:customStyle="1" w:styleId="Definition">
    <w:name w:val="Definition"/>
    <w:basedOn w:val="a1"/>
    <w:rsid w:val="00AB4EFE"/>
    <w:pPr>
      <w:spacing w:after="200" w:line="240" w:lineRule="auto"/>
      <w:ind w:firstLineChars="0" w:firstLine="0"/>
      <w:jc w:val="left"/>
    </w:pPr>
    <w:rPr>
      <w:rFonts w:eastAsia="Noto Serif CJK SC" w:cstheme="minorBidi"/>
      <w:sz w:val="22"/>
      <w:szCs w:val="24"/>
    </w:rPr>
  </w:style>
  <w:style w:type="paragraph" w:customStyle="1" w:styleId="TableCaption">
    <w:name w:val="Table Caption"/>
    <w:basedOn w:val="af7"/>
    <w:rsid w:val="00AB4EFE"/>
    <w:pPr>
      <w:keepNext/>
      <w:spacing w:after="120"/>
      <w:ind w:firstLineChars="0" w:firstLine="0"/>
      <w:jc w:val="left"/>
    </w:pPr>
    <w:rPr>
      <w:rFonts w:eastAsia="Noto Serif CJK SC" w:cstheme="minorBidi"/>
      <w:b w:val="0"/>
      <w:bCs w:val="0"/>
      <w:i/>
      <w:color w:val="auto"/>
      <w:sz w:val="22"/>
      <w:szCs w:val="24"/>
    </w:rPr>
  </w:style>
  <w:style w:type="paragraph" w:customStyle="1" w:styleId="ImageCaption">
    <w:name w:val="Image Caption"/>
    <w:basedOn w:val="af7"/>
    <w:rsid w:val="00AB4EFE"/>
    <w:pPr>
      <w:spacing w:after="120"/>
      <w:ind w:firstLineChars="0" w:firstLine="0"/>
      <w:jc w:val="left"/>
    </w:pPr>
    <w:rPr>
      <w:rFonts w:eastAsia="Noto Serif CJK SC" w:cstheme="minorBidi"/>
      <w:b w:val="0"/>
      <w:bCs w:val="0"/>
      <w:i/>
      <w:color w:val="auto"/>
      <w:sz w:val="22"/>
      <w:szCs w:val="24"/>
    </w:rPr>
  </w:style>
  <w:style w:type="paragraph" w:customStyle="1" w:styleId="Figure">
    <w:name w:val="Figure"/>
    <w:basedOn w:val="a1"/>
    <w:rsid w:val="00AB4EFE"/>
    <w:pPr>
      <w:spacing w:after="200" w:line="240" w:lineRule="auto"/>
      <w:ind w:firstLineChars="0" w:firstLine="0"/>
      <w:jc w:val="left"/>
    </w:pPr>
    <w:rPr>
      <w:rFonts w:eastAsia="Noto Serif CJK SC" w:cstheme="minorBidi"/>
      <w:sz w:val="22"/>
      <w:szCs w:val="24"/>
    </w:rPr>
  </w:style>
  <w:style w:type="paragraph" w:customStyle="1" w:styleId="CaptionedFigure">
    <w:name w:val="Captioned Figure"/>
    <w:basedOn w:val="Figure"/>
    <w:rsid w:val="00AB4EFE"/>
    <w:pPr>
      <w:keepNext/>
    </w:pPr>
  </w:style>
  <w:style w:type="character" w:customStyle="1" w:styleId="af8">
    <w:name w:val="题注 字符"/>
    <w:basedOn w:val="a2"/>
    <w:link w:val="af7"/>
    <w:rsid w:val="00AB4EFE"/>
    <w:rPr>
      <w:rFonts w:ascii="Times New Roman" w:eastAsia="宋体" w:hAnsi="Times New Roman" w:cs="Times New Roman (正文 CS 字体)"/>
      <w:b/>
      <w:bCs/>
      <w:color w:val="4F81BD" w:themeColor="accent1"/>
      <w:sz w:val="18"/>
      <w:szCs w:val="18"/>
    </w:rPr>
  </w:style>
  <w:style w:type="character" w:customStyle="1" w:styleId="VerbatimChar">
    <w:name w:val="Verbatim Char"/>
    <w:basedOn w:val="af8"/>
    <w:link w:val="SourceCode"/>
    <w:rsid w:val="00AB4EFE"/>
    <w:rPr>
      <w:rFonts w:ascii="Consolas" w:eastAsia="宋体" w:hAnsi="Consolas" w:cs="Times New Roman (正文 CS 字体)"/>
      <w:b/>
      <w:bCs/>
      <w:color w:val="4F81BD" w:themeColor="accent1"/>
      <w:sz w:val="18"/>
      <w:szCs w:val="18"/>
    </w:rPr>
  </w:style>
  <w:style w:type="character" w:customStyle="1" w:styleId="SectionNumber">
    <w:name w:val="Section Number"/>
    <w:basedOn w:val="af8"/>
    <w:rsid w:val="00AB4EFE"/>
    <w:rPr>
      <w:rFonts w:ascii="Times New Roman" w:eastAsia="宋体" w:hAnsi="Times New Roman" w:cs="Times New Roman (正文 CS 字体)"/>
      <w:b/>
      <w:bCs/>
      <w:color w:val="4F81BD" w:themeColor="accent1"/>
      <w:sz w:val="18"/>
      <w:szCs w:val="18"/>
    </w:rPr>
  </w:style>
  <w:style w:type="paragraph" w:customStyle="1" w:styleId="SourceCode">
    <w:name w:val="Source Code"/>
    <w:basedOn w:val="a1"/>
    <w:link w:val="VerbatimChar"/>
    <w:rsid w:val="00AB4EFE"/>
    <w:pPr>
      <w:wordWrap w:val="0"/>
      <w:spacing w:after="200" w:line="240" w:lineRule="auto"/>
      <w:ind w:firstLineChars="0" w:firstLine="0"/>
      <w:jc w:val="left"/>
    </w:pPr>
    <w:rPr>
      <w:rFonts w:ascii="Consolas" w:hAnsi="Consolas"/>
      <w:b/>
      <w:bCs/>
      <w:color w:val="4F81BD" w:themeColor="accent1"/>
      <w:sz w:val="18"/>
      <w:szCs w:val="18"/>
    </w:rPr>
  </w:style>
  <w:style w:type="character" w:customStyle="1" w:styleId="KeywordTok">
    <w:name w:val="KeywordTok"/>
    <w:basedOn w:val="VerbatimChar"/>
    <w:rsid w:val="00AB4EFE"/>
    <w:rPr>
      <w:rFonts w:ascii="Consolas" w:eastAsia="宋体" w:hAnsi="Consolas" w:cs="Times New Roman (正文 CS 字体)"/>
      <w:b w:val="0"/>
      <w:bCs/>
      <w:color w:val="007020"/>
      <w:sz w:val="18"/>
      <w:szCs w:val="18"/>
    </w:rPr>
  </w:style>
  <w:style w:type="character" w:customStyle="1" w:styleId="DataTypeTok">
    <w:name w:val="DataTypeTok"/>
    <w:basedOn w:val="VerbatimChar"/>
    <w:rsid w:val="00AB4EFE"/>
    <w:rPr>
      <w:rFonts w:ascii="Consolas" w:eastAsia="宋体" w:hAnsi="Consolas" w:cs="Times New Roman (正文 CS 字体)"/>
      <w:b/>
      <w:bCs/>
      <w:color w:val="902000"/>
      <w:sz w:val="18"/>
      <w:szCs w:val="18"/>
    </w:rPr>
  </w:style>
  <w:style w:type="character" w:customStyle="1" w:styleId="DecValTok">
    <w:name w:val="DecValTok"/>
    <w:basedOn w:val="VerbatimChar"/>
    <w:rsid w:val="00AB4EFE"/>
    <w:rPr>
      <w:rFonts w:ascii="Consolas" w:eastAsia="宋体" w:hAnsi="Consolas" w:cs="Times New Roman (正文 CS 字体)"/>
      <w:b/>
      <w:bCs/>
      <w:color w:val="40A070"/>
      <w:sz w:val="18"/>
      <w:szCs w:val="18"/>
    </w:rPr>
  </w:style>
  <w:style w:type="character" w:customStyle="1" w:styleId="BaseNTok">
    <w:name w:val="BaseNTok"/>
    <w:basedOn w:val="VerbatimChar"/>
    <w:rsid w:val="00AB4EFE"/>
    <w:rPr>
      <w:rFonts w:ascii="Consolas" w:eastAsia="宋体" w:hAnsi="Consolas" w:cs="Times New Roman (正文 CS 字体)"/>
      <w:b/>
      <w:bCs/>
      <w:color w:val="40A070"/>
      <w:sz w:val="18"/>
      <w:szCs w:val="18"/>
    </w:rPr>
  </w:style>
  <w:style w:type="character" w:customStyle="1" w:styleId="FloatTok">
    <w:name w:val="FloatTok"/>
    <w:basedOn w:val="VerbatimChar"/>
    <w:rsid w:val="00AB4EFE"/>
    <w:rPr>
      <w:rFonts w:ascii="Consolas" w:eastAsia="宋体" w:hAnsi="Consolas" w:cs="Times New Roman (正文 CS 字体)"/>
      <w:b/>
      <w:bCs/>
      <w:color w:val="40A070"/>
      <w:sz w:val="18"/>
      <w:szCs w:val="18"/>
    </w:rPr>
  </w:style>
  <w:style w:type="character" w:customStyle="1" w:styleId="ConstantTok">
    <w:name w:val="ConstantTok"/>
    <w:basedOn w:val="VerbatimChar"/>
    <w:rsid w:val="00AB4EFE"/>
    <w:rPr>
      <w:rFonts w:ascii="Consolas" w:eastAsia="宋体" w:hAnsi="Consolas" w:cs="Times New Roman (正文 CS 字体)"/>
      <w:b/>
      <w:bCs/>
      <w:color w:val="880000"/>
      <w:sz w:val="18"/>
      <w:szCs w:val="18"/>
    </w:rPr>
  </w:style>
  <w:style w:type="character" w:customStyle="1" w:styleId="CharTok">
    <w:name w:val="CharTok"/>
    <w:basedOn w:val="VerbatimChar"/>
    <w:rsid w:val="00AB4EFE"/>
    <w:rPr>
      <w:rFonts w:ascii="Consolas" w:eastAsia="宋体" w:hAnsi="Consolas" w:cs="Times New Roman (正文 CS 字体)"/>
      <w:b/>
      <w:bCs/>
      <w:color w:val="4070A0"/>
      <w:sz w:val="18"/>
      <w:szCs w:val="18"/>
    </w:rPr>
  </w:style>
  <w:style w:type="character" w:customStyle="1" w:styleId="SpecialCharTok">
    <w:name w:val="SpecialCharTok"/>
    <w:basedOn w:val="VerbatimChar"/>
    <w:rsid w:val="00AB4EFE"/>
    <w:rPr>
      <w:rFonts w:ascii="Consolas" w:eastAsia="宋体" w:hAnsi="Consolas" w:cs="Times New Roman (正文 CS 字体)"/>
      <w:b/>
      <w:bCs/>
      <w:color w:val="4070A0"/>
      <w:sz w:val="18"/>
      <w:szCs w:val="18"/>
    </w:rPr>
  </w:style>
  <w:style w:type="character" w:customStyle="1" w:styleId="StringTok">
    <w:name w:val="StringTok"/>
    <w:basedOn w:val="VerbatimChar"/>
    <w:rsid w:val="00AB4EFE"/>
    <w:rPr>
      <w:rFonts w:ascii="Consolas" w:eastAsia="宋体" w:hAnsi="Consolas" w:cs="Times New Roman (正文 CS 字体)"/>
      <w:b/>
      <w:bCs/>
      <w:color w:val="4070A0"/>
      <w:sz w:val="18"/>
      <w:szCs w:val="18"/>
    </w:rPr>
  </w:style>
  <w:style w:type="character" w:customStyle="1" w:styleId="VerbatimStringTok">
    <w:name w:val="VerbatimStringTok"/>
    <w:basedOn w:val="VerbatimChar"/>
    <w:rsid w:val="00AB4EFE"/>
    <w:rPr>
      <w:rFonts w:ascii="Consolas" w:eastAsia="宋体" w:hAnsi="Consolas" w:cs="Times New Roman (正文 CS 字体)"/>
      <w:b/>
      <w:bCs/>
      <w:color w:val="4070A0"/>
      <w:sz w:val="18"/>
      <w:szCs w:val="18"/>
    </w:rPr>
  </w:style>
  <w:style w:type="character" w:customStyle="1" w:styleId="SpecialStringTok">
    <w:name w:val="SpecialStringTok"/>
    <w:basedOn w:val="VerbatimChar"/>
    <w:rsid w:val="00AB4EFE"/>
    <w:rPr>
      <w:rFonts w:ascii="Consolas" w:eastAsia="宋体" w:hAnsi="Consolas" w:cs="Times New Roman (正文 CS 字体)"/>
      <w:b/>
      <w:bCs/>
      <w:color w:val="BB6688"/>
      <w:sz w:val="18"/>
      <w:szCs w:val="18"/>
    </w:rPr>
  </w:style>
  <w:style w:type="character" w:customStyle="1" w:styleId="ImportTok">
    <w:name w:val="ImportTok"/>
    <w:basedOn w:val="VerbatimChar"/>
    <w:rsid w:val="00AB4EFE"/>
    <w:rPr>
      <w:rFonts w:ascii="Consolas" w:eastAsia="宋体" w:hAnsi="Consolas" w:cs="Times New Roman (正文 CS 字体)"/>
      <w:b w:val="0"/>
      <w:bCs/>
      <w:color w:val="008000"/>
      <w:sz w:val="18"/>
      <w:szCs w:val="18"/>
    </w:rPr>
  </w:style>
  <w:style w:type="character" w:customStyle="1" w:styleId="CommentTok">
    <w:name w:val="CommentTok"/>
    <w:basedOn w:val="VerbatimChar"/>
    <w:rsid w:val="00AB4EFE"/>
    <w:rPr>
      <w:rFonts w:ascii="Consolas" w:eastAsia="宋体" w:hAnsi="Consolas" w:cs="Times New Roman (正文 CS 字体)"/>
      <w:b/>
      <w:bCs/>
      <w:i/>
      <w:color w:val="60A0B0"/>
      <w:sz w:val="18"/>
      <w:szCs w:val="18"/>
    </w:rPr>
  </w:style>
  <w:style w:type="character" w:customStyle="1" w:styleId="DocumentationTok">
    <w:name w:val="DocumentationTok"/>
    <w:basedOn w:val="VerbatimChar"/>
    <w:rsid w:val="00AB4EFE"/>
    <w:rPr>
      <w:rFonts w:ascii="Consolas" w:eastAsia="宋体" w:hAnsi="Consolas" w:cs="Times New Roman (正文 CS 字体)"/>
      <w:b/>
      <w:bCs/>
      <w:i/>
      <w:color w:val="BA2121"/>
      <w:sz w:val="18"/>
      <w:szCs w:val="18"/>
    </w:rPr>
  </w:style>
  <w:style w:type="character" w:customStyle="1" w:styleId="AnnotationTok">
    <w:name w:val="AnnotationTok"/>
    <w:basedOn w:val="VerbatimChar"/>
    <w:rsid w:val="00AB4EFE"/>
    <w:rPr>
      <w:rFonts w:ascii="Consolas" w:eastAsia="宋体" w:hAnsi="Consolas" w:cs="Times New Roman (正文 CS 字体)"/>
      <w:b w:val="0"/>
      <w:bCs/>
      <w:i/>
      <w:color w:val="60A0B0"/>
      <w:sz w:val="18"/>
      <w:szCs w:val="18"/>
    </w:rPr>
  </w:style>
  <w:style w:type="character" w:customStyle="1" w:styleId="CommentVarTok">
    <w:name w:val="CommentVarTok"/>
    <w:basedOn w:val="VerbatimChar"/>
    <w:rsid w:val="00AB4EFE"/>
    <w:rPr>
      <w:rFonts w:ascii="Consolas" w:eastAsia="宋体" w:hAnsi="Consolas" w:cs="Times New Roman (正文 CS 字体)"/>
      <w:b w:val="0"/>
      <w:bCs/>
      <w:i/>
      <w:color w:val="60A0B0"/>
      <w:sz w:val="18"/>
      <w:szCs w:val="18"/>
    </w:rPr>
  </w:style>
  <w:style w:type="character" w:customStyle="1" w:styleId="OtherTok">
    <w:name w:val="OtherTok"/>
    <w:basedOn w:val="VerbatimChar"/>
    <w:rsid w:val="00AB4EFE"/>
    <w:rPr>
      <w:rFonts w:ascii="Consolas" w:eastAsia="宋体" w:hAnsi="Consolas" w:cs="Times New Roman (正文 CS 字体)"/>
      <w:b/>
      <w:bCs/>
      <w:color w:val="007020"/>
      <w:sz w:val="18"/>
      <w:szCs w:val="18"/>
    </w:rPr>
  </w:style>
  <w:style w:type="character" w:customStyle="1" w:styleId="FunctionTok">
    <w:name w:val="FunctionTok"/>
    <w:basedOn w:val="VerbatimChar"/>
    <w:rsid w:val="00AB4EFE"/>
    <w:rPr>
      <w:rFonts w:ascii="Consolas" w:eastAsia="宋体" w:hAnsi="Consolas" w:cs="Times New Roman (正文 CS 字体)"/>
      <w:b/>
      <w:bCs/>
      <w:color w:val="06287E"/>
      <w:sz w:val="18"/>
      <w:szCs w:val="18"/>
    </w:rPr>
  </w:style>
  <w:style w:type="character" w:customStyle="1" w:styleId="VariableTok">
    <w:name w:val="VariableTok"/>
    <w:basedOn w:val="VerbatimChar"/>
    <w:rsid w:val="00AB4EFE"/>
    <w:rPr>
      <w:rFonts w:ascii="Consolas" w:eastAsia="宋体" w:hAnsi="Consolas" w:cs="Times New Roman (正文 CS 字体)"/>
      <w:b/>
      <w:bCs/>
      <w:color w:val="19177C"/>
      <w:sz w:val="18"/>
      <w:szCs w:val="18"/>
    </w:rPr>
  </w:style>
  <w:style w:type="character" w:customStyle="1" w:styleId="ControlFlowTok">
    <w:name w:val="ControlFlowTok"/>
    <w:basedOn w:val="VerbatimChar"/>
    <w:rsid w:val="00AB4EFE"/>
    <w:rPr>
      <w:rFonts w:ascii="Consolas" w:eastAsia="宋体" w:hAnsi="Consolas" w:cs="Times New Roman (正文 CS 字体)"/>
      <w:b w:val="0"/>
      <w:bCs/>
      <w:color w:val="007020"/>
      <w:sz w:val="18"/>
      <w:szCs w:val="18"/>
    </w:rPr>
  </w:style>
  <w:style w:type="character" w:customStyle="1" w:styleId="OperatorTok">
    <w:name w:val="OperatorTok"/>
    <w:basedOn w:val="VerbatimChar"/>
    <w:rsid w:val="00AB4EFE"/>
    <w:rPr>
      <w:rFonts w:ascii="Consolas" w:eastAsia="宋体" w:hAnsi="Consolas" w:cs="Times New Roman (正文 CS 字体)"/>
      <w:b/>
      <w:bCs/>
      <w:color w:val="666666"/>
      <w:sz w:val="18"/>
      <w:szCs w:val="18"/>
    </w:rPr>
  </w:style>
  <w:style w:type="character" w:customStyle="1" w:styleId="BuiltInTok">
    <w:name w:val="BuiltInTok"/>
    <w:basedOn w:val="VerbatimChar"/>
    <w:rsid w:val="00AB4EFE"/>
    <w:rPr>
      <w:rFonts w:ascii="Consolas" w:eastAsia="宋体" w:hAnsi="Consolas" w:cs="Times New Roman (正文 CS 字体)"/>
      <w:b/>
      <w:bCs/>
      <w:color w:val="008000"/>
      <w:sz w:val="18"/>
      <w:szCs w:val="18"/>
    </w:rPr>
  </w:style>
  <w:style w:type="character" w:customStyle="1" w:styleId="ExtensionTok">
    <w:name w:val="ExtensionTok"/>
    <w:basedOn w:val="VerbatimChar"/>
    <w:rsid w:val="00AB4EFE"/>
    <w:rPr>
      <w:rFonts w:ascii="Consolas" w:eastAsia="宋体" w:hAnsi="Consolas" w:cs="Times New Roman (正文 CS 字体)"/>
      <w:b/>
      <w:bCs/>
      <w:color w:val="4F81BD" w:themeColor="accent1"/>
      <w:sz w:val="18"/>
      <w:szCs w:val="18"/>
    </w:rPr>
  </w:style>
  <w:style w:type="character" w:customStyle="1" w:styleId="PreprocessorTok">
    <w:name w:val="PreprocessorTok"/>
    <w:basedOn w:val="VerbatimChar"/>
    <w:rsid w:val="00AB4EFE"/>
    <w:rPr>
      <w:rFonts w:ascii="Consolas" w:eastAsia="宋体" w:hAnsi="Consolas" w:cs="Times New Roman (正文 CS 字体)"/>
      <w:b/>
      <w:bCs/>
      <w:color w:val="BC7A00"/>
      <w:sz w:val="18"/>
      <w:szCs w:val="18"/>
    </w:rPr>
  </w:style>
  <w:style w:type="character" w:customStyle="1" w:styleId="AttributeTok">
    <w:name w:val="AttributeTok"/>
    <w:basedOn w:val="VerbatimChar"/>
    <w:rsid w:val="00AB4EFE"/>
    <w:rPr>
      <w:rFonts w:ascii="Consolas" w:eastAsia="宋体" w:hAnsi="Consolas" w:cs="Times New Roman (正文 CS 字体)"/>
      <w:b/>
      <w:bCs/>
      <w:color w:val="7D9029"/>
      <w:sz w:val="18"/>
      <w:szCs w:val="18"/>
    </w:rPr>
  </w:style>
  <w:style w:type="character" w:customStyle="1" w:styleId="RegionMarkerTok">
    <w:name w:val="RegionMarkerTok"/>
    <w:basedOn w:val="VerbatimChar"/>
    <w:rsid w:val="00AB4EFE"/>
    <w:rPr>
      <w:rFonts w:ascii="Consolas" w:eastAsia="宋体" w:hAnsi="Consolas" w:cs="Times New Roman (正文 CS 字体)"/>
      <w:b/>
      <w:bCs/>
      <w:color w:val="4F81BD" w:themeColor="accent1"/>
      <w:sz w:val="18"/>
      <w:szCs w:val="18"/>
    </w:rPr>
  </w:style>
  <w:style w:type="character" w:customStyle="1" w:styleId="InformationTok">
    <w:name w:val="InformationTok"/>
    <w:basedOn w:val="VerbatimChar"/>
    <w:rsid w:val="00AB4EFE"/>
    <w:rPr>
      <w:rFonts w:ascii="Consolas" w:eastAsia="宋体" w:hAnsi="Consolas" w:cs="Times New Roman (正文 CS 字体)"/>
      <w:b w:val="0"/>
      <w:bCs/>
      <w:i/>
      <w:color w:val="60A0B0"/>
      <w:sz w:val="18"/>
      <w:szCs w:val="18"/>
    </w:rPr>
  </w:style>
  <w:style w:type="character" w:customStyle="1" w:styleId="WarningTok">
    <w:name w:val="WarningTok"/>
    <w:basedOn w:val="VerbatimChar"/>
    <w:rsid w:val="00AB4EFE"/>
    <w:rPr>
      <w:rFonts w:ascii="Consolas" w:eastAsia="宋体" w:hAnsi="Consolas" w:cs="Times New Roman (正文 CS 字体)"/>
      <w:b w:val="0"/>
      <w:bCs/>
      <w:i/>
      <w:color w:val="60A0B0"/>
      <w:sz w:val="18"/>
      <w:szCs w:val="18"/>
    </w:rPr>
  </w:style>
  <w:style w:type="character" w:customStyle="1" w:styleId="AlertTok">
    <w:name w:val="AlertTok"/>
    <w:basedOn w:val="VerbatimChar"/>
    <w:rsid w:val="00AB4EFE"/>
    <w:rPr>
      <w:rFonts w:ascii="Consolas" w:eastAsia="宋体" w:hAnsi="Consolas" w:cs="Times New Roman (正文 CS 字体)"/>
      <w:b w:val="0"/>
      <w:bCs/>
      <w:color w:val="FF0000"/>
      <w:sz w:val="18"/>
      <w:szCs w:val="18"/>
    </w:rPr>
  </w:style>
  <w:style w:type="character" w:customStyle="1" w:styleId="ErrorTok">
    <w:name w:val="ErrorTok"/>
    <w:basedOn w:val="VerbatimChar"/>
    <w:rsid w:val="00AB4EFE"/>
    <w:rPr>
      <w:rFonts w:ascii="Consolas" w:eastAsia="宋体" w:hAnsi="Consolas" w:cs="Times New Roman (正文 CS 字体)"/>
      <w:b w:val="0"/>
      <w:bCs/>
      <w:color w:val="FF0000"/>
      <w:sz w:val="18"/>
      <w:szCs w:val="18"/>
    </w:rPr>
  </w:style>
  <w:style w:type="character" w:customStyle="1" w:styleId="NormalTok">
    <w:name w:val="NormalTok"/>
    <w:basedOn w:val="VerbatimChar"/>
    <w:rsid w:val="00AB4EFE"/>
    <w:rPr>
      <w:rFonts w:ascii="Consolas" w:eastAsia="宋体" w:hAnsi="Consolas" w:cs="Times New Roman (正文 CS 字体)"/>
      <w:b/>
      <w:bCs/>
      <w:color w:val="4F81BD" w:themeColor="accent1"/>
      <w:sz w:val="18"/>
      <w:szCs w:val="18"/>
    </w:rPr>
  </w:style>
  <w:style w:type="character" w:styleId="afff6">
    <w:name w:val="annotation reference"/>
    <w:basedOn w:val="a2"/>
    <w:uiPriority w:val="99"/>
    <w:semiHidden/>
    <w:unhideWhenUsed/>
    <w:rsid w:val="00012655"/>
    <w:rPr>
      <w:sz w:val="21"/>
      <w:szCs w:val="21"/>
    </w:rPr>
  </w:style>
  <w:style w:type="paragraph" w:styleId="afff7">
    <w:name w:val="annotation text"/>
    <w:basedOn w:val="a1"/>
    <w:link w:val="afff8"/>
    <w:uiPriority w:val="99"/>
    <w:unhideWhenUsed/>
    <w:rsid w:val="00012655"/>
    <w:pPr>
      <w:jc w:val="left"/>
    </w:pPr>
  </w:style>
  <w:style w:type="character" w:customStyle="1" w:styleId="afff8">
    <w:name w:val="批注文字 字符"/>
    <w:basedOn w:val="a2"/>
    <w:link w:val="afff7"/>
    <w:uiPriority w:val="99"/>
    <w:rsid w:val="00012655"/>
    <w:rPr>
      <w:rFonts w:ascii="Times New Roman" w:eastAsia="宋体" w:hAnsi="Times New Roman" w:cs="Times New Roman (正文 CS 字体)"/>
      <w:sz w:val="24"/>
    </w:rPr>
  </w:style>
  <w:style w:type="paragraph" w:styleId="afff9">
    <w:name w:val="annotation subject"/>
    <w:basedOn w:val="afff7"/>
    <w:next w:val="afff7"/>
    <w:link w:val="afffa"/>
    <w:uiPriority w:val="99"/>
    <w:semiHidden/>
    <w:unhideWhenUsed/>
    <w:rsid w:val="00012655"/>
    <w:rPr>
      <w:b/>
      <w:bCs/>
    </w:rPr>
  </w:style>
  <w:style w:type="character" w:customStyle="1" w:styleId="afffa">
    <w:name w:val="批注主题 字符"/>
    <w:basedOn w:val="afff8"/>
    <w:link w:val="afff9"/>
    <w:uiPriority w:val="99"/>
    <w:semiHidden/>
    <w:rsid w:val="00012655"/>
    <w:rPr>
      <w:rFonts w:ascii="Times New Roman" w:eastAsia="宋体" w:hAnsi="Times New Roman" w:cs="Times New Roman (正文 CS 字体)"/>
      <w:b/>
      <w:bCs/>
      <w:sz w:val="24"/>
    </w:rPr>
  </w:style>
  <w:style w:type="paragraph" w:styleId="afffb">
    <w:name w:val="Normal (Web)"/>
    <w:basedOn w:val="a1"/>
    <w:uiPriority w:val="99"/>
    <w:semiHidden/>
    <w:unhideWhenUsed/>
    <w:rsid w:val="003427F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1CE99D56-3CA8-C641-A674-B7770AD94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64</Pages>
  <Words>19683</Words>
  <Characters>35430</Characters>
  <Application>Microsoft Office Word</Application>
  <DocSecurity>0</DocSecurity>
  <Lines>1610</Lines>
  <Paragraphs>1620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闻伦 杜</cp:lastModifiedBy>
  <cp:revision>2</cp:revision>
  <cp:lastPrinted>2026-08-08T03:25:00Z</cp:lastPrinted>
  <dcterms:created xsi:type="dcterms:W3CDTF">2026-08-08T04:34:00Z</dcterms:created>
  <dcterms:modified xsi:type="dcterms:W3CDTF">2026-08-08T04:34:00Z</dcterms:modified>
  <cp:category/>
</cp:coreProperties>
</file>